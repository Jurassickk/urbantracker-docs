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05B7B" w14:textId="563EB397" w:rsidR="000C25D1" w:rsidRDefault="000C25D1">
      <w:pPr>
        <w:jc w:val="center"/>
        <w:rPr>
          <w:b/>
          <w:sz w:val="32"/>
        </w:rPr>
      </w:pPr>
      <w:r>
        <w:rPr>
          <w:rFonts w:cs="Times New Roman"/>
          <w:b/>
          <w:bCs/>
          <w:noProof/>
          <w:sz w:val="96"/>
          <w:szCs w:val="96"/>
        </w:rPr>
        <w:drawing>
          <wp:anchor distT="0" distB="0" distL="114300" distR="114300" simplePos="0" relativeHeight="251658752" behindDoc="1" locked="0" layoutInCell="1" allowOverlap="1" wp14:anchorId="38D05309" wp14:editId="2466BDFB">
            <wp:simplePos x="0" y="0"/>
            <wp:positionH relativeFrom="page">
              <wp:posOffset>0</wp:posOffset>
            </wp:positionH>
            <wp:positionV relativeFrom="paragraph">
              <wp:posOffset>-921385</wp:posOffset>
            </wp:positionV>
            <wp:extent cx="7772400" cy="10039350"/>
            <wp:effectExtent l="0" t="0" r="0" b="0"/>
            <wp:wrapNone/>
            <wp:docPr id="1141991818" name="Imagen 5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91818" name="Imagen 5" descr="Patrón de fond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632C8" w14:textId="6D183F3B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  <w:bookmarkStart w:id="0" w:name="_Hlk210827586"/>
    </w:p>
    <w:p w14:paraId="14670903" w14:textId="523E0A25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  <w:r w:rsidRPr="006F3816">
        <w:rPr>
          <w:rFonts w:cs="Times New Roman"/>
          <w:noProof/>
        </w:rPr>
        <w:drawing>
          <wp:anchor distT="0" distB="0" distL="114300" distR="114300" simplePos="0" relativeHeight="251654656" behindDoc="0" locked="0" layoutInCell="1" allowOverlap="1" wp14:anchorId="662A9AB0" wp14:editId="72867D68">
            <wp:simplePos x="0" y="0"/>
            <wp:positionH relativeFrom="margin">
              <wp:posOffset>2367159</wp:posOffset>
            </wp:positionH>
            <wp:positionV relativeFrom="paragraph">
              <wp:posOffset>17145</wp:posOffset>
            </wp:positionV>
            <wp:extent cx="3116239" cy="1080000"/>
            <wp:effectExtent l="0" t="0" r="8255" b="6350"/>
            <wp:wrapNone/>
            <wp:docPr id="136187014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96082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3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17036" w14:textId="286C38C6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</w:p>
    <w:p w14:paraId="30CAA355" w14:textId="6E1991BC" w:rsidR="000C25D1" w:rsidRPr="006F3816" w:rsidRDefault="000C25D1" w:rsidP="000C25D1">
      <w:pPr>
        <w:jc w:val="center"/>
        <w:rPr>
          <w:rFonts w:cs="Times New Roman"/>
          <w:b/>
          <w:bCs/>
          <w:sz w:val="96"/>
          <w:szCs w:val="96"/>
        </w:rPr>
      </w:pPr>
    </w:p>
    <w:p w14:paraId="68E8B3F1" w14:textId="408F7586" w:rsidR="000C25D1" w:rsidRPr="006F3816" w:rsidRDefault="000C25D1" w:rsidP="000C25D1">
      <w:pPr>
        <w:tabs>
          <w:tab w:val="left" w:pos="6404"/>
        </w:tabs>
        <w:rPr>
          <w:rFonts w:cs="Times New Roman"/>
          <w:b/>
          <w:bCs/>
          <w:sz w:val="96"/>
          <w:szCs w:val="96"/>
        </w:rPr>
      </w:pPr>
      <w:r>
        <w:rPr>
          <w:rFonts w:cs="Times New Roman"/>
          <w:b/>
          <w:bCs/>
          <w:sz w:val="96"/>
          <w:szCs w:val="96"/>
        </w:rPr>
        <w:tab/>
      </w:r>
    </w:p>
    <w:p w14:paraId="5CBD56A7" w14:textId="77777777" w:rsidR="000C25D1" w:rsidRDefault="000C25D1" w:rsidP="000C25D1">
      <w:pPr>
        <w:rPr>
          <w:rFonts w:cs="Times New Roman"/>
          <w:b/>
          <w:bCs/>
          <w:sz w:val="96"/>
          <w:szCs w:val="96"/>
        </w:rPr>
      </w:pPr>
      <w:r>
        <w:rPr>
          <w:rFonts w:cs="Times New Roman"/>
          <w:b/>
          <w:bCs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FA5B931" wp14:editId="3703B5EB">
                <wp:simplePos x="0" y="0"/>
                <wp:positionH relativeFrom="column">
                  <wp:posOffset>-100965</wp:posOffset>
                </wp:positionH>
                <wp:positionV relativeFrom="paragraph">
                  <wp:posOffset>1649095</wp:posOffset>
                </wp:positionV>
                <wp:extent cx="5040000" cy="0"/>
                <wp:effectExtent l="0" t="19050" r="27305" b="19050"/>
                <wp:wrapNone/>
                <wp:docPr id="698963818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FAE88" id="Conector recto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95pt,129.85pt" to="388.9pt,1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" strokecolor="black [3213]" strokeweight="2.25pt">
                <v:shadow on="t" color="black" opacity="24903f" origin=",.5" offset="0,.55556mm"/>
              </v:line>
            </w:pict>
          </mc:Fallback>
        </mc:AlternateContent>
      </w:r>
      <w:r>
        <w:rPr>
          <w:rFonts w:cs="Times New Roman"/>
          <w:b/>
          <w:bCs/>
          <w:sz w:val="96"/>
          <w:szCs w:val="96"/>
        </w:rPr>
        <w:t xml:space="preserve">PRUEBAS DEL SOFTWARE </w:t>
      </w:r>
    </w:p>
    <w:p w14:paraId="7A289FF4" w14:textId="7787027D" w:rsidR="000C25D1" w:rsidRPr="006F3816" w:rsidRDefault="000C25D1" w:rsidP="000C25D1">
      <w:pPr>
        <w:rPr>
          <w:rFonts w:cs="Times New Roman"/>
          <w:sz w:val="28"/>
          <w:szCs w:val="28"/>
        </w:rPr>
      </w:pPr>
      <w:r w:rsidRPr="006F3816">
        <w:rPr>
          <w:rFonts w:cs="Times New Roman"/>
          <w:sz w:val="28"/>
          <w:szCs w:val="28"/>
        </w:rPr>
        <w:t>Sistema de gestión y visualización de rutas de transporte urbano en tiempo real</w:t>
      </w:r>
    </w:p>
    <w:p w14:paraId="038D3A72" w14:textId="77777777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</w:p>
    <w:p w14:paraId="5C07E2FB" w14:textId="009FAE7C" w:rsidR="000C25D1" w:rsidRPr="006F3816" w:rsidRDefault="000C25D1" w:rsidP="000C25D1">
      <w:pPr>
        <w:rPr>
          <w:rFonts w:cs="Times New Roman"/>
          <w:b/>
          <w:bCs/>
          <w:sz w:val="32"/>
          <w:szCs w:val="32"/>
        </w:rPr>
      </w:pPr>
    </w:p>
    <w:p w14:paraId="359BA089" w14:textId="77777777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96"/>
          <w:szCs w:val="96"/>
        </w:rPr>
        <w:drawing>
          <wp:anchor distT="0" distB="0" distL="114300" distR="114300" simplePos="0" relativeHeight="251655680" behindDoc="0" locked="0" layoutInCell="1" allowOverlap="1" wp14:anchorId="6C20BFFA" wp14:editId="2C85FE16">
            <wp:simplePos x="0" y="0"/>
            <wp:positionH relativeFrom="margin">
              <wp:align>right</wp:align>
            </wp:positionH>
            <wp:positionV relativeFrom="paragraph">
              <wp:posOffset>131378</wp:posOffset>
            </wp:positionV>
            <wp:extent cx="1177200" cy="1080000"/>
            <wp:effectExtent l="0" t="0" r="4445" b="0"/>
            <wp:wrapNone/>
            <wp:docPr id="1724218395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8395" name="Imagen 9" descr="Text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A6A15" w14:textId="77777777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</w:p>
    <w:bookmarkEnd w:id="0"/>
    <w:p w14:paraId="437477F4" w14:textId="77777777" w:rsidR="000C25D1" w:rsidRPr="006F3816" w:rsidRDefault="000C25D1" w:rsidP="000C25D1">
      <w:pPr>
        <w:jc w:val="center"/>
        <w:rPr>
          <w:rFonts w:cs="Times New Roman"/>
          <w:b/>
          <w:bCs/>
          <w:sz w:val="32"/>
          <w:szCs w:val="32"/>
        </w:rPr>
      </w:pPr>
    </w:p>
    <w:p w14:paraId="39E916AD" w14:textId="77777777" w:rsidR="000C25D1" w:rsidRDefault="000C25D1">
      <w:pPr>
        <w:jc w:val="center"/>
        <w:rPr>
          <w:b/>
          <w:sz w:val="32"/>
        </w:rPr>
      </w:pPr>
    </w:p>
    <w:p w14:paraId="7103A32F" w14:textId="3352AC55" w:rsidR="000C25D1" w:rsidRDefault="00CE7448" w:rsidP="000C25D1">
      <w:pPr>
        <w:rPr>
          <w:b/>
          <w:sz w:val="32"/>
        </w:rPr>
      </w:pPr>
      <w:r>
        <w:rPr>
          <w:rFonts w:cs="Times New Roman"/>
          <w:i/>
          <w:iCs/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43136E50" wp14:editId="2B715CD9">
            <wp:simplePos x="0" y="0"/>
            <wp:positionH relativeFrom="page">
              <wp:posOffset>-802</wp:posOffset>
            </wp:positionH>
            <wp:positionV relativeFrom="paragraph">
              <wp:posOffset>-6283</wp:posOffset>
            </wp:positionV>
            <wp:extent cx="7771703" cy="8212564"/>
            <wp:effectExtent l="0" t="0" r="1270" b="0"/>
            <wp:wrapNone/>
            <wp:docPr id="3689774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7422" name="Imagen 3689774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1703" cy="8212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F0992" w14:textId="4E2D1A31" w:rsidR="000C25D1" w:rsidRDefault="000C25D1" w:rsidP="000C25D1">
      <w:pPr>
        <w:rPr>
          <w:b/>
          <w:sz w:val="32"/>
        </w:rPr>
      </w:pPr>
    </w:p>
    <w:p w14:paraId="02A87721" w14:textId="02DB2346" w:rsidR="000C25D1" w:rsidRPr="00ED6753" w:rsidRDefault="000C25D1" w:rsidP="000C25D1">
      <w:pPr>
        <w:pStyle w:val="Ttulo1"/>
        <w:jc w:val="center"/>
        <w:rPr>
          <w:b w:val="0"/>
          <w:bCs w:val="0"/>
          <w:color w:val="auto"/>
        </w:rPr>
      </w:pPr>
      <w:bookmarkStart w:id="1" w:name="_Toc210378363"/>
      <w:bookmarkStart w:id="2" w:name="_Hlk210827666"/>
      <w:r>
        <w:rPr>
          <w:color w:val="auto"/>
        </w:rPr>
        <w:t>Formato pruebas del software</w:t>
      </w:r>
      <w:bookmarkEnd w:id="1"/>
    </w:p>
    <w:p w14:paraId="13EEDCDF" w14:textId="6441BAE2" w:rsidR="000C25D1" w:rsidRPr="00EF2B93" w:rsidRDefault="000C25D1" w:rsidP="000C25D1">
      <w:pPr>
        <w:jc w:val="center"/>
        <w:rPr>
          <w:rFonts w:cs="Times New Roman"/>
          <w:b/>
          <w:bCs/>
        </w:rPr>
      </w:pPr>
    </w:p>
    <w:p w14:paraId="4D9C0D1D" w14:textId="77777777" w:rsidR="000C25D1" w:rsidRPr="00EF2B93" w:rsidRDefault="000C25D1" w:rsidP="000C25D1">
      <w:pPr>
        <w:jc w:val="center"/>
        <w:rPr>
          <w:rFonts w:cs="Times New Roman"/>
          <w:b/>
          <w:bCs/>
        </w:rPr>
      </w:pPr>
    </w:p>
    <w:p w14:paraId="76AFE18E" w14:textId="106AFF5E" w:rsidR="000C25D1" w:rsidRPr="00EF2B93" w:rsidRDefault="000C25D1" w:rsidP="000C25D1">
      <w:pPr>
        <w:jc w:val="right"/>
        <w:rPr>
          <w:rFonts w:cs="Times New Roman"/>
          <w:b/>
          <w:bCs/>
        </w:rPr>
      </w:pPr>
    </w:p>
    <w:p w14:paraId="546D047D" w14:textId="77777777" w:rsidR="000C25D1" w:rsidRPr="00EF2B93" w:rsidRDefault="000C25D1" w:rsidP="000C25D1">
      <w:pPr>
        <w:jc w:val="center"/>
        <w:rPr>
          <w:rFonts w:cs="Times New Roman"/>
          <w:b/>
          <w:bCs/>
        </w:rPr>
      </w:pPr>
    </w:p>
    <w:p w14:paraId="75520BA5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Brayan Estiven Carvajal Padilla</w:t>
      </w:r>
    </w:p>
    <w:p w14:paraId="6795A9C8" w14:textId="55B49863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 xml:space="preserve">Diego Fernando Cuellar </w:t>
      </w:r>
      <w:proofErr w:type="spellStart"/>
      <w:r w:rsidRPr="00EF2B93">
        <w:rPr>
          <w:rFonts w:cs="Times New Roman"/>
        </w:rPr>
        <w:t>Hernandez</w:t>
      </w:r>
      <w:proofErr w:type="spellEnd"/>
    </w:p>
    <w:p w14:paraId="739F4CC6" w14:textId="77777777" w:rsidR="000C25D1" w:rsidRPr="00EF2B93" w:rsidRDefault="000C25D1" w:rsidP="000C25D1">
      <w:pPr>
        <w:jc w:val="center"/>
        <w:rPr>
          <w:rFonts w:cs="Times New Roman"/>
        </w:rPr>
      </w:pPr>
      <w:proofErr w:type="spellStart"/>
      <w:r w:rsidRPr="00EF2B93">
        <w:rPr>
          <w:rFonts w:cs="Times New Roman"/>
        </w:rPr>
        <w:t>Andres</w:t>
      </w:r>
      <w:proofErr w:type="spellEnd"/>
      <w:r w:rsidRPr="00EF2B93">
        <w:rPr>
          <w:rFonts w:cs="Times New Roman"/>
        </w:rPr>
        <w:t xml:space="preserve"> Felipe Suaza Bustos</w:t>
      </w:r>
    </w:p>
    <w:p w14:paraId="41513015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 xml:space="preserve">Carlos Javier </w:t>
      </w:r>
      <w:proofErr w:type="spellStart"/>
      <w:r w:rsidRPr="00EF2B93">
        <w:rPr>
          <w:rFonts w:cs="Times New Roman"/>
        </w:rPr>
        <w:t>Rodriguez</w:t>
      </w:r>
      <w:proofErr w:type="spellEnd"/>
      <w:r w:rsidRPr="00EF2B93">
        <w:rPr>
          <w:rFonts w:cs="Times New Roman"/>
        </w:rPr>
        <w:t xml:space="preserve"> Manchola</w:t>
      </w:r>
    </w:p>
    <w:p w14:paraId="62AE5BAF" w14:textId="77777777" w:rsidR="000C25D1" w:rsidRPr="00EF2B93" w:rsidRDefault="000C25D1" w:rsidP="000C25D1">
      <w:pPr>
        <w:jc w:val="center"/>
        <w:rPr>
          <w:rFonts w:cs="Times New Roman"/>
          <w:i/>
          <w:iCs/>
        </w:rPr>
      </w:pPr>
      <w:r w:rsidRPr="00EF2B93">
        <w:rPr>
          <w:rFonts w:cs="Times New Roman"/>
          <w:i/>
          <w:iCs/>
        </w:rPr>
        <w:t>Aprendices</w:t>
      </w:r>
    </w:p>
    <w:p w14:paraId="56004268" w14:textId="77777777" w:rsidR="000C25D1" w:rsidRPr="00EF2B93" w:rsidRDefault="000C25D1" w:rsidP="000C25D1">
      <w:pPr>
        <w:jc w:val="center"/>
        <w:rPr>
          <w:rFonts w:cs="Times New Roman"/>
        </w:rPr>
      </w:pPr>
    </w:p>
    <w:p w14:paraId="630076F5" w14:textId="2B690D9E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Carlos Julio Cadena</w:t>
      </w:r>
    </w:p>
    <w:p w14:paraId="23E0736A" w14:textId="15E49923" w:rsidR="000C25D1" w:rsidRPr="00EF2B93" w:rsidRDefault="000C25D1" w:rsidP="000C25D1">
      <w:pPr>
        <w:jc w:val="center"/>
        <w:rPr>
          <w:rFonts w:cs="Times New Roman"/>
          <w:i/>
          <w:iCs/>
        </w:rPr>
      </w:pPr>
      <w:r w:rsidRPr="00EF2B93">
        <w:rPr>
          <w:rFonts w:cs="Times New Roman"/>
          <w:i/>
          <w:iCs/>
        </w:rPr>
        <w:t>Instructor</w:t>
      </w:r>
    </w:p>
    <w:p w14:paraId="74B87E40" w14:textId="77777777" w:rsidR="000C25D1" w:rsidRPr="00EF2B93" w:rsidRDefault="000C25D1" w:rsidP="000C25D1">
      <w:pPr>
        <w:jc w:val="center"/>
        <w:rPr>
          <w:rFonts w:cs="Times New Roman"/>
        </w:rPr>
      </w:pPr>
    </w:p>
    <w:p w14:paraId="64D047CC" w14:textId="7C3D2EEF" w:rsidR="000C25D1" w:rsidRPr="00EF2B93" w:rsidRDefault="000C25D1" w:rsidP="000C25D1">
      <w:pPr>
        <w:jc w:val="center"/>
        <w:rPr>
          <w:rFonts w:cs="Times New Roman"/>
        </w:rPr>
      </w:pPr>
    </w:p>
    <w:p w14:paraId="255F4257" w14:textId="77777777" w:rsidR="000C25D1" w:rsidRPr="00EF2B93" w:rsidRDefault="000C25D1" w:rsidP="000C25D1">
      <w:pPr>
        <w:jc w:val="center"/>
        <w:rPr>
          <w:rFonts w:cs="Times New Roman"/>
        </w:rPr>
      </w:pPr>
    </w:p>
    <w:p w14:paraId="5280C64A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ANÁLISIS Y DESARROLLO DE SOFTWARE</w:t>
      </w:r>
    </w:p>
    <w:p w14:paraId="3143F80C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FICHA 2899747</w:t>
      </w:r>
    </w:p>
    <w:p w14:paraId="178FC52B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SERVICIO NACIONAL DE APRENDIZAJE SENA</w:t>
      </w:r>
    </w:p>
    <w:p w14:paraId="018BD02D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CENTRO DE LA INDUSTRIA DE LA EMPRESA Y LOS SERVICIOS</w:t>
      </w:r>
    </w:p>
    <w:p w14:paraId="6BBE01BF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REGIONAL HUILA</w:t>
      </w:r>
    </w:p>
    <w:p w14:paraId="7355ED74" w14:textId="77777777" w:rsidR="000C25D1" w:rsidRPr="00EF2B93" w:rsidRDefault="000C25D1" w:rsidP="000C25D1">
      <w:pPr>
        <w:jc w:val="center"/>
        <w:rPr>
          <w:rFonts w:cs="Times New Roman"/>
        </w:rPr>
      </w:pPr>
      <w:r w:rsidRPr="00EF2B93">
        <w:rPr>
          <w:rFonts w:cs="Times New Roman"/>
        </w:rPr>
        <w:t>2025</w:t>
      </w:r>
    </w:p>
    <w:bookmarkEnd w:id="2"/>
    <w:p w14:paraId="0EACC8CF" w14:textId="77777777" w:rsidR="000C25D1" w:rsidRDefault="000C25D1">
      <w:pPr>
        <w:jc w:val="center"/>
        <w:rPr>
          <w:b/>
          <w:sz w:val="32"/>
        </w:rPr>
      </w:pPr>
    </w:p>
    <w:p w14:paraId="490819FB" w14:textId="5AD4C9B7" w:rsidR="000C25D1" w:rsidRDefault="000C25D1" w:rsidP="00F246FC">
      <w:pPr>
        <w:rPr>
          <w:b/>
          <w:sz w:val="32"/>
        </w:rPr>
      </w:pPr>
    </w:p>
    <w:p w14:paraId="2D0F26A2" w14:textId="77777777" w:rsidR="00594532" w:rsidRDefault="00594532" w:rsidP="00F246FC">
      <w:pPr>
        <w:rPr>
          <w:b/>
          <w:sz w:val="32"/>
        </w:rPr>
      </w:pPr>
    </w:p>
    <w:p w14:paraId="1B3FF9D4" w14:textId="40C10C77" w:rsidR="00F246FC" w:rsidRPr="00F246FC" w:rsidRDefault="00F246FC" w:rsidP="00F246FC">
      <w:r w:rsidRPr="00F246FC">
        <w:rPr>
          <w:b/>
          <w:bCs/>
        </w:rPr>
        <w:t xml:space="preserve">Denominación del Programa de Formación: </w:t>
      </w:r>
      <w:r w:rsidRPr="00F246FC">
        <w:t>Tecnólogo en Análisis y Desarrollo de Software</w:t>
      </w:r>
    </w:p>
    <w:p w14:paraId="4240FF4C" w14:textId="604F8CCD" w:rsidR="00F246FC" w:rsidRPr="00F246FC" w:rsidRDefault="00F246FC" w:rsidP="00F246FC">
      <w:r w:rsidRPr="00F246FC">
        <w:rPr>
          <w:b/>
          <w:bCs/>
        </w:rPr>
        <w:t xml:space="preserve">Código del Programa de Formación: </w:t>
      </w:r>
      <w:r w:rsidRPr="00F246FC">
        <w:t>2899747</w:t>
      </w:r>
    </w:p>
    <w:p w14:paraId="2D94BF04" w14:textId="759B3E69" w:rsidR="00F246FC" w:rsidRPr="00F246FC" w:rsidRDefault="00F246FC" w:rsidP="00F246FC">
      <w:r w:rsidRPr="00F246FC">
        <w:rPr>
          <w:b/>
          <w:bCs/>
        </w:rPr>
        <w:t>Nombre del Proyecto:</w:t>
      </w:r>
      <w:r w:rsidRPr="00F246FC">
        <w:t xml:space="preserve"> </w:t>
      </w:r>
      <w:proofErr w:type="spellStart"/>
      <w:r w:rsidRPr="00F246FC">
        <w:t>UrbanTracker</w:t>
      </w:r>
      <w:proofErr w:type="spellEnd"/>
      <w:r w:rsidRPr="00F246FC">
        <w:t xml:space="preserve"> - Sistema de gestión y visualización de rutas de transporte urbano en tiempo real</w:t>
      </w:r>
    </w:p>
    <w:p w14:paraId="022E2C32" w14:textId="24E30BCF" w:rsidR="00F246FC" w:rsidRDefault="00F246FC" w:rsidP="00F246FC">
      <w:r w:rsidRPr="00F246FC">
        <w:rPr>
          <w:b/>
          <w:bCs/>
        </w:rPr>
        <w:t xml:space="preserve">Fase del Proyecto: </w:t>
      </w:r>
      <w:r w:rsidRPr="00F246FC">
        <w:t>Ejecución</w:t>
      </w:r>
    </w:p>
    <w:p w14:paraId="4E175F40" w14:textId="6603646D" w:rsidR="00F246FC" w:rsidRDefault="00F246FC" w:rsidP="00F246FC">
      <w:r w:rsidRPr="00F246FC">
        <w:rPr>
          <w:b/>
          <w:bCs/>
        </w:rPr>
        <w:t>Actividad de Proyecto:</w:t>
      </w:r>
      <w:r>
        <w:rPr>
          <w:b/>
          <w:bCs/>
        </w:rPr>
        <w:t xml:space="preserve"> </w:t>
      </w:r>
      <w:r w:rsidRPr="00286CAF">
        <w:t>Imp</w:t>
      </w:r>
      <w:r w:rsidRPr="00F246FC">
        <w:t>lementar y validar la capa de datos, lógica de negocio y presentación del sistema de información, asegurando su calidad mediante pruebas funcionales y de integración.</w:t>
      </w:r>
    </w:p>
    <w:p w14:paraId="0B458455" w14:textId="3EB8E993" w:rsidR="00F246FC" w:rsidRDefault="00F246FC" w:rsidP="00F246FC">
      <w:r w:rsidRPr="00F246FC">
        <w:rPr>
          <w:b/>
          <w:bCs/>
        </w:rPr>
        <w:t>Competencia:</w:t>
      </w:r>
      <w:r>
        <w:rPr>
          <w:b/>
          <w:bCs/>
        </w:rPr>
        <w:t xml:space="preserve"> </w:t>
      </w:r>
      <w:r w:rsidRPr="00F246FC">
        <w:t>Construir y validar el sistema que cumpla con los requisitos funcionales y no funcionales de la solución informática.</w:t>
      </w:r>
    </w:p>
    <w:p w14:paraId="093ACD8F" w14:textId="1F51D409" w:rsidR="00F246FC" w:rsidRPr="00F246FC" w:rsidRDefault="00F246FC" w:rsidP="00F246FC">
      <w:pPr>
        <w:rPr>
          <w:b/>
          <w:bCs/>
        </w:rPr>
      </w:pPr>
      <w:r w:rsidRPr="00F246FC">
        <w:rPr>
          <w:b/>
          <w:bCs/>
        </w:rPr>
        <w:t>Resultado de aprendizaje:</w:t>
      </w:r>
      <w:r>
        <w:rPr>
          <w:b/>
          <w:bCs/>
        </w:rPr>
        <w:t xml:space="preserve"> </w:t>
      </w:r>
      <w:r w:rsidRPr="00F246FC">
        <w:t>Ejecutar y documentar las pruebas de software, siguiendo los planes y procedimientos establecidos, garantizando la correcta operación de los servicios y módulos del sistema</w:t>
      </w:r>
      <w:r w:rsidR="007929A4">
        <w:t>.</w:t>
      </w:r>
    </w:p>
    <w:p w14:paraId="77346F98" w14:textId="77777777" w:rsidR="00CE7B4B" w:rsidRPr="00F246FC" w:rsidRDefault="00CE7B4B"/>
    <w:p w14:paraId="31AA1F84" w14:textId="77777777" w:rsidR="00CE7B4B" w:rsidRPr="00F246FC" w:rsidRDefault="00F46F24" w:rsidP="007929A4">
      <w:pPr>
        <w:jc w:val="center"/>
      </w:pPr>
      <w:r w:rsidRPr="00F246FC">
        <w:rPr>
          <w:b/>
        </w:rPr>
        <w:t>INTRODUCCIÓN</w:t>
      </w:r>
    </w:p>
    <w:p w14:paraId="262C6E01" w14:textId="574C0EC6" w:rsidR="00703F2F" w:rsidRPr="00703F2F" w:rsidRDefault="00703F2F" w:rsidP="00703F2F">
      <w:pPr>
        <w:rPr>
          <w:lang w:val="es-CO"/>
        </w:rPr>
      </w:pPr>
      <w:r w:rsidRPr="00703F2F">
        <w:rPr>
          <w:lang w:val="es-CO"/>
        </w:rPr>
        <w:t xml:space="preserve">El presente documento tiene como objetivo consolidar las pruebas realizadas al sistema </w:t>
      </w:r>
      <w:proofErr w:type="spellStart"/>
      <w:r w:rsidRPr="00703F2F">
        <w:rPr>
          <w:b/>
          <w:bCs/>
          <w:lang w:val="es-CO"/>
        </w:rPr>
        <w:t>UrbanTracker</w:t>
      </w:r>
      <w:proofErr w:type="spellEnd"/>
      <w:r w:rsidRPr="00703F2F">
        <w:rPr>
          <w:lang w:val="es-CO"/>
        </w:rPr>
        <w:t>, abarcando sus diferentes componentes y servicios. Estas pruebas permiten validar que el sistema cumpla con los requerimientos funcionales y no funcionales definidos, garantizando su correcto desempeño en escenarios reales.</w:t>
      </w:r>
    </w:p>
    <w:p w14:paraId="1184D9E2" w14:textId="77777777" w:rsidR="00703F2F" w:rsidRDefault="00703F2F" w:rsidP="00703F2F">
      <w:pPr>
        <w:rPr>
          <w:lang w:val="es-CO"/>
        </w:rPr>
      </w:pPr>
      <w:r w:rsidRPr="00703F2F">
        <w:rPr>
          <w:lang w:val="es-CO"/>
        </w:rPr>
        <w:t>Las pruebas se han diseñado para evaluar aspectos como la funcionalidad de los módulos, la integración entre componentes, el rendimiento y la seguridad de la aplicación. De esta manera, se busca identificar errores tempranos y asegurar la fiabilidad del sistema antes de su puesta en producción.</w:t>
      </w:r>
    </w:p>
    <w:p w14:paraId="6C67A63C" w14:textId="2414DA68" w:rsidR="00703F2F" w:rsidRDefault="00703F2F" w:rsidP="00703F2F">
      <w:r w:rsidRPr="00703F2F">
        <w:t>Dentro del plan de validación se incluyen los siguientes tipos de pruebas:</w:t>
      </w:r>
    </w:p>
    <w:p w14:paraId="3EA3D836" w14:textId="37E45680" w:rsidR="00703F2F" w:rsidRPr="00703F2F" w:rsidRDefault="00703F2F" w:rsidP="00703F2F">
      <w:pPr>
        <w:pStyle w:val="Prrafodelista"/>
        <w:numPr>
          <w:ilvl w:val="0"/>
          <w:numId w:val="12"/>
        </w:numPr>
        <w:rPr>
          <w:lang w:val="es-CO"/>
        </w:rPr>
      </w:pPr>
      <w:r w:rsidRPr="00703F2F">
        <w:rPr>
          <w:b/>
          <w:bCs/>
          <w:lang w:val="es-CO"/>
        </w:rPr>
        <w:t>Pruebas unitarias:</w:t>
      </w:r>
      <w:r w:rsidRPr="00703F2F">
        <w:rPr>
          <w:lang w:val="es-CO"/>
        </w:rPr>
        <w:t xml:space="preserve"> Validan el correcto funcionamiento de métodos y procesos individuales.</w:t>
      </w:r>
    </w:p>
    <w:p w14:paraId="2EAA6AF5" w14:textId="1E514995" w:rsidR="00703F2F" w:rsidRPr="00703F2F" w:rsidRDefault="00703F2F" w:rsidP="00703F2F">
      <w:pPr>
        <w:pStyle w:val="Prrafodelista"/>
        <w:numPr>
          <w:ilvl w:val="0"/>
          <w:numId w:val="12"/>
        </w:numPr>
        <w:rPr>
          <w:lang w:val="es-CO"/>
        </w:rPr>
      </w:pPr>
      <w:r w:rsidRPr="00703F2F">
        <w:rPr>
          <w:b/>
          <w:bCs/>
          <w:lang w:val="es-CO"/>
        </w:rPr>
        <w:t>Pruebas de integración:</w:t>
      </w:r>
      <w:r w:rsidRPr="00703F2F">
        <w:rPr>
          <w:lang w:val="es-CO"/>
        </w:rPr>
        <w:t xml:space="preserve"> Evalúan la comunicación entre los distintos módulos y servicios.</w:t>
      </w:r>
    </w:p>
    <w:p w14:paraId="5AD5FC97" w14:textId="6413B150" w:rsidR="00703F2F" w:rsidRPr="00703F2F" w:rsidRDefault="00703F2F" w:rsidP="00703F2F">
      <w:pPr>
        <w:pStyle w:val="Prrafodelista"/>
        <w:numPr>
          <w:ilvl w:val="0"/>
          <w:numId w:val="12"/>
        </w:numPr>
        <w:rPr>
          <w:lang w:val="es-CO"/>
        </w:rPr>
      </w:pPr>
      <w:r w:rsidRPr="00703F2F">
        <w:rPr>
          <w:b/>
          <w:bCs/>
          <w:lang w:val="es-CO"/>
        </w:rPr>
        <w:t>Pruebas de sistema:</w:t>
      </w:r>
      <w:r w:rsidRPr="00703F2F">
        <w:rPr>
          <w:lang w:val="es-CO"/>
        </w:rPr>
        <w:t xml:space="preserve"> Comprueban el comportamiento global como una solución completa.</w:t>
      </w:r>
    </w:p>
    <w:p w14:paraId="6687EA2F" w14:textId="305B7D03" w:rsidR="00CE7B4B" w:rsidRDefault="00703F2F" w:rsidP="007D6D0D">
      <w:pPr>
        <w:pStyle w:val="Prrafodelista"/>
        <w:numPr>
          <w:ilvl w:val="0"/>
          <w:numId w:val="12"/>
        </w:numPr>
        <w:rPr>
          <w:lang w:val="es-CO"/>
        </w:rPr>
      </w:pPr>
      <w:r w:rsidRPr="00703F2F">
        <w:rPr>
          <w:b/>
          <w:bCs/>
          <w:lang w:val="es-CO"/>
        </w:rPr>
        <w:lastRenderedPageBreak/>
        <w:t>Pruebas de aceptación:</w:t>
      </w:r>
      <w:r w:rsidRPr="00703F2F">
        <w:rPr>
          <w:lang w:val="es-CO"/>
        </w:rPr>
        <w:t xml:space="preserve"> Verifican que el sistema responde a los requisitos establecidos por los usuarios finales y cumple con las expectativas planteadas en el proyecto.</w:t>
      </w:r>
    </w:p>
    <w:p w14:paraId="2D5FE929" w14:textId="77777777" w:rsidR="007D6D0D" w:rsidRPr="007D6D0D" w:rsidRDefault="007D6D0D" w:rsidP="007D6D0D">
      <w:pPr>
        <w:pStyle w:val="Prrafodelista"/>
        <w:rPr>
          <w:lang w:val="es-CO"/>
        </w:rPr>
      </w:pPr>
    </w:p>
    <w:p w14:paraId="0730081C" w14:textId="77777777" w:rsidR="00CE7B4B" w:rsidRPr="00F246FC" w:rsidRDefault="00F46F24">
      <w:r w:rsidRPr="00F246FC">
        <w:rPr>
          <w:b/>
        </w:rPr>
        <w:t>DOCUMENTOS DE REFERENCIA</w:t>
      </w:r>
    </w:p>
    <w:p w14:paraId="58B3D763" w14:textId="77777777" w:rsidR="00CE7B4B" w:rsidRPr="00F246FC" w:rsidRDefault="00F46F24">
      <w:pPr>
        <w:pStyle w:val="Listaconvietas"/>
      </w:pPr>
      <w:r w:rsidRPr="00F246FC">
        <w:t xml:space="preserve">Especificación </w:t>
      </w:r>
      <w:proofErr w:type="spellStart"/>
      <w:r w:rsidRPr="00F246FC">
        <w:t>OpenAPI</w:t>
      </w:r>
      <w:proofErr w:type="spellEnd"/>
      <w:r w:rsidRPr="00F246FC">
        <w:t xml:space="preserve"> de </w:t>
      </w:r>
      <w:proofErr w:type="spellStart"/>
      <w:r w:rsidRPr="00F246FC">
        <w:t>UrbanTracker</w:t>
      </w:r>
      <w:proofErr w:type="spellEnd"/>
      <w:r w:rsidRPr="00F246FC">
        <w:t xml:space="preserve"> (JSON)</w:t>
      </w:r>
    </w:p>
    <w:p w14:paraId="065ADA2B" w14:textId="77777777" w:rsidR="00CE7B4B" w:rsidRPr="00F246FC" w:rsidRDefault="00F46F24">
      <w:pPr>
        <w:pStyle w:val="Listaconvietas"/>
      </w:pPr>
      <w:r w:rsidRPr="00F246FC">
        <w:t>Formato base de prueba de software (Word)</w:t>
      </w:r>
    </w:p>
    <w:p w14:paraId="667057FE" w14:textId="77777777" w:rsidR="00CE7B4B" w:rsidRPr="00F246FC" w:rsidRDefault="00CE7B4B"/>
    <w:p w14:paraId="7EECAA33" w14:textId="77777777" w:rsidR="00CE7B4B" w:rsidRPr="00F246FC" w:rsidRDefault="00F46F24">
      <w:r w:rsidRPr="00F246FC">
        <w:rPr>
          <w:b/>
        </w:rPr>
        <w:t xml:space="preserve">Resumen de </w:t>
      </w:r>
      <w:proofErr w:type="spellStart"/>
      <w:r w:rsidRPr="00F246FC">
        <w:rPr>
          <w:b/>
        </w:rPr>
        <w:t>Endpoints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544"/>
        <w:gridCol w:w="3503"/>
      </w:tblGrid>
      <w:tr w:rsidR="00CE7B4B" w:rsidRPr="00F246FC" w14:paraId="12627FEC" w14:textId="77777777" w:rsidTr="007929A4">
        <w:tc>
          <w:tcPr>
            <w:tcW w:w="1809" w:type="dxa"/>
          </w:tcPr>
          <w:p w14:paraId="584A5B31" w14:textId="77777777" w:rsidR="00CE7B4B" w:rsidRPr="007929A4" w:rsidRDefault="00F46F24" w:rsidP="007929A4">
            <w:pPr>
              <w:rPr>
                <w:b/>
                <w:bCs/>
                <w:sz w:val="28"/>
                <w:szCs w:val="28"/>
              </w:rPr>
            </w:pPr>
            <w:r w:rsidRPr="007929A4">
              <w:rPr>
                <w:b/>
                <w:bCs/>
                <w:sz w:val="28"/>
                <w:szCs w:val="28"/>
              </w:rPr>
              <w:t>Método</w:t>
            </w:r>
          </w:p>
        </w:tc>
        <w:tc>
          <w:tcPr>
            <w:tcW w:w="3544" w:type="dxa"/>
          </w:tcPr>
          <w:p w14:paraId="37993999" w14:textId="77777777" w:rsidR="00CE7B4B" w:rsidRPr="007929A4" w:rsidRDefault="00F46F24" w:rsidP="007929A4">
            <w:pPr>
              <w:rPr>
                <w:b/>
                <w:bCs/>
                <w:sz w:val="28"/>
                <w:szCs w:val="28"/>
              </w:rPr>
            </w:pPr>
            <w:r w:rsidRPr="007929A4">
              <w:rPr>
                <w:b/>
                <w:bCs/>
                <w:sz w:val="28"/>
                <w:szCs w:val="28"/>
              </w:rPr>
              <w:t>Ruta</w:t>
            </w:r>
          </w:p>
        </w:tc>
        <w:tc>
          <w:tcPr>
            <w:tcW w:w="3503" w:type="dxa"/>
          </w:tcPr>
          <w:p w14:paraId="0C437169" w14:textId="77777777" w:rsidR="00CE7B4B" w:rsidRPr="007929A4" w:rsidRDefault="00F46F24" w:rsidP="007929A4">
            <w:pPr>
              <w:rPr>
                <w:b/>
                <w:bCs/>
                <w:sz w:val="28"/>
                <w:szCs w:val="28"/>
              </w:rPr>
            </w:pPr>
            <w:r w:rsidRPr="007929A4">
              <w:rPr>
                <w:b/>
                <w:bCs/>
                <w:sz w:val="28"/>
                <w:szCs w:val="28"/>
              </w:rPr>
              <w:t>Operación</w:t>
            </w:r>
          </w:p>
        </w:tc>
      </w:tr>
      <w:tr w:rsidR="00CE7B4B" w:rsidRPr="00F246FC" w14:paraId="31E509BE" w14:textId="77777777" w:rsidTr="007929A4">
        <w:tc>
          <w:tcPr>
            <w:tcW w:w="1809" w:type="dxa"/>
          </w:tcPr>
          <w:p w14:paraId="67D22BBE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04E4FBE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vehicle-type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5FA0ABA0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5B5FCB86" w14:textId="77777777" w:rsidTr="007929A4">
        <w:tc>
          <w:tcPr>
            <w:tcW w:w="1809" w:type="dxa"/>
          </w:tcPr>
          <w:p w14:paraId="3AB39817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16DE6A92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vehicle-type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6DAB3010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4E842C82" w14:textId="77777777" w:rsidTr="007929A4">
        <w:tc>
          <w:tcPr>
            <w:tcW w:w="1809" w:type="dxa"/>
          </w:tcPr>
          <w:p w14:paraId="050FBB4F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47918131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vehicle-type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416172F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1D89BE2B" w14:textId="77777777" w:rsidTr="007929A4">
        <w:tc>
          <w:tcPr>
            <w:tcW w:w="1809" w:type="dxa"/>
          </w:tcPr>
          <w:p w14:paraId="3FAC472D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4F335BEB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vehicle-assigment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05A26A8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  <w:tr w:rsidR="00CE7B4B" w:rsidRPr="00F246FC" w14:paraId="02515409" w14:textId="77777777" w:rsidTr="007929A4">
        <w:tc>
          <w:tcPr>
            <w:tcW w:w="1809" w:type="dxa"/>
          </w:tcPr>
          <w:p w14:paraId="485147DF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713F0C7A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vehicle-assigment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1ACE95B0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  <w:tr w:rsidR="00CE7B4B" w:rsidRPr="00F246FC" w14:paraId="538BE146" w14:textId="77777777" w:rsidTr="007929A4">
        <w:tc>
          <w:tcPr>
            <w:tcW w:w="1809" w:type="dxa"/>
          </w:tcPr>
          <w:p w14:paraId="0511A19C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107183F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vehicle-assigment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6DE05E3B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  <w:tr w:rsidR="00CE7B4B" w:rsidRPr="00F246FC" w14:paraId="6EAF00E9" w14:textId="77777777" w:rsidTr="007929A4">
        <w:tc>
          <w:tcPr>
            <w:tcW w:w="1809" w:type="dxa"/>
          </w:tcPr>
          <w:p w14:paraId="384E28F3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2985C90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user-profile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C7E91E0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  <w:tr w:rsidR="00CE7B4B" w:rsidRPr="00F246FC" w14:paraId="1B45FABC" w14:textId="77777777" w:rsidTr="007929A4">
        <w:tc>
          <w:tcPr>
            <w:tcW w:w="1809" w:type="dxa"/>
          </w:tcPr>
          <w:p w14:paraId="4AC2CFDF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2EAD872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user-profile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52261D7C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  <w:tr w:rsidR="00CE7B4B" w:rsidRPr="00F246FC" w14:paraId="3CEFFC0B" w14:textId="77777777" w:rsidTr="007929A4">
        <w:tc>
          <w:tcPr>
            <w:tcW w:w="1809" w:type="dxa"/>
          </w:tcPr>
          <w:p w14:paraId="66B0CC38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27977CF4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user-profile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79A152BC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  <w:tr w:rsidR="00CE7B4B" w:rsidRPr="00F246FC" w14:paraId="6A349EB4" w14:textId="77777777" w:rsidTr="007929A4">
        <w:tc>
          <w:tcPr>
            <w:tcW w:w="1809" w:type="dxa"/>
          </w:tcPr>
          <w:p w14:paraId="5DA514AD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2117132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user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D46A500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User</w:t>
            </w:r>
            <w:proofErr w:type="spellEnd"/>
          </w:p>
        </w:tc>
      </w:tr>
      <w:tr w:rsidR="00CE7B4B" w:rsidRPr="00F246FC" w14:paraId="415AE4E3" w14:textId="77777777" w:rsidTr="007929A4">
        <w:tc>
          <w:tcPr>
            <w:tcW w:w="1809" w:type="dxa"/>
          </w:tcPr>
          <w:p w14:paraId="7FB957F2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046FE916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user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544DA25E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User</w:t>
            </w:r>
            <w:proofErr w:type="spellEnd"/>
          </w:p>
        </w:tc>
      </w:tr>
      <w:tr w:rsidR="00CE7B4B" w:rsidRPr="00F246FC" w14:paraId="446606CB" w14:textId="77777777" w:rsidTr="007929A4">
        <w:tc>
          <w:tcPr>
            <w:tcW w:w="1809" w:type="dxa"/>
          </w:tcPr>
          <w:p w14:paraId="570BB227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76BE6C4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user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24C4E57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User</w:t>
            </w:r>
            <w:proofErr w:type="spellEnd"/>
          </w:p>
        </w:tc>
      </w:tr>
      <w:tr w:rsidR="00CE7B4B" w:rsidRPr="00F246FC" w14:paraId="6DDE59C2" w14:textId="77777777" w:rsidTr="007929A4">
        <w:tc>
          <w:tcPr>
            <w:tcW w:w="1809" w:type="dxa"/>
          </w:tcPr>
          <w:p w14:paraId="191F7384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669F4A4B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/role/{id}</w:t>
            </w:r>
          </w:p>
        </w:tc>
        <w:tc>
          <w:tcPr>
            <w:tcW w:w="3503" w:type="dxa"/>
          </w:tcPr>
          <w:p w14:paraId="07F21A0F" w14:textId="77777777" w:rsidR="00CE7B4B" w:rsidRPr="00F246FC" w:rsidRDefault="00F46F24">
            <w:r w:rsidRPr="00F246FC">
              <w:t>Consultar por ID — Role</w:t>
            </w:r>
          </w:p>
        </w:tc>
      </w:tr>
      <w:tr w:rsidR="00CE7B4B" w:rsidRPr="00F246FC" w14:paraId="2C491F19" w14:textId="77777777" w:rsidTr="007929A4">
        <w:tc>
          <w:tcPr>
            <w:tcW w:w="1809" w:type="dxa"/>
          </w:tcPr>
          <w:p w14:paraId="06265D0B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08CC225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/role/{id}</w:t>
            </w:r>
          </w:p>
        </w:tc>
        <w:tc>
          <w:tcPr>
            <w:tcW w:w="3503" w:type="dxa"/>
          </w:tcPr>
          <w:p w14:paraId="1A4D8DE4" w14:textId="77777777" w:rsidR="00CE7B4B" w:rsidRPr="00F246FC" w:rsidRDefault="00F46F24">
            <w:r w:rsidRPr="00F246FC">
              <w:t>Actualizar — Role</w:t>
            </w:r>
          </w:p>
        </w:tc>
      </w:tr>
      <w:tr w:rsidR="00CE7B4B" w:rsidRPr="00F246FC" w14:paraId="427835C1" w14:textId="77777777" w:rsidTr="007929A4">
        <w:tc>
          <w:tcPr>
            <w:tcW w:w="1809" w:type="dxa"/>
          </w:tcPr>
          <w:p w14:paraId="0C3ACF90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473973BF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/role/{id}</w:t>
            </w:r>
          </w:p>
        </w:tc>
        <w:tc>
          <w:tcPr>
            <w:tcW w:w="3503" w:type="dxa"/>
          </w:tcPr>
          <w:p w14:paraId="021A3537" w14:textId="77777777" w:rsidR="00CE7B4B" w:rsidRPr="00F246FC" w:rsidRDefault="00F46F24">
            <w:r w:rsidRPr="00F246FC">
              <w:t>Eliminar — Role</w:t>
            </w:r>
          </w:p>
        </w:tc>
      </w:tr>
      <w:tr w:rsidR="00CE7B4B" w:rsidRPr="00F246FC" w14:paraId="23F893E4" w14:textId="77777777" w:rsidTr="007929A4">
        <w:tc>
          <w:tcPr>
            <w:tcW w:w="1809" w:type="dxa"/>
          </w:tcPr>
          <w:p w14:paraId="18B2FE7E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25D9D5EE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recovery-</w:t>
            </w:r>
            <w:r w:rsidRPr="00F246FC">
              <w:lastRenderedPageBreak/>
              <w:t>request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0F0E11B" w14:textId="77777777" w:rsidR="00CE7B4B" w:rsidRPr="00F246FC" w:rsidRDefault="00F46F24">
            <w:r w:rsidRPr="00F246FC">
              <w:lastRenderedPageBreak/>
              <w:t xml:space="preserve">Consultar por ID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lastRenderedPageBreak/>
              <w:t>Request</w:t>
            </w:r>
            <w:proofErr w:type="spellEnd"/>
          </w:p>
        </w:tc>
      </w:tr>
      <w:tr w:rsidR="00CE7B4B" w:rsidRPr="00F246FC" w14:paraId="25BC2688" w14:textId="77777777" w:rsidTr="007929A4">
        <w:tc>
          <w:tcPr>
            <w:tcW w:w="1809" w:type="dxa"/>
          </w:tcPr>
          <w:p w14:paraId="124E4575" w14:textId="77777777" w:rsidR="00CE7B4B" w:rsidRPr="00F246FC" w:rsidRDefault="00F46F24">
            <w:r w:rsidRPr="00F246FC">
              <w:lastRenderedPageBreak/>
              <w:t>PUT</w:t>
            </w:r>
          </w:p>
        </w:tc>
        <w:tc>
          <w:tcPr>
            <w:tcW w:w="3544" w:type="dxa"/>
          </w:tcPr>
          <w:p w14:paraId="5FCB52BF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recovery-request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163260E6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  <w:tr w:rsidR="00CE7B4B" w:rsidRPr="00F246FC" w14:paraId="3CDE48A7" w14:textId="77777777" w:rsidTr="007929A4">
        <w:tc>
          <w:tcPr>
            <w:tcW w:w="1809" w:type="dxa"/>
          </w:tcPr>
          <w:p w14:paraId="3E1EF41E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4487EC0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recovery-request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2D76AD2C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  <w:tr w:rsidR="00CE7B4B" w:rsidRPr="00F246FC" w14:paraId="0D91E443" w14:textId="77777777" w:rsidTr="007929A4">
        <w:tc>
          <w:tcPr>
            <w:tcW w:w="1809" w:type="dxa"/>
          </w:tcPr>
          <w:p w14:paraId="3695F613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320E14B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613D73D7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12CED2FD" w14:textId="77777777" w:rsidTr="007929A4">
        <w:tc>
          <w:tcPr>
            <w:tcW w:w="1809" w:type="dxa"/>
          </w:tcPr>
          <w:p w14:paraId="30EE9A0F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4C99025F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24FCD6F2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1EBDF018" w14:textId="77777777" w:rsidTr="007929A4">
        <w:tc>
          <w:tcPr>
            <w:tcW w:w="1809" w:type="dxa"/>
          </w:tcPr>
          <w:p w14:paraId="2380FBEB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264D2F34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7A18A6A5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74D02A9A" w14:textId="77777777" w:rsidTr="007929A4">
        <w:tc>
          <w:tcPr>
            <w:tcW w:w="1809" w:type="dxa"/>
          </w:tcPr>
          <w:p w14:paraId="77B08EC6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4B623BC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  <w:r w:rsidRPr="00F246FC">
              <w:t>/</w:t>
            </w:r>
            <w:proofErr w:type="spellStart"/>
            <w:r w:rsidRPr="00F246FC">
              <w:t>bulk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129B8F2B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73032002" w14:textId="77777777" w:rsidTr="007929A4">
        <w:tc>
          <w:tcPr>
            <w:tcW w:w="1809" w:type="dxa"/>
          </w:tcPr>
          <w:p w14:paraId="70FF48CF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0C99189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vehicle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68507E1D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Vehicle</w:t>
            </w:r>
            <w:proofErr w:type="spellEnd"/>
          </w:p>
        </w:tc>
      </w:tr>
      <w:tr w:rsidR="00CE7B4B" w:rsidRPr="00F246FC" w14:paraId="1453292A" w14:textId="77777777" w:rsidTr="007929A4">
        <w:tc>
          <w:tcPr>
            <w:tcW w:w="1809" w:type="dxa"/>
          </w:tcPr>
          <w:p w14:paraId="59EFE822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63A9407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vehicle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6F1BB09B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Vehicle</w:t>
            </w:r>
            <w:proofErr w:type="spellEnd"/>
          </w:p>
        </w:tc>
      </w:tr>
      <w:tr w:rsidR="00CE7B4B" w:rsidRPr="00F246FC" w14:paraId="1431E436" w14:textId="77777777" w:rsidTr="007929A4">
        <w:tc>
          <w:tcPr>
            <w:tcW w:w="1809" w:type="dxa"/>
          </w:tcPr>
          <w:p w14:paraId="555EF7AA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37501292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vehicle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15E52E67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Vehicle</w:t>
            </w:r>
            <w:proofErr w:type="spellEnd"/>
          </w:p>
        </w:tc>
      </w:tr>
      <w:tr w:rsidR="00CE7B4B" w:rsidRPr="00F246FC" w14:paraId="1B498D60" w14:textId="77777777" w:rsidTr="007929A4">
        <w:tc>
          <w:tcPr>
            <w:tcW w:w="1809" w:type="dxa"/>
          </w:tcPr>
          <w:p w14:paraId="590CA755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57C5F2A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user-identification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1F5BAEB1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  <w:tr w:rsidR="00CE7B4B" w:rsidRPr="00F246FC" w14:paraId="31CDEFEB" w14:textId="77777777" w:rsidTr="007929A4">
        <w:tc>
          <w:tcPr>
            <w:tcW w:w="1809" w:type="dxa"/>
          </w:tcPr>
          <w:p w14:paraId="6FC163E1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69219DEE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user-identification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49B4A294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  <w:tr w:rsidR="00CE7B4B" w:rsidRPr="00F246FC" w14:paraId="1A0F8AB9" w14:textId="77777777" w:rsidTr="007929A4">
        <w:tc>
          <w:tcPr>
            <w:tcW w:w="1809" w:type="dxa"/>
          </w:tcPr>
          <w:p w14:paraId="4479D047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10381FB1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user-identification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5424925B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  <w:tr w:rsidR="00CE7B4B" w:rsidRPr="00F246FC" w14:paraId="5812E24A" w14:textId="77777777" w:rsidTr="007929A4">
        <w:tc>
          <w:tcPr>
            <w:tcW w:w="1809" w:type="dxa"/>
          </w:tcPr>
          <w:p w14:paraId="614990A1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E3E5DE2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route-waypoint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19A48870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  <w:tr w:rsidR="00CE7B4B" w:rsidRPr="00F246FC" w14:paraId="061872C4" w14:textId="77777777" w:rsidTr="007929A4">
        <w:tc>
          <w:tcPr>
            <w:tcW w:w="1809" w:type="dxa"/>
          </w:tcPr>
          <w:p w14:paraId="67801429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37925C96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route-waypoint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4F6AB5B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  <w:tr w:rsidR="00CE7B4B" w:rsidRPr="00F246FC" w14:paraId="49F741E4" w14:textId="77777777" w:rsidTr="007929A4">
        <w:tc>
          <w:tcPr>
            <w:tcW w:w="1809" w:type="dxa"/>
          </w:tcPr>
          <w:p w14:paraId="72F77F39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1BD8AC7D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route-waypoint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625DF7C6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  <w:tr w:rsidR="00CE7B4B" w:rsidRPr="00F246FC" w14:paraId="54CC1110" w14:textId="77777777" w:rsidTr="007929A4">
        <w:tc>
          <w:tcPr>
            <w:tcW w:w="1809" w:type="dxa"/>
          </w:tcPr>
          <w:p w14:paraId="2DA7B54D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15E30CEA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route-trajectorie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42731A7D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  <w:tr w:rsidR="00CE7B4B" w:rsidRPr="00F246FC" w14:paraId="5E1F2F49" w14:textId="77777777" w:rsidTr="007929A4">
        <w:tc>
          <w:tcPr>
            <w:tcW w:w="1809" w:type="dxa"/>
          </w:tcPr>
          <w:p w14:paraId="33B782FB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2228ADCE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route-trajectorie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DA06A6A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  <w:tr w:rsidR="00CE7B4B" w:rsidRPr="00F246FC" w14:paraId="2542EB44" w14:textId="77777777" w:rsidTr="007929A4">
        <w:tc>
          <w:tcPr>
            <w:tcW w:w="1809" w:type="dxa"/>
          </w:tcPr>
          <w:p w14:paraId="6D65E7FF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798211BA" w14:textId="0CAEB580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</w:t>
            </w:r>
            <w:r w:rsidRPr="00F246FC">
              <w:lastRenderedPageBreak/>
              <w:t>trajectorie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0DEF0296" w14:textId="77777777" w:rsidR="00CE7B4B" w:rsidRPr="00F246FC" w:rsidRDefault="00F46F24">
            <w:r w:rsidRPr="00F246FC">
              <w:lastRenderedPageBreak/>
              <w:t xml:space="preserve">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  <w:tr w:rsidR="00CE7B4B" w:rsidRPr="00F246FC" w14:paraId="55ED7C67" w14:textId="77777777" w:rsidTr="007929A4">
        <w:tc>
          <w:tcPr>
            <w:tcW w:w="1809" w:type="dxa"/>
          </w:tcPr>
          <w:p w14:paraId="13486114" w14:textId="3C63AE0B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AC0F9C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identification-type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83B4C5E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2E076680" w14:textId="77777777" w:rsidTr="007929A4">
        <w:tc>
          <w:tcPr>
            <w:tcW w:w="1809" w:type="dxa"/>
          </w:tcPr>
          <w:p w14:paraId="12CA557C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773E3642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identification-type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28B4755E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690A7075" w14:textId="77777777" w:rsidTr="007929A4">
        <w:tc>
          <w:tcPr>
            <w:tcW w:w="1809" w:type="dxa"/>
          </w:tcPr>
          <w:p w14:paraId="6CF3FDAF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675823D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identification-type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B633C3B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089BE2C0" w14:textId="77777777" w:rsidTr="007929A4">
        <w:tc>
          <w:tcPr>
            <w:tcW w:w="1809" w:type="dxa"/>
          </w:tcPr>
          <w:p w14:paraId="50892E37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39BEDB8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/driver/{id}</w:t>
            </w:r>
          </w:p>
        </w:tc>
        <w:tc>
          <w:tcPr>
            <w:tcW w:w="3503" w:type="dxa"/>
          </w:tcPr>
          <w:p w14:paraId="69F8CB4B" w14:textId="77777777" w:rsidR="00CE7B4B" w:rsidRPr="00F246FC" w:rsidRDefault="00F46F24">
            <w:r w:rsidRPr="00F246FC">
              <w:t>Consultar por ID — Driver</w:t>
            </w:r>
          </w:p>
        </w:tc>
      </w:tr>
      <w:tr w:rsidR="00CE7B4B" w:rsidRPr="00F246FC" w14:paraId="189F1E06" w14:textId="77777777" w:rsidTr="007929A4">
        <w:tc>
          <w:tcPr>
            <w:tcW w:w="1809" w:type="dxa"/>
          </w:tcPr>
          <w:p w14:paraId="5F56A5CE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1A23C9A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/driver/{id}</w:t>
            </w:r>
          </w:p>
        </w:tc>
        <w:tc>
          <w:tcPr>
            <w:tcW w:w="3503" w:type="dxa"/>
          </w:tcPr>
          <w:p w14:paraId="69FC8C4C" w14:textId="77777777" w:rsidR="00CE7B4B" w:rsidRPr="00F246FC" w:rsidRDefault="00F46F24">
            <w:r w:rsidRPr="00F246FC">
              <w:t>Actualizar — Driver</w:t>
            </w:r>
          </w:p>
        </w:tc>
      </w:tr>
      <w:tr w:rsidR="00CE7B4B" w:rsidRPr="00F246FC" w14:paraId="01A8AC19" w14:textId="77777777" w:rsidTr="007929A4">
        <w:tc>
          <w:tcPr>
            <w:tcW w:w="1809" w:type="dxa"/>
          </w:tcPr>
          <w:p w14:paraId="2B4F7A90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231DAA80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/driver/{id}</w:t>
            </w:r>
          </w:p>
        </w:tc>
        <w:tc>
          <w:tcPr>
            <w:tcW w:w="3503" w:type="dxa"/>
          </w:tcPr>
          <w:p w14:paraId="4422AF37" w14:textId="77777777" w:rsidR="00CE7B4B" w:rsidRPr="00F246FC" w:rsidRDefault="00F46F24">
            <w:r w:rsidRPr="00F246FC">
              <w:t>Eliminar — Driver</w:t>
            </w:r>
          </w:p>
        </w:tc>
      </w:tr>
      <w:tr w:rsidR="00CE7B4B" w:rsidRPr="00F246FC" w14:paraId="3D685BA1" w14:textId="77777777" w:rsidTr="007929A4">
        <w:tc>
          <w:tcPr>
            <w:tcW w:w="1809" w:type="dxa"/>
          </w:tcPr>
          <w:p w14:paraId="3EDEE9C3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08BABDE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company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7F14009C" w14:textId="77777777" w:rsidR="00CE7B4B" w:rsidRPr="00F246FC" w:rsidRDefault="00F46F24">
            <w:r w:rsidRPr="00F246FC">
              <w:t>Consultar por ID — Company</w:t>
            </w:r>
          </w:p>
        </w:tc>
      </w:tr>
      <w:tr w:rsidR="00CE7B4B" w:rsidRPr="00F246FC" w14:paraId="00D6F1F3" w14:textId="77777777" w:rsidTr="007929A4">
        <w:tc>
          <w:tcPr>
            <w:tcW w:w="1809" w:type="dxa"/>
          </w:tcPr>
          <w:p w14:paraId="67900C2C" w14:textId="77777777" w:rsidR="00CE7B4B" w:rsidRPr="00F246FC" w:rsidRDefault="00F46F24">
            <w:r w:rsidRPr="00F246FC">
              <w:t>PUT</w:t>
            </w:r>
          </w:p>
        </w:tc>
        <w:tc>
          <w:tcPr>
            <w:tcW w:w="3544" w:type="dxa"/>
          </w:tcPr>
          <w:p w14:paraId="1C2FE84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company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74EE9BAB" w14:textId="77777777" w:rsidR="00CE7B4B" w:rsidRPr="00F246FC" w:rsidRDefault="00F46F24">
            <w:r w:rsidRPr="00F246FC">
              <w:t>Actualizar — Company</w:t>
            </w:r>
          </w:p>
        </w:tc>
      </w:tr>
      <w:tr w:rsidR="00CE7B4B" w:rsidRPr="00F246FC" w14:paraId="1645F525" w14:textId="77777777" w:rsidTr="007929A4">
        <w:tc>
          <w:tcPr>
            <w:tcW w:w="1809" w:type="dxa"/>
          </w:tcPr>
          <w:p w14:paraId="510CB072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6ED9F5F4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company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ABD9690" w14:textId="77777777" w:rsidR="00CE7B4B" w:rsidRPr="00F246FC" w:rsidRDefault="00F46F24">
            <w:r w:rsidRPr="00F246FC">
              <w:t>Eliminar — Company</w:t>
            </w:r>
          </w:p>
        </w:tc>
      </w:tr>
      <w:tr w:rsidR="00CE7B4B" w:rsidRPr="00F246FC" w14:paraId="4D32BFD1" w14:textId="77777777" w:rsidTr="007929A4">
        <w:tc>
          <w:tcPr>
            <w:tcW w:w="1809" w:type="dxa"/>
          </w:tcPr>
          <w:p w14:paraId="14DA5653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172E6561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vehicle-type</w:t>
            </w:r>
            <w:proofErr w:type="spellEnd"/>
          </w:p>
        </w:tc>
        <w:tc>
          <w:tcPr>
            <w:tcW w:w="3503" w:type="dxa"/>
          </w:tcPr>
          <w:p w14:paraId="69F3E8B1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2D5FE8B1" w14:textId="77777777" w:rsidTr="007929A4">
        <w:tc>
          <w:tcPr>
            <w:tcW w:w="1809" w:type="dxa"/>
          </w:tcPr>
          <w:p w14:paraId="2EF595E2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1E83DA9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vehicle-type</w:t>
            </w:r>
            <w:proofErr w:type="spellEnd"/>
          </w:p>
        </w:tc>
        <w:tc>
          <w:tcPr>
            <w:tcW w:w="3503" w:type="dxa"/>
          </w:tcPr>
          <w:p w14:paraId="4365A461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1BF48B2E" w14:textId="77777777" w:rsidTr="007929A4">
        <w:tc>
          <w:tcPr>
            <w:tcW w:w="1809" w:type="dxa"/>
          </w:tcPr>
          <w:p w14:paraId="536EA4C4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6B3E492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vehicle-assigment</w:t>
            </w:r>
            <w:proofErr w:type="spellEnd"/>
          </w:p>
        </w:tc>
        <w:tc>
          <w:tcPr>
            <w:tcW w:w="3503" w:type="dxa"/>
          </w:tcPr>
          <w:p w14:paraId="4E54880F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  <w:tr w:rsidR="00CE7B4B" w:rsidRPr="00F246FC" w14:paraId="7C25AED1" w14:textId="77777777" w:rsidTr="007929A4">
        <w:tc>
          <w:tcPr>
            <w:tcW w:w="1809" w:type="dxa"/>
          </w:tcPr>
          <w:p w14:paraId="0F8C347D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10C64B8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vehicle-assigment</w:t>
            </w:r>
            <w:proofErr w:type="spellEnd"/>
          </w:p>
        </w:tc>
        <w:tc>
          <w:tcPr>
            <w:tcW w:w="3503" w:type="dxa"/>
          </w:tcPr>
          <w:p w14:paraId="224CECD0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  <w:tr w:rsidR="00CE7B4B" w:rsidRPr="00F246FC" w14:paraId="2513D50F" w14:textId="77777777" w:rsidTr="007929A4">
        <w:tc>
          <w:tcPr>
            <w:tcW w:w="1809" w:type="dxa"/>
          </w:tcPr>
          <w:p w14:paraId="4CB07E2A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29E4DD03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user-profile</w:t>
            </w:r>
            <w:proofErr w:type="spellEnd"/>
          </w:p>
        </w:tc>
        <w:tc>
          <w:tcPr>
            <w:tcW w:w="3503" w:type="dxa"/>
          </w:tcPr>
          <w:p w14:paraId="4BFF8811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  <w:tr w:rsidR="00CE7B4B" w:rsidRPr="00F246FC" w14:paraId="6EF230A6" w14:textId="77777777" w:rsidTr="007929A4">
        <w:tc>
          <w:tcPr>
            <w:tcW w:w="1809" w:type="dxa"/>
          </w:tcPr>
          <w:p w14:paraId="04E174F9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585123B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user-profile</w:t>
            </w:r>
            <w:proofErr w:type="spellEnd"/>
          </w:p>
        </w:tc>
        <w:tc>
          <w:tcPr>
            <w:tcW w:w="3503" w:type="dxa"/>
          </w:tcPr>
          <w:p w14:paraId="3BD4D4BD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  <w:tr w:rsidR="00CE7B4B" w:rsidRPr="00F246FC" w14:paraId="02D315F1" w14:textId="77777777" w:rsidTr="007929A4">
        <w:tc>
          <w:tcPr>
            <w:tcW w:w="1809" w:type="dxa"/>
          </w:tcPr>
          <w:p w14:paraId="5C412FE9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4BD7F52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user</w:t>
            </w:r>
            <w:proofErr w:type="spellEnd"/>
          </w:p>
        </w:tc>
        <w:tc>
          <w:tcPr>
            <w:tcW w:w="3503" w:type="dxa"/>
          </w:tcPr>
          <w:p w14:paraId="36E4CE82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User</w:t>
            </w:r>
            <w:proofErr w:type="spellEnd"/>
          </w:p>
        </w:tc>
      </w:tr>
      <w:tr w:rsidR="00CE7B4B" w:rsidRPr="00F246FC" w14:paraId="1DF388E5" w14:textId="77777777" w:rsidTr="007929A4">
        <w:tc>
          <w:tcPr>
            <w:tcW w:w="1809" w:type="dxa"/>
          </w:tcPr>
          <w:p w14:paraId="76FD6151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718B450E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user</w:t>
            </w:r>
            <w:proofErr w:type="spellEnd"/>
          </w:p>
        </w:tc>
        <w:tc>
          <w:tcPr>
            <w:tcW w:w="3503" w:type="dxa"/>
          </w:tcPr>
          <w:p w14:paraId="06E518C2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User</w:t>
            </w:r>
            <w:proofErr w:type="spellEnd"/>
          </w:p>
        </w:tc>
      </w:tr>
      <w:tr w:rsidR="00CE7B4B" w:rsidRPr="00F246FC" w14:paraId="6C0622C6" w14:textId="77777777" w:rsidTr="007929A4">
        <w:tc>
          <w:tcPr>
            <w:tcW w:w="1809" w:type="dxa"/>
          </w:tcPr>
          <w:p w14:paraId="22D7786F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3F33F97D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/role</w:t>
            </w:r>
          </w:p>
        </w:tc>
        <w:tc>
          <w:tcPr>
            <w:tcW w:w="3503" w:type="dxa"/>
          </w:tcPr>
          <w:p w14:paraId="47F70EF8" w14:textId="77777777" w:rsidR="00CE7B4B" w:rsidRPr="00F246FC" w:rsidRDefault="00F46F24">
            <w:r w:rsidRPr="00F246FC">
              <w:t>Listar — Role</w:t>
            </w:r>
          </w:p>
        </w:tc>
      </w:tr>
      <w:tr w:rsidR="00CE7B4B" w:rsidRPr="00F246FC" w14:paraId="7141E95C" w14:textId="77777777" w:rsidTr="007929A4">
        <w:tc>
          <w:tcPr>
            <w:tcW w:w="1809" w:type="dxa"/>
          </w:tcPr>
          <w:p w14:paraId="4270E83C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008A2BA1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/role</w:t>
            </w:r>
          </w:p>
        </w:tc>
        <w:tc>
          <w:tcPr>
            <w:tcW w:w="3503" w:type="dxa"/>
          </w:tcPr>
          <w:p w14:paraId="4FB86D32" w14:textId="77777777" w:rsidR="00CE7B4B" w:rsidRPr="00F246FC" w:rsidRDefault="00F46F24">
            <w:r w:rsidRPr="00F246FC">
              <w:t>Crear — Role</w:t>
            </w:r>
          </w:p>
        </w:tc>
      </w:tr>
      <w:tr w:rsidR="00CE7B4B" w:rsidRPr="00F246FC" w14:paraId="1A8E00CB" w14:textId="77777777" w:rsidTr="007929A4">
        <w:tc>
          <w:tcPr>
            <w:tcW w:w="1809" w:type="dxa"/>
          </w:tcPr>
          <w:p w14:paraId="08A25DB2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7F11F19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recovery-request</w:t>
            </w:r>
            <w:proofErr w:type="spellEnd"/>
          </w:p>
        </w:tc>
        <w:tc>
          <w:tcPr>
            <w:tcW w:w="3503" w:type="dxa"/>
          </w:tcPr>
          <w:p w14:paraId="5842ED14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  <w:tr w:rsidR="00CE7B4B" w:rsidRPr="00F246FC" w14:paraId="56A4B810" w14:textId="77777777" w:rsidTr="007929A4">
        <w:tc>
          <w:tcPr>
            <w:tcW w:w="1809" w:type="dxa"/>
          </w:tcPr>
          <w:p w14:paraId="54C12E22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1213A5A5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security</w:t>
            </w:r>
            <w:proofErr w:type="spellEnd"/>
            <w:r w:rsidRPr="00F246FC">
              <w:t>/</w:t>
            </w:r>
            <w:proofErr w:type="spellStart"/>
            <w:r w:rsidRPr="00F246FC">
              <w:t>recovery-request</w:t>
            </w:r>
            <w:proofErr w:type="spellEnd"/>
          </w:p>
        </w:tc>
        <w:tc>
          <w:tcPr>
            <w:tcW w:w="3503" w:type="dxa"/>
          </w:tcPr>
          <w:p w14:paraId="16C675DF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  <w:tr w:rsidR="00CE7B4B" w:rsidRPr="00F246FC" w14:paraId="7D19BFC7" w14:textId="77777777" w:rsidTr="007929A4">
        <w:tc>
          <w:tcPr>
            <w:tcW w:w="1809" w:type="dxa"/>
          </w:tcPr>
          <w:p w14:paraId="083625AB" w14:textId="77777777" w:rsidR="00CE7B4B" w:rsidRPr="00F246FC" w:rsidRDefault="00F46F24">
            <w:r w:rsidRPr="00F246FC">
              <w:lastRenderedPageBreak/>
              <w:t>GET</w:t>
            </w:r>
          </w:p>
        </w:tc>
        <w:tc>
          <w:tcPr>
            <w:tcW w:w="3544" w:type="dxa"/>
          </w:tcPr>
          <w:p w14:paraId="204FBB2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2DCBC38D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Route</w:t>
            </w:r>
            <w:proofErr w:type="spellEnd"/>
          </w:p>
        </w:tc>
      </w:tr>
      <w:tr w:rsidR="00CE7B4B" w:rsidRPr="00F246FC" w14:paraId="7B2CCB81" w14:textId="77777777" w:rsidTr="007929A4">
        <w:tc>
          <w:tcPr>
            <w:tcW w:w="1809" w:type="dxa"/>
          </w:tcPr>
          <w:p w14:paraId="5FDF210A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0E035E45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244242E" w14:textId="77777777" w:rsidR="00CE7B4B" w:rsidRPr="00F246FC" w:rsidRDefault="00F46F24">
            <w:r w:rsidRPr="00F246FC">
              <w:t xml:space="preserve">Actualizar — </w:t>
            </w:r>
            <w:proofErr w:type="spellStart"/>
            <w:r w:rsidRPr="00F246FC">
              <w:t>Route</w:t>
            </w:r>
            <w:proofErr w:type="spellEnd"/>
          </w:p>
        </w:tc>
      </w:tr>
      <w:tr w:rsidR="00CE7B4B" w:rsidRPr="00F246FC" w14:paraId="19B3E5AB" w14:textId="77777777" w:rsidTr="007929A4">
        <w:tc>
          <w:tcPr>
            <w:tcW w:w="1809" w:type="dxa"/>
          </w:tcPr>
          <w:p w14:paraId="0088090E" w14:textId="77777777" w:rsidR="00CE7B4B" w:rsidRPr="00F246FC" w:rsidRDefault="00F46F24">
            <w:r w:rsidRPr="00F246FC">
              <w:t>DELETE</w:t>
            </w:r>
          </w:p>
        </w:tc>
        <w:tc>
          <w:tcPr>
            <w:tcW w:w="3544" w:type="dxa"/>
          </w:tcPr>
          <w:p w14:paraId="7DD014DB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</w:t>
            </w:r>
            <w:proofErr w:type="spellEnd"/>
            <w:r w:rsidRPr="00F246FC">
              <w:t>/{id}</w:t>
            </w:r>
          </w:p>
        </w:tc>
        <w:tc>
          <w:tcPr>
            <w:tcW w:w="3503" w:type="dxa"/>
          </w:tcPr>
          <w:p w14:paraId="32BD0D4C" w14:textId="77777777" w:rsidR="00CE7B4B" w:rsidRPr="00F246FC" w:rsidRDefault="00F46F24">
            <w:r w:rsidRPr="00F246FC">
              <w:t xml:space="preserve">Eliminar — </w:t>
            </w:r>
            <w:proofErr w:type="spellStart"/>
            <w:r w:rsidRPr="00F246FC">
              <w:t>Route</w:t>
            </w:r>
            <w:proofErr w:type="spellEnd"/>
          </w:p>
        </w:tc>
      </w:tr>
      <w:tr w:rsidR="00CE7B4B" w:rsidRPr="00F246FC" w14:paraId="078C54F0" w14:textId="77777777" w:rsidTr="007929A4">
        <w:tc>
          <w:tcPr>
            <w:tcW w:w="1809" w:type="dxa"/>
          </w:tcPr>
          <w:p w14:paraId="257E886C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02444CAA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</w:t>
            </w:r>
            <w:proofErr w:type="spellEnd"/>
            <w:r w:rsidRPr="00F246FC">
              <w:t>/</w:t>
            </w:r>
            <w:proofErr w:type="spellStart"/>
            <w:r w:rsidRPr="00F246FC">
              <w:t>with-images</w:t>
            </w:r>
            <w:proofErr w:type="spellEnd"/>
          </w:p>
        </w:tc>
        <w:tc>
          <w:tcPr>
            <w:tcW w:w="3503" w:type="dxa"/>
          </w:tcPr>
          <w:p w14:paraId="113DB66E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Route</w:t>
            </w:r>
            <w:proofErr w:type="spellEnd"/>
          </w:p>
        </w:tc>
      </w:tr>
      <w:tr w:rsidR="00CE7B4B" w:rsidRPr="00F246FC" w14:paraId="2E5FE649" w14:textId="77777777" w:rsidTr="007929A4">
        <w:tc>
          <w:tcPr>
            <w:tcW w:w="1809" w:type="dxa"/>
          </w:tcPr>
          <w:p w14:paraId="2DA31D6E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65ACDF2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</w:p>
        </w:tc>
        <w:tc>
          <w:tcPr>
            <w:tcW w:w="3503" w:type="dxa"/>
          </w:tcPr>
          <w:p w14:paraId="33FA8F80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12A41B0A" w14:textId="77777777" w:rsidTr="007929A4">
        <w:tc>
          <w:tcPr>
            <w:tcW w:w="1809" w:type="dxa"/>
          </w:tcPr>
          <w:p w14:paraId="30124E9F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495EE3E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</w:p>
        </w:tc>
        <w:tc>
          <w:tcPr>
            <w:tcW w:w="3503" w:type="dxa"/>
          </w:tcPr>
          <w:p w14:paraId="585A1352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40C00106" w14:textId="77777777" w:rsidTr="007929A4">
        <w:tc>
          <w:tcPr>
            <w:tcW w:w="1809" w:type="dxa"/>
          </w:tcPr>
          <w:p w14:paraId="3CAE17D7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7DD55856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route-schedule</w:t>
            </w:r>
            <w:proofErr w:type="spellEnd"/>
            <w:r w:rsidRPr="00F246FC">
              <w:t>/</w:t>
            </w:r>
            <w:proofErr w:type="spellStart"/>
            <w:r w:rsidRPr="00F246FC">
              <w:t>bulk</w:t>
            </w:r>
            <w:proofErr w:type="spellEnd"/>
          </w:p>
        </w:tc>
        <w:tc>
          <w:tcPr>
            <w:tcW w:w="3503" w:type="dxa"/>
          </w:tcPr>
          <w:p w14:paraId="7CAAD526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  <w:tr w:rsidR="00CE7B4B" w:rsidRPr="00F246FC" w14:paraId="228C08FA" w14:textId="77777777" w:rsidTr="007929A4">
        <w:tc>
          <w:tcPr>
            <w:tcW w:w="1809" w:type="dxa"/>
          </w:tcPr>
          <w:p w14:paraId="20F42484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1298D8E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vehicle</w:t>
            </w:r>
            <w:proofErr w:type="spellEnd"/>
          </w:p>
        </w:tc>
        <w:tc>
          <w:tcPr>
            <w:tcW w:w="3503" w:type="dxa"/>
          </w:tcPr>
          <w:p w14:paraId="422863DE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Vehicle</w:t>
            </w:r>
            <w:proofErr w:type="spellEnd"/>
          </w:p>
        </w:tc>
      </w:tr>
      <w:tr w:rsidR="00CE7B4B" w:rsidRPr="00F246FC" w14:paraId="049065F2" w14:textId="77777777" w:rsidTr="007929A4">
        <w:tc>
          <w:tcPr>
            <w:tcW w:w="1809" w:type="dxa"/>
          </w:tcPr>
          <w:p w14:paraId="714123AD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6B02A146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vehicle</w:t>
            </w:r>
            <w:proofErr w:type="spellEnd"/>
          </w:p>
        </w:tc>
        <w:tc>
          <w:tcPr>
            <w:tcW w:w="3503" w:type="dxa"/>
          </w:tcPr>
          <w:p w14:paraId="5EF1FD54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Vehicle</w:t>
            </w:r>
            <w:proofErr w:type="spellEnd"/>
          </w:p>
        </w:tc>
      </w:tr>
      <w:tr w:rsidR="00CE7B4B" w:rsidRPr="00F246FC" w14:paraId="288E34FC" w14:textId="77777777" w:rsidTr="007929A4">
        <w:tc>
          <w:tcPr>
            <w:tcW w:w="1809" w:type="dxa"/>
          </w:tcPr>
          <w:p w14:paraId="32A3B401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4D3D61F4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user-identification</w:t>
            </w:r>
            <w:proofErr w:type="spellEnd"/>
          </w:p>
        </w:tc>
        <w:tc>
          <w:tcPr>
            <w:tcW w:w="3503" w:type="dxa"/>
          </w:tcPr>
          <w:p w14:paraId="46E3B471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  <w:tr w:rsidR="00CE7B4B" w:rsidRPr="00F246FC" w14:paraId="2AD46C90" w14:textId="77777777" w:rsidTr="007929A4">
        <w:tc>
          <w:tcPr>
            <w:tcW w:w="1809" w:type="dxa"/>
          </w:tcPr>
          <w:p w14:paraId="72936A88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1C6ACC15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user-identification</w:t>
            </w:r>
            <w:proofErr w:type="spellEnd"/>
          </w:p>
        </w:tc>
        <w:tc>
          <w:tcPr>
            <w:tcW w:w="3503" w:type="dxa"/>
          </w:tcPr>
          <w:p w14:paraId="48241207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  <w:tr w:rsidR="00CE7B4B" w:rsidRPr="00F246FC" w14:paraId="2C3094E3" w14:textId="77777777" w:rsidTr="007929A4">
        <w:tc>
          <w:tcPr>
            <w:tcW w:w="1809" w:type="dxa"/>
          </w:tcPr>
          <w:p w14:paraId="325597DF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18B00B66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route-waypoint</w:t>
            </w:r>
            <w:proofErr w:type="spellEnd"/>
          </w:p>
        </w:tc>
        <w:tc>
          <w:tcPr>
            <w:tcW w:w="3503" w:type="dxa"/>
          </w:tcPr>
          <w:p w14:paraId="34B2032D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  <w:tr w:rsidR="00CE7B4B" w:rsidRPr="00F246FC" w14:paraId="32085A72" w14:textId="77777777" w:rsidTr="007929A4">
        <w:tc>
          <w:tcPr>
            <w:tcW w:w="1809" w:type="dxa"/>
          </w:tcPr>
          <w:p w14:paraId="5ECCA380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6BA959F0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route-waypoint</w:t>
            </w:r>
            <w:proofErr w:type="spellEnd"/>
          </w:p>
        </w:tc>
        <w:tc>
          <w:tcPr>
            <w:tcW w:w="3503" w:type="dxa"/>
          </w:tcPr>
          <w:p w14:paraId="5AEC305E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  <w:tr w:rsidR="00CE7B4B" w:rsidRPr="00F246FC" w14:paraId="236B3618" w14:textId="77777777" w:rsidTr="007929A4">
        <w:tc>
          <w:tcPr>
            <w:tcW w:w="1809" w:type="dxa"/>
          </w:tcPr>
          <w:p w14:paraId="05828828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7BAE179B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route-trajectorie</w:t>
            </w:r>
            <w:proofErr w:type="spellEnd"/>
          </w:p>
        </w:tc>
        <w:tc>
          <w:tcPr>
            <w:tcW w:w="3503" w:type="dxa"/>
          </w:tcPr>
          <w:p w14:paraId="60CC9489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  <w:tr w:rsidR="00CE7B4B" w:rsidRPr="00F246FC" w14:paraId="7AA8DC3C" w14:textId="77777777" w:rsidTr="007929A4">
        <w:tc>
          <w:tcPr>
            <w:tcW w:w="1809" w:type="dxa"/>
          </w:tcPr>
          <w:p w14:paraId="630706E4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1FA0404E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route-trajectorie</w:t>
            </w:r>
            <w:proofErr w:type="spellEnd"/>
          </w:p>
        </w:tc>
        <w:tc>
          <w:tcPr>
            <w:tcW w:w="3503" w:type="dxa"/>
          </w:tcPr>
          <w:p w14:paraId="61CFC441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  <w:tr w:rsidR="00CE7B4B" w:rsidRPr="00F246FC" w14:paraId="5FC75AD6" w14:textId="77777777" w:rsidTr="007929A4">
        <w:tc>
          <w:tcPr>
            <w:tcW w:w="1809" w:type="dxa"/>
          </w:tcPr>
          <w:p w14:paraId="3B15D5D8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4FB9969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identification-type</w:t>
            </w:r>
            <w:proofErr w:type="spellEnd"/>
          </w:p>
        </w:tc>
        <w:tc>
          <w:tcPr>
            <w:tcW w:w="3503" w:type="dxa"/>
          </w:tcPr>
          <w:p w14:paraId="1DD3C207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0CA60B46" w14:textId="77777777" w:rsidTr="007929A4">
        <w:tc>
          <w:tcPr>
            <w:tcW w:w="1809" w:type="dxa"/>
          </w:tcPr>
          <w:p w14:paraId="7DF4AAD7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2E4AF7E9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identification-type</w:t>
            </w:r>
            <w:proofErr w:type="spellEnd"/>
          </w:p>
        </w:tc>
        <w:tc>
          <w:tcPr>
            <w:tcW w:w="3503" w:type="dxa"/>
          </w:tcPr>
          <w:p w14:paraId="0D157E96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  <w:tr w:rsidR="00CE7B4B" w:rsidRPr="00F246FC" w14:paraId="015EE7EE" w14:textId="77777777" w:rsidTr="007929A4">
        <w:tc>
          <w:tcPr>
            <w:tcW w:w="1809" w:type="dxa"/>
          </w:tcPr>
          <w:p w14:paraId="590B3A8B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1ED1D697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/driver</w:t>
            </w:r>
          </w:p>
        </w:tc>
        <w:tc>
          <w:tcPr>
            <w:tcW w:w="3503" w:type="dxa"/>
          </w:tcPr>
          <w:p w14:paraId="73222E80" w14:textId="77777777" w:rsidR="00CE7B4B" w:rsidRPr="00F246FC" w:rsidRDefault="00F46F24">
            <w:r w:rsidRPr="00F246FC">
              <w:t>Listar — Driver</w:t>
            </w:r>
          </w:p>
        </w:tc>
      </w:tr>
      <w:tr w:rsidR="00CE7B4B" w:rsidRPr="00F246FC" w14:paraId="62A77B12" w14:textId="77777777" w:rsidTr="007929A4">
        <w:tc>
          <w:tcPr>
            <w:tcW w:w="1809" w:type="dxa"/>
          </w:tcPr>
          <w:p w14:paraId="30F439A7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24548B3F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/driver</w:t>
            </w:r>
          </w:p>
        </w:tc>
        <w:tc>
          <w:tcPr>
            <w:tcW w:w="3503" w:type="dxa"/>
          </w:tcPr>
          <w:p w14:paraId="5A6EAB1E" w14:textId="77777777" w:rsidR="00CE7B4B" w:rsidRPr="00F246FC" w:rsidRDefault="00F46F24">
            <w:r w:rsidRPr="00F246FC">
              <w:t>Crear — Driver</w:t>
            </w:r>
          </w:p>
        </w:tc>
      </w:tr>
      <w:tr w:rsidR="00CE7B4B" w:rsidRPr="00F246FC" w14:paraId="7FA962D0" w14:textId="77777777" w:rsidTr="007929A4">
        <w:tc>
          <w:tcPr>
            <w:tcW w:w="1809" w:type="dxa"/>
          </w:tcPr>
          <w:p w14:paraId="4E29498A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20F71178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company</w:t>
            </w:r>
            <w:proofErr w:type="spellEnd"/>
          </w:p>
        </w:tc>
        <w:tc>
          <w:tcPr>
            <w:tcW w:w="3503" w:type="dxa"/>
          </w:tcPr>
          <w:p w14:paraId="4165F65F" w14:textId="77777777" w:rsidR="00CE7B4B" w:rsidRPr="00F246FC" w:rsidRDefault="00F46F24">
            <w:r w:rsidRPr="00F246FC">
              <w:t>Listar — Company</w:t>
            </w:r>
          </w:p>
        </w:tc>
      </w:tr>
      <w:tr w:rsidR="00CE7B4B" w:rsidRPr="00F246FC" w14:paraId="20B7A5FB" w14:textId="77777777" w:rsidTr="007929A4">
        <w:tc>
          <w:tcPr>
            <w:tcW w:w="1809" w:type="dxa"/>
          </w:tcPr>
          <w:p w14:paraId="2040D0A2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71908F1F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company</w:t>
            </w:r>
            <w:proofErr w:type="spellEnd"/>
          </w:p>
        </w:tc>
        <w:tc>
          <w:tcPr>
            <w:tcW w:w="3503" w:type="dxa"/>
          </w:tcPr>
          <w:p w14:paraId="51CF81E9" w14:textId="77777777" w:rsidR="00CE7B4B" w:rsidRPr="00F246FC" w:rsidRDefault="00F46F24">
            <w:r w:rsidRPr="00F246FC">
              <w:t>Crear — Company</w:t>
            </w:r>
          </w:p>
        </w:tc>
      </w:tr>
      <w:tr w:rsidR="00CE7B4B" w:rsidRPr="00F246FC" w14:paraId="536A8312" w14:textId="77777777" w:rsidTr="007929A4">
        <w:tc>
          <w:tcPr>
            <w:tcW w:w="1809" w:type="dxa"/>
          </w:tcPr>
          <w:p w14:paraId="40675BF6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583FB4AC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auth</w:t>
            </w:r>
            <w:proofErr w:type="spellEnd"/>
            <w:r w:rsidRPr="00F246FC">
              <w:t>/</w:t>
            </w:r>
            <w:proofErr w:type="spellStart"/>
            <w:r w:rsidRPr="00F246FC">
              <w:t>validate</w:t>
            </w:r>
            <w:proofErr w:type="spellEnd"/>
            <w:r w:rsidRPr="00F246FC">
              <w:t>-token</w:t>
            </w:r>
          </w:p>
        </w:tc>
        <w:tc>
          <w:tcPr>
            <w:tcW w:w="3503" w:type="dxa"/>
          </w:tcPr>
          <w:p w14:paraId="1F030F31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  <w:tr w:rsidR="00CE7B4B" w:rsidRPr="00F246FC" w14:paraId="4FA9CF47" w14:textId="77777777" w:rsidTr="007929A4">
        <w:tc>
          <w:tcPr>
            <w:tcW w:w="1809" w:type="dxa"/>
          </w:tcPr>
          <w:p w14:paraId="38333330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1F3F96A0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auth</w:t>
            </w:r>
            <w:proofErr w:type="spellEnd"/>
            <w:r w:rsidRPr="00F246FC">
              <w:t>/</w:t>
            </w:r>
            <w:proofErr w:type="spellStart"/>
            <w:r w:rsidRPr="00F246FC">
              <w:t>validate-code</w:t>
            </w:r>
            <w:proofErr w:type="spellEnd"/>
          </w:p>
        </w:tc>
        <w:tc>
          <w:tcPr>
            <w:tcW w:w="3503" w:type="dxa"/>
          </w:tcPr>
          <w:p w14:paraId="658237F6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  <w:tr w:rsidR="00CE7B4B" w:rsidRPr="00F246FC" w14:paraId="55788A23" w14:textId="77777777" w:rsidTr="007929A4">
        <w:tc>
          <w:tcPr>
            <w:tcW w:w="1809" w:type="dxa"/>
          </w:tcPr>
          <w:p w14:paraId="4081BABF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4BE61710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auth</w:t>
            </w:r>
            <w:proofErr w:type="spellEnd"/>
            <w:r w:rsidRPr="00F246FC">
              <w:t>/</w:t>
            </w:r>
            <w:proofErr w:type="spellStart"/>
            <w:r w:rsidRPr="00F246FC">
              <w:t>login</w:t>
            </w:r>
            <w:proofErr w:type="spellEnd"/>
          </w:p>
        </w:tc>
        <w:tc>
          <w:tcPr>
            <w:tcW w:w="3503" w:type="dxa"/>
          </w:tcPr>
          <w:p w14:paraId="550FAD4F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  <w:tr w:rsidR="00CE7B4B" w:rsidRPr="00F246FC" w14:paraId="0259D951" w14:textId="77777777" w:rsidTr="007929A4">
        <w:tc>
          <w:tcPr>
            <w:tcW w:w="1809" w:type="dxa"/>
          </w:tcPr>
          <w:p w14:paraId="0C5843C6" w14:textId="77777777" w:rsidR="00CE7B4B" w:rsidRPr="00F246FC" w:rsidRDefault="00F46F24">
            <w:r w:rsidRPr="00F246FC">
              <w:lastRenderedPageBreak/>
              <w:t>POST</w:t>
            </w:r>
          </w:p>
        </w:tc>
        <w:tc>
          <w:tcPr>
            <w:tcW w:w="3544" w:type="dxa"/>
          </w:tcPr>
          <w:p w14:paraId="312CBB5A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auth</w:t>
            </w:r>
            <w:proofErr w:type="spellEnd"/>
            <w:r w:rsidRPr="00F246FC">
              <w:t>/</w:t>
            </w:r>
            <w:proofErr w:type="spellStart"/>
            <w:r w:rsidRPr="00F246FC">
              <w:t>forgot-password</w:t>
            </w:r>
            <w:proofErr w:type="spellEnd"/>
          </w:p>
        </w:tc>
        <w:tc>
          <w:tcPr>
            <w:tcW w:w="3503" w:type="dxa"/>
          </w:tcPr>
          <w:p w14:paraId="1C1C3CEC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  <w:tr w:rsidR="00CE7B4B" w:rsidRPr="00F246FC" w14:paraId="30395AE5" w14:textId="77777777" w:rsidTr="007929A4">
        <w:tc>
          <w:tcPr>
            <w:tcW w:w="1809" w:type="dxa"/>
          </w:tcPr>
          <w:p w14:paraId="4BF2B903" w14:textId="77777777" w:rsidR="00CE7B4B" w:rsidRPr="00F246FC" w:rsidRDefault="00F46F24">
            <w:r w:rsidRPr="00F246FC">
              <w:t>POST</w:t>
            </w:r>
          </w:p>
        </w:tc>
        <w:tc>
          <w:tcPr>
            <w:tcW w:w="3544" w:type="dxa"/>
          </w:tcPr>
          <w:p w14:paraId="39B097F6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auth</w:t>
            </w:r>
            <w:proofErr w:type="spellEnd"/>
            <w:r w:rsidRPr="00F246FC">
              <w:t>/</w:t>
            </w:r>
            <w:proofErr w:type="spellStart"/>
            <w:r w:rsidRPr="00F246FC">
              <w:t>change-password</w:t>
            </w:r>
            <w:proofErr w:type="spellEnd"/>
          </w:p>
        </w:tc>
        <w:tc>
          <w:tcPr>
            <w:tcW w:w="3503" w:type="dxa"/>
          </w:tcPr>
          <w:p w14:paraId="46C28A1D" w14:textId="77777777" w:rsidR="00CE7B4B" w:rsidRPr="00F246FC" w:rsidRDefault="00F46F24">
            <w:r w:rsidRPr="00F246FC"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  <w:tr w:rsidR="00CE7B4B" w:rsidRPr="00F246FC" w14:paraId="0CBE022E" w14:textId="77777777" w:rsidTr="007929A4">
        <w:tc>
          <w:tcPr>
            <w:tcW w:w="1809" w:type="dxa"/>
          </w:tcPr>
          <w:p w14:paraId="2360CD4C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53B0A8BC" w14:textId="77777777" w:rsidR="00CE7B4B" w:rsidRPr="00F246FC" w:rsidRDefault="00F46F24">
            <w:r w:rsidRPr="00F246FC">
              <w:t>/</w:t>
            </w:r>
            <w:proofErr w:type="spellStart"/>
            <w:r w:rsidRPr="00F246FC">
              <w:t>docs</w:t>
            </w:r>
            <w:proofErr w:type="spellEnd"/>
          </w:p>
        </w:tc>
        <w:tc>
          <w:tcPr>
            <w:tcW w:w="3503" w:type="dxa"/>
          </w:tcPr>
          <w:p w14:paraId="3B46231E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Scalar</w:t>
            </w:r>
            <w:proofErr w:type="spellEnd"/>
          </w:p>
        </w:tc>
      </w:tr>
      <w:tr w:rsidR="00CE7B4B" w:rsidRPr="00F246FC" w14:paraId="5E3BED35" w14:textId="77777777" w:rsidTr="007929A4">
        <w:tc>
          <w:tcPr>
            <w:tcW w:w="1809" w:type="dxa"/>
          </w:tcPr>
          <w:p w14:paraId="70664EBD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1FE79310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</w:t>
            </w:r>
            <w:proofErr w:type="spellEnd"/>
          </w:p>
        </w:tc>
        <w:tc>
          <w:tcPr>
            <w:tcW w:w="3503" w:type="dxa"/>
          </w:tcPr>
          <w:p w14:paraId="12017D98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Route</w:t>
            </w:r>
            <w:proofErr w:type="spellEnd"/>
          </w:p>
        </w:tc>
      </w:tr>
      <w:tr w:rsidR="00CE7B4B" w:rsidRPr="00F246FC" w14:paraId="70E0A8E1" w14:textId="77777777" w:rsidTr="007929A4">
        <w:tc>
          <w:tcPr>
            <w:tcW w:w="1809" w:type="dxa"/>
          </w:tcPr>
          <w:p w14:paraId="3C0804E9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1AB145C0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route</w:t>
            </w:r>
            <w:proofErr w:type="spellEnd"/>
            <w:r w:rsidRPr="00F246FC">
              <w:t>/{id}/{</w:t>
            </w:r>
            <w:proofErr w:type="spellStart"/>
            <w:r w:rsidRPr="00F246FC">
              <w:t>type</w:t>
            </w:r>
            <w:proofErr w:type="spellEnd"/>
            <w:r w:rsidRPr="00F246FC">
              <w:t>}</w:t>
            </w:r>
          </w:p>
        </w:tc>
        <w:tc>
          <w:tcPr>
            <w:tcW w:w="3503" w:type="dxa"/>
          </w:tcPr>
          <w:p w14:paraId="1DCD87D5" w14:textId="77777777" w:rsidR="00CE7B4B" w:rsidRPr="00F246FC" w:rsidRDefault="00F46F24">
            <w:r w:rsidRPr="00F246FC">
              <w:t xml:space="preserve">Consultar por ID — </w:t>
            </w:r>
            <w:proofErr w:type="spellStart"/>
            <w:r w:rsidRPr="00F246FC">
              <w:t>Route</w:t>
            </w:r>
            <w:proofErr w:type="spellEnd"/>
          </w:p>
        </w:tc>
      </w:tr>
      <w:tr w:rsidR="00CE7B4B" w:rsidRPr="00F246FC" w14:paraId="75147174" w14:textId="77777777" w:rsidTr="007929A4">
        <w:tc>
          <w:tcPr>
            <w:tcW w:w="1809" w:type="dxa"/>
          </w:tcPr>
          <w:p w14:paraId="75BBA9E9" w14:textId="77777777" w:rsidR="00CE7B4B" w:rsidRPr="00F246FC" w:rsidRDefault="00F46F24">
            <w:r w:rsidRPr="00F246FC">
              <w:t>GET</w:t>
            </w:r>
          </w:p>
        </w:tc>
        <w:tc>
          <w:tcPr>
            <w:tcW w:w="3544" w:type="dxa"/>
          </w:tcPr>
          <w:p w14:paraId="3B723852" w14:textId="77777777" w:rsidR="00CE7B4B" w:rsidRPr="00F246FC" w:rsidRDefault="00F46F24">
            <w:r w:rsidRPr="00F246FC">
              <w:t>/api/v1/</w:t>
            </w:r>
            <w:proofErr w:type="spellStart"/>
            <w:r w:rsidRPr="00F246FC">
              <w:t>public</w:t>
            </w:r>
            <w:proofErr w:type="spellEnd"/>
            <w:r w:rsidRPr="00F246FC">
              <w:t>/</w:t>
            </w:r>
            <w:proofErr w:type="spellStart"/>
            <w:r w:rsidRPr="00F246FC">
              <w:t>route-waypoint</w:t>
            </w:r>
            <w:proofErr w:type="spellEnd"/>
            <w:r w:rsidRPr="00F246FC">
              <w:t>/</w:t>
            </w:r>
            <w:proofErr w:type="spellStart"/>
            <w:r w:rsidRPr="00F246FC">
              <w:t>route</w:t>
            </w:r>
            <w:proofErr w:type="spellEnd"/>
            <w:r w:rsidRPr="00F246FC">
              <w:t>/{</w:t>
            </w:r>
            <w:proofErr w:type="spellStart"/>
            <w:r w:rsidRPr="00F246FC">
              <w:t>routeId</w:t>
            </w:r>
            <w:proofErr w:type="spellEnd"/>
            <w:r w:rsidRPr="00F246FC">
              <w:t>}</w:t>
            </w:r>
          </w:p>
        </w:tc>
        <w:tc>
          <w:tcPr>
            <w:tcW w:w="3503" w:type="dxa"/>
          </w:tcPr>
          <w:p w14:paraId="27E77230" w14:textId="77777777" w:rsidR="00CE7B4B" w:rsidRPr="00F246FC" w:rsidRDefault="00F46F24">
            <w:r w:rsidRPr="00F246FC"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2C515D10" w14:textId="77777777" w:rsidR="00CE7B4B" w:rsidRPr="00F246FC" w:rsidRDefault="00F46F24">
      <w:r w:rsidRPr="00F246FC">
        <w:br w:type="page"/>
      </w:r>
    </w:p>
    <w:p w14:paraId="486BF445" w14:textId="77777777" w:rsidR="00CE7B4B" w:rsidRPr="00F246FC" w:rsidRDefault="00F46F24">
      <w:r w:rsidRPr="00F246FC">
        <w:rPr>
          <w:b/>
        </w:rPr>
        <w:lastRenderedPageBreak/>
        <w:t>Prueba Funcional No 1.</w:t>
      </w:r>
    </w:p>
    <w:p w14:paraId="7086E38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9"/>
        <w:gridCol w:w="4678"/>
      </w:tblGrid>
      <w:tr w:rsidR="00CE7B4B" w:rsidRPr="00F246FC" w14:paraId="3D809B8B" w14:textId="77777777" w:rsidTr="007929A4">
        <w:tc>
          <w:tcPr>
            <w:tcW w:w="4219" w:type="dxa"/>
          </w:tcPr>
          <w:p w14:paraId="01D320B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678" w:type="dxa"/>
          </w:tcPr>
          <w:p w14:paraId="1B9BA7C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09DC05F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6"/>
        <w:gridCol w:w="4600"/>
      </w:tblGrid>
      <w:tr w:rsidR="00CE7B4B" w:rsidRPr="00F246FC" w14:paraId="368E6599" w14:textId="77777777" w:rsidTr="0029474C">
        <w:tc>
          <w:tcPr>
            <w:tcW w:w="4256" w:type="dxa"/>
          </w:tcPr>
          <w:p w14:paraId="58DD2F0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600" w:type="dxa"/>
          </w:tcPr>
          <w:p w14:paraId="386284D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024F768" w14:textId="77777777" w:rsidTr="0029474C">
        <w:tc>
          <w:tcPr>
            <w:tcW w:w="4256" w:type="dxa"/>
          </w:tcPr>
          <w:p w14:paraId="0FDC7B5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600" w:type="dxa"/>
          </w:tcPr>
          <w:p w14:paraId="1874B3DE" w14:textId="77777777" w:rsidR="00CE7B4B" w:rsidRPr="00F246FC" w:rsidRDefault="00CE7B4B"/>
        </w:tc>
      </w:tr>
      <w:tr w:rsidR="00CE7B4B" w:rsidRPr="00F246FC" w14:paraId="41E2F257" w14:textId="77777777" w:rsidTr="0029474C">
        <w:tc>
          <w:tcPr>
            <w:tcW w:w="4256" w:type="dxa"/>
          </w:tcPr>
          <w:p w14:paraId="35342D9E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600" w:type="dxa"/>
          </w:tcPr>
          <w:p w14:paraId="2DC6E243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500A277" w14:textId="77777777" w:rsidTr="0029474C">
        <w:tc>
          <w:tcPr>
            <w:tcW w:w="4256" w:type="dxa"/>
          </w:tcPr>
          <w:p w14:paraId="3A77D0D1" w14:textId="77777777" w:rsidR="00CE7B4B" w:rsidRPr="00F246FC" w:rsidRDefault="00F46F24">
            <w:r w:rsidRPr="00F246FC">
              <w:t>Objetivo</w:t>
            </w:r>
          </w:p>
        </w:tc>
        <w:tc>
          <w:tcPr>
            <w:tcW w:w="4600" w:type="dxa"/>
          </w:tcPr>
          <w:p w14:paraId="2192BA4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89AA255" w14:textId="77777777" w:rsidTr="0029474C">
        <w:tc>
          <w:tcPr>
            <w:tcW w:w="4256" w:type="dxa"/>
          </w:tcPr>
          <w:p w14:paraId="546567F3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600" w:type="dxa"/>
          </w:tcPr>
          <w:p w14:paraId="5151C25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BB18E19" w14:textId="77777777" w:rsidTr="0029474C">
        <w:tc>
          <w:tcPr>
            <w:tcW w:w="4256" w:type="dxa"/>
          </w:tcPr>
          <w:p w14:paraId="6F527F54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600" w:type="dxa"/>
          </w:tcPr>
          <w:p w14:paraId="4AEB9B4C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75B6B661" w14:textId="77777777" w:rsidTr="0029474C">
        <w:tc>
          <w:tcPr>
            <w:tcW w:w="4256" w:type="dxa"/>
          </w:tcPr>
          <w:p w14:paraId="75A5269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600" w:type="dxa"/>
          </w:tcPr>
          <w:p w14:paraId="5BC6D3C3" w14:textId="77777777" w:rsidR="00CE7B4B" w:rsidRPr="00F246FC" w:rsidRDefault="00F46F24">
            <w:r w:rsidRPr="00F246FC">
              <w:t>1. Preparar la solicitud GET a http://localhost:8080/api/v1/vehicle-type/{id}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520C2E6" w14:textId="77777777" w:rsidTr="0029474C">
        <w:tc>
          <w:tcPr>
            <w:tcW w:w="4256" w:type="dxa"/>
          </w:tcPr>
          <w:p w14:paraId="7D7F9F92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600" w:type="dxa"/>
          </w:tcPr>
          <w:p w14:paraId="24199974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CrudResponseDtoOptionalVehicleTypeResDto</w:t>
            </w:r>
            <w:proofErr w:type="spellEnd"/>
            <w:r w:rsidRPr="00F246FC">
              <w:t>.</w:t>
            </w:r>
          </w:p>
        </w:tc>
      </w:tr>
      <w:tr w:rsidR="00CE7B4B" w:rsidRPr="00F246FC" w14:paraId="29EB8262" w14:textId="77777777" w:rsidTr="0029474C">
        <w:tc>
          <w:tcPr>
            <w:tcW w:w="4256" w:type="dxa"/>
          </w:tcPr>
          <w:p w14:paraId="54E1972B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600" w:type="dxa"/>
          </w:tcPr>
          <w:p w14:paraId="6D712D80" w14:textId="402A4931" w:rsidR="00CE7B4B" w:rsidRPr="00F246FC" w:rsidRDefault="00F46F24">
            <w:r w:rsidRPr="00F246FC">
              <w:t xml:space="preserve">¿Prueba exitosa? </w:t>
            </w:r>
            <w:r w:rsidRPr="00F246FC">
              <w:br/>
              <w:t xml:space="preserve">Sí </w:t>
            </w:r>
            <w:r w:rsidR="004B1137" w:rsidRPr="00F246FC">
              <w:t>(X</w:t>
            </w:r>
            <w:r w:rsidRPr="00F246FC">
              <w:t xml:space="preserve">)    No </w:t>
            </w:r>
            <w:r w:rsidR="0029474C" w:rsidRPr="00F246FC">
              <w:t>( )</w:t>
            </w:r>
          </w:p>
        </w:tc>
      </w:tr>
    </w:tbl>
    <w:p w14:paraId="771BC973" w14:textId="7B00BB2D" w:rsidR="00CE7B4B" w:rsidRPr="00F246FC" w:rsidRDefault="00CE7B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CE7B4B" w:rsidRPr="00F246FC" w14:paraId="2BC1B8A9" w14:textId="77777777" w:rsidTr="0029474C">
        <w:tc>
          <w:tcPr>
            <w:tcW w:w="2880" w:type="dxa"/>
          </w:tcPr>
          <w:p w14:paraId="000C384B" w14:textId="77777777" w:rsidR="00CE7B4B" w:rsidRPr="00F246FC" w:rsidRDefault="00F46F24">
            <w:r w:rsidRPr="00F246FC">
              <w:t>Realizado por:</w:t>
            </w:r>
          </w:p>
        </w:tc>
        <w:tc>
          <w:tcPr>
            <w:tcW w:w="2880" w:type="dxa"/>
          </w:tcPr>
          <w:p w14:paraId="6FD83DEE" w14:textId="77777777" w:rsidR="00CE7B4B" w:rsidRPr="00F246FC" w:rsidRDefault="00F46F24">
            <w:r w:rsidRPr="00F246FC">
              <w:t>Firma</w:t>
            </w:r>
          </w:p>
        </w:tc>
        <w:tc>
          <w:tcPr>
            <w:tcW w:w="2880" w:type="dxa"/>
          </w:tcPr>
          <w:p w14:paraId="55CCC581" w14:textId="77777777" w:rsidR="00CE7B4B" w:rsidRPr="00F246FC" w:rsidRDefault="00F46F24">
            <w:r w:rsidRPr="00F246FC">
              <w:t>Fecha</w:t>
            </w:r>
          </w:p>
        </w:tc>
      </w:tr>
      <w:tr w:rsidR="00CE7B4B" w:rsidRPr="00F246FC" w14:paraId="0F1427F8" w14:textId="77777777" w:rsidTr="0029474C">
        <w:tc>
          <w:tcPr>
            <w:tcW w:w="2880" w:type="dxa"/>
          </w:tcPr>
          <w:p w14:paraId="41D5FA38" w14:textId="4349A30D" w:rsidR="00CE7B4B" w:rsidRPr="00F246FC" w:rsidRDefault="0029474C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8ED137B" w14:textId="66199BCA" w:rsidR="00CE7B4B" w:rsidRPr="00F246FC" w:rsidRDefault="0029474C">
            <w:r>
              <w:rPr>
                <w:noProof/>
              </w:rPr>
              <w:drawing>
                <wp:anchor distT="0" distB="0" distL="114300" distR="114300" simplePos="0" relativeHeight="251663872" behindDoc="1" locked="0" layoutInCell="1" allowOverlap="1" wp14:anchorId="33BB438E" wp14:editId="411A22F5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89335488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A11270E" w14:textId="37E1FF5E" w:rsidR="00CE7B4B" w:rsidRPr="00F246FC" w:rsidRDefault="0029474C">
            <w:r>
              <w:t>1</w:t>
            </w:r>
            <w:r>
              <w:t>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34E0D71" w14:textId="77777777" w:rsidR="00CE7B4B" w:rsidRPr="00F246FC" w:rsidRDefault="00CE7B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CE7B4B" w:rsidRPr="00F246FC" w14:paraId="0292BAE2" w14:textId="77777777" w:rsidTr="0029474C">
        <w:tc>
          <w:tcPr>
            <w:tcW w:w="2880" w:type="dxa"/>
          </w:tcPr>
          <w:p w14:paraId="3466724E" w14:textId="712918E2" w:rsidR="00CE7B4B" w:rsidRPr="00F246FC" w:rsidRDefault="00F46F24">
            <w:r w:rsidRPr="00F246FC">
              <w:t>Aprobado por:</w:t>
            </w:r>
          </w:p>
        </w:tc>
        <w:tc>
          <w:tcPr>
            <w:tcW w:w="2880" w:type="dxa"/>
          </w:tcPr>
          <w:p w14:paraId="593BF466" w14:textId="211AC2D6" w:rsidR="00CE7B4B" w:rsidRPr="00F246FC" w:rsidRDefault="00F46F24">
            <w:r w:rsidRPr="00F246FC">
              <w:t>Firma</w:t>
            </w:r>
          </w:p>
        </w:tc>
        <w:tc>
          <w:tcPr>
            <w:tcW w:w="2880" w:type="dxa"/>
          </w:tcPr>
          <w:p w14:paraId="6C1BD3A1" w14:textId="77777777" w:rsidR="00CE7B4B" w:rsidRPr="00F246FC" w:rsidRDefault="00F46F24">
            <w:r w:rsidRPr="00F246FC">
              <w:t>Fecha</w:t>
            </w:r>
          </w:p>
        </w:tc>
      </w:tr>
      <w:tr w:rsidR="00CE7B4B" w:rsidRPr="00F246FC" w14:paraId="45242967" w14:textId="77777777" w:rsidTr="0029474C">
        <w:tc>
          <w:tcPr>
            <w:tcW w:w="2880" w:type="dxa"/>
          </w:tcPr>
          <w:p w14:paraId="52181916" w14:textId="5D0CDFDD" w:rsidR="00CE7B4B" w:rsidRPr="00F246FC" w:rsidRDefault="0029474C">
            <w:r>
              <w:t>Brayan Estiven Carvajal Padilla</w:t>
            </w:r>
          </w:p>
        </w:tc>
        <w:tc>
          <w:tcPr>
            <w:tcW w:w="2880" w:type="dxa"/>
          </w:tcPr>
          <w:p w14:paraId="0187488D" w14:textId="13005DCA" w:rsidR="00CE7B4B" w:rsidRPr="00F246FC" w:rsidRDefault="0029474C"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70C671EE" wp14:editId="71F67D7B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31345803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DF6EE63" w14:textId="740E904A" w:rsidR="00CE7B4B" w:rsidRPr="00F246FC" w:rsidRDefault="0029474C">
            <w:r>
              <w:t>17</w:t>
            </w:r>
            <w:r w:rsidR="00F46F24" w:rsidRPr="00F246FC">
              <w:t>/</w:t>
            </w:r>
            <w:r>
              <w:t>09</w:t>
            </w:r>
            <w:r w:rsidR="00F46F24" w:rsidRPr="00F246FC">
              <w:t>/</w:t>
            </w:r>
            <w:r>
              <w:t>2025</w:t>
            </w:r>
          </w:p>
        </w:tc>
      </w:tr>
    </w:tbl>
    <w:p w14:paraId="175526C4" w14:textId="236F70A9" w:rsidR="00CE7B4B" w:rsidRPr="00F246FC" w:rsidRDefault="00F46F24">
      <w:r w:rsidRPr="00F246FC">
        <w:br w:type="page"/>
      </w:r>
    </w:p>
    <w:p w14:paraId="38BCF895" w14:textId="77777777" w:rsidR="00CE7B4B" w:rsidRPr="00F246FC" w:rsidRDefault="00F46F24">
      <w:r w:rsidRPr="00F246FC">
        <w:rPr>
          <w:b/>
        </w:rPr>
        <w:lastRenderedPageBreak/>
        <w:t>Prueba Funcional No 2.</w:t>
      </w:r>
    </w:p>
    <w:p w14:paraId="44993BA1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01A1D76" w14:textId="77777777" w:rsidTr="007929A4">
        <w:tc>
          <w:tcPr>
            <w:tcW w:w="4320" w:type="dxa"/>
          </w:tcPr>
          <w:p w14:paraId="45915E9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4E77FAE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34E91D6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98645CE" w14:textId="77777777" w:rsidTr="007929A4">
        <w:tc>
          <w:tcPr>
            <w:tcW w:w="4320" w:type="dxa"/>
          </w:tcPr>
          <w:p w14:paraId="6E198A53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64DC7BC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3AB8E11" w14:textId="77777777" w:rsidTr="007929A4">
        <w:tc>
          <w:tcPr>
            <w:tcW w:w="4320" w:type="dxa"/>
          </w:tcPr>
          <w:p w14:paraId="2F30E3F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01A6B648" w14:textId="77777777" w:rsidR="00CE7B4B" w:rsidRPr="00F246FC" w:rsidRDefault="00CE7B4B"/>
        </w:tc>
      </w:tr>
      <w:tr w:rsidR="00CE7B4B" w:rsidRPr="00F246FC" w14:paraId="356CAD05" w14:textId="77777777" w:rsidTr="007929A4">
        <w:tc>
          <w:tcPr>
            <w:tcW w:w="4320" w:type="dxa"/>
          </w:tcPr>
          <w:p w14:paraId="17761EE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298D867A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6E9654D" w14:textId="77777777" w:rsidTr="007929A4">
        <w:tc>
          <w:tcPr>
            <w:tcW w:w="4320" w:type="dxa"/>
          </w:tcPr>
          <w:p w14:paraId="25366339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32894358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0DDA3D0" w14:textId="77777777" w:rsidTr="007929A4">
        <w:tc>
          <w:tcPr>
            <w:tcW w:w="4320" w:type="dxa"/>
          </w:tcPr>
          <w:p w14:paraId="52E02F1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7D7C33D6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FADB5E0" w14:textId="77777777" w:rsidTr="007929A4">
        <w:tc>
          <w:tcPr>
            <w:tcW w:w="4320" w:type="dxa"/>
          </w:tcPr>
          <w:p w14:paraId="71E21AD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0A2C4708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78CF0EAD" w14:textId="77777777" w:rsidTr="007929A4">
        <w:tc>
          <w:tcPr>
            <w:tcW w:w="4320" w:type="dxa"/>
          </w:tcPr>
          <w:p w14:paraId="26274684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4BC8FE42" w14:textId="77777777" w:rsidR="00CE7B4B" w:rsidRPr="00F246FC" w:rsidRDefault="00F46F24">
            <w:r w:rsidRPr="00F246FC">
              <w:t>1. Preparar la solicitud PUT a http://localhost:8080/api/v1/vehicle-type/{id}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CB2E3F4" w14:textId="77777777" w:rsidTr="007929A4">
        <w:tc>
          <w:tcPr>
            <w:tcW w:w="4320" w:type="dxa"/>
          </w:tcPr>
          <w:p w14:paraId="3A7307D9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</w:r>
            <w:r w:rsidRPr="00F246FC">
              <w:lastRenderedPageBreak/>
              <w:t>Esperado</w:t>
            </w:r>
          </w:p>
        </w:tc>
        <w:tc>
          <w:tcPr>
            <w:tcW w:w="4320" w:type="dxa"/>
          </w:tcPr>
          <w:p w14:paraId="6A00D331" w14:textId="77777777" w:rsidR="00CE7B4B" w:rsidRPr="00F246FC" w:rsidRDefault="00F46F24">
            <w:r w:rsidRPr="00F246FC">
              <w:lastRenderedPageBreak/>
              <w:t xml:space="preserve">HTTP 200 OK. Estructura conforme al </w:t>
            </w:r>
            <w:r w:rsidRPr="00F246FC">
              <w:lastRenderedPageBreak/>
              <w:t xml:space="preserve">esquema </w:t>
            </w:r>
            <w:proofErr w:type="spellStart"/>
            <w:r w:rsidRPr="00F246FC">
              <w:t>CrudResponseDtoVehicleTypeResDto</w:t>
            </w:r>
            <w:proofErr w:type="spellEnd"/>
            <w:r w:rsidRPr="00F246FC">
              <w:t>.</w:t>
            </w:r>
          </w:p>
        </w:tc>
      </w:tr>
      <w:tr w:rsidR="00CE7B4B" w:rsidRPr="00F246FC" w14:paraId="701AE56B" w14:textId="77777777" w:rsidTr="007929A4">
        <w:tc>
          <w:tcPr>
            <w:tcW w:w="4320" w:type="dxa"/>
          </w:tcPr>
          <w:p w14:paraId="35DFE9B9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20" w:type="dxa"/>
          </w:tcPr>
          <w:p w14:paraId="6A162F21" w14:textId="642708B6" w:rsidR="00CE7B4B" w:rsidRPr="00F246FC" w:rsidRDefault="00F46F24">
            <w:r w:rsidRPr="00F246FC">
              <w:t xml:space="preserve">¿Prueba exitosa? </w:t>
            </w:r>
            <w:r w:rsidRPr="00F246FC">
              <w:br/>
              <w:t>Sí (</w:t>
            </w:r>
            <w:r w:rsidR="00F36C2E">
              <w:t>X</w:t>
            </w:r>
            <w:r w:rsidRPr="00F246FC">
              <w:t>)    No ( )</w:t>
            </w:r>
          </w:p>
        </w:tc>
      </w:tr>
    </w:tbl>
    <w:p w14:paraId="49074AF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E25CB0F" w14:textId="77777777" w:rsidTr="002875CB">
        <w:tc>
          <w:tcPr>
            <w:tcW w:w="2880" w:type="dxa"/>
          </w:tcPr>
          <w:p w14:paraId="37D3BA40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09CFEE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1EB624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016DCB7" w14:textId="77777777" w:rsidTr="002875CB">
        <w:tc>
          <w:tcPr>
            <w:tcW w:w="2880" w:type="dxa"/>
          </w:tcPr>
          <w:p w14:paraId="7AEBB7B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FF2F8D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7500B21F" wp14:editId="36BE370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95928468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740129C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81E1D7E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7D0810F" w14:textId="77777777" w:rsidTr="002875CB">
        <w:tc>
          <w:tcPr>
            <w:tcW w:w="2880" w:type="dxa"/>
          </w:tcPr>
          <w:p w14:paraId="265E296A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5679BA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2CB2ED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CB0C84C" w14:textId="77777777" w:rsidTr="002875CB">
        <w:tc>
          <w:tcPr>
            <w:tcW w:w="2880" w:type="dxa"/>
          </w:tcPr>
          <w:p w14:paraId="14F41B02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3BCC74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3A524423" wp14:editId="010CD3D3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13671948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C351D46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DC41732" w14:textId="7F463453" w:rsidR="00CE7B4B" w:rsidRPr="00F246FC" w:rsidRDefault="00F46F24">
      <w:r w:rsidRPr="00F246FC">
        <w:br w:type="page"/>
      </w:r>
    </w:p>
    <w:p w14:paraId="36BA9974" w14:textId="77777777" w:rsidR="00CE7B4B" w:rsidRPr="00F246FC" w:rsidRDefault="00F46F24">
      <w:r w:rsidRPr="00F246FC">
        <w:rPr>
          <w:b/>
        </w:rPr>
        <w:lastRenderedPageBreak/>
        <w:t>Prueba Funcional No 3.</w:t>
      </w:r>
    </w:p>
    <w:p w14:paraId="2F9DCB23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126F8B1" w14:textId="77777777" w:rsidTr="007929A4">
        <w:tc>
          <w:tcPr>
            <w:tcW w:w="4320" w:type="dxa"/>
          </w:tcPr>
          <w:p w14:paraId="5386C8F1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4D7AD7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1F1F49FC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DB1B766" w14:textId="77777777" w:rsidTr="007929A4">
        <w:tc>
          <w:tcPr>
            <w:tcW w:w="4320" w:type="dxa"/>
          </w:tcPr>
          <w:p w14:paraId="0E661E6B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7EA9A87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848A49E" w14:textId="77777777" w:rsidTr="007929A4">
        <w:tc>
          <w:tcPr>
            <w:tcW w:w="4320" w:type="dxa"/>
          </w:tcPr>
          <w:p w14:paraId="35D5A4C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601F9FF7" w14:textId="77777777" w:rsidR="00CE7B4B" w:rsidRPr="00F246FC" w:rsidRDefault="00CE7B4B"/>
        </w:tc>
      </w:tr>
      <w:tr w:rsidR="00CE7B4B" w:rsidRPr="00F246FC" w14:paraId="0F795968" w14:textId="77777777" w:rsidTr="007929A4">
        <w:tc>
          <w:tcPr>
            <w:tcW w:w="4320" w:type="dxa"/>
          </w:tcPr>
          <w:p w14:paraId="55E00BBA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0F2EBF9B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679BDED8" w14:textId="77777777" w:rsidTr="007929A4">
        <w:tc>
          <w:tcPr>
            <w:tcW w:w="4320" w:type="dxa"/>
          </w:tcPr>
          <w:p w14:paraId="3D6791D2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4951F11E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F0E8DA3" w14:textId="77777777" w:rsidTr="007929A4">
        <w:tc>
          <w:tcPr>
            <w:tcW w:w="4320" w:type="dxa"/>
          </w:tcPr>
          <w:p w14:paraId="61C0E13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3F8D695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071F97E" w14:textId="77777777" w:rsidTr="007929A4">
        <w:tc>
          <w:tcPr>
            <w:tcW w:w="4320" w:type="dxa"/>
          </w:tcPr>
          <w:p w14:paraId="5C5C830D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641C6595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34873E39" w14:textId="77777777" w:rsidTr="007929A4">
        <w:tc>
          <w:tcPr>
            <w:tcW w:w="4320" w:type="dxa"/>
          </w:tcPr>
          <w:p w14:paraId="1F7D33F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214022E4" w14:textId="77777777" w:rsidR="00CE7B4B" w:rsidRPr="00F246FC" w:rsidRDefault="00F46F24">
            <w:r w:rsidRPr="00F246FC">
              <w:t>1. Preparar la solicitud DELETE a http://localhost:8080/api/v1/vehicle-type/{id}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5A50525" w14:textId="77777777" w:rsidTr="007929A4">
        <w:tc>
          <w:tcPr>
            <w:tcW w:w="4320" w:type="dxa"/>
          </w:tcPr>
          <w:p w14:paraId="436AEFCB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787E057A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CrudResponseDtoVehicleTypeResDto</w:t>
            </w:r>
            <w:proofErr w:type="spellEnd"/>
            <w:r w:rsidRPr="00F246FC">
              <w:t>.</w:t>
            </w:r>
          </w:p>
        </w:tc>
      </w:tr>
      <w:tr w:rsidR="009D2086" w:rsidRPr="00F246FC" w14:paraId="7CFA9E1A" w14:textId="77777777" w:rsidTr="007929A4">
        <w:tc>
          <w:tcPr>
            <w:tcW w:w="4320" w:type="dxa"/>
          </w:tcPr>
          <w:p w14:paraId="76C31E9A" w14:textId="77777777" w:rsidR="009D2086" w:rsidRPr="00F246FC" w:rsidRDefault="009D2086" w:rsidP="009D2086">
            <w:r w:rsidRPr="00F246FC">
              <w:t>Resultado Obtenido Prueba</w:t>
            </w:r>
          </w:p>
        </w:tc>
        <w:tc>
          <w:tcPr>
            <w:tcW w:w="4320" w:type="dxa"/>
          </w:tcPr>
          <w:p w14:paraId="3679E2B2" w14:textId="388BC56E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48861DC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585201F" w14:textId="77777777" w:rsidTr="002875CB">
        <w:tc>
          <w:tcPr>
            <w:tcW w:w="2880" w:type="dxa"/>
          </w:tcPr>
          <w:p w14:paraId="5C309981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F7DD7A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9C63FAA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E310DE9" w14:textId="77777777" w:rsidTr="002875CB">
        <w:tc>
          <w:tcPr>
            <w:tcW w:w="2880" w:type="dxa"/>
          </w:tcPr>
          <w:p w14:paraId="4F2E040D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35E48CE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0016" behindDoc="1" locked="0" layoutInCell="1" allowOverlap="1" wp14:anchorId="0EB17557" wp14:editId="3222B73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1310469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10469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31BD7C2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AEF74B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F5436C3" w14:textId="77777777" w:rsidTr="002875CB">
        <w:tc>
          <w:tcPr>
            <w:tcW w:w="2880" w:type="dxa"/>
          </w:tcPr>
          <w:p w14:paraId="2F5D7EDA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0D83A0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236E74C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8C8E978" w14:textId="77777777" w:rsidTr="002875CB">
        <w:tc>
          <w:tcPr>
            <w:tcW w:w="2880" w:type="dxa"/>
          </w:tcPr>
          <w:p w14:paraId="1CC59CE6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6420F706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 wp14:anchorId="1FAE8077" wp14:editId="048309FC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7433362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FB1885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2AA0680" w14:textId="77777777" w:rsidR="00CE7B4B" w:rsidRPr="00F246FC" w:rsidRDefault="00F46F24">
      <w:r w:rsidRPr="00F246FC">
        <w:br w:type="page"/>
      </w:r>
    </w:p>
    <w:p w14:paraId="6FC81D03" w14:textId="77777777" w:rsidR="00CE7B4B" w:rsidRPr="00F246FC" w:rsidRDefault="00F46F24">
      <w:r w:rsidRPr="00F246FC">
        <w:rPr>
          <w:b/>
        </w:rPr>
        <w:lastRenderedPageBreak/>
        <w:t>Prueba Funcional No 4.</w:t>
      </w:r>
    </w:p>
    <w:p w14:paraId="6B0DE4FD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EAC31E0" w14:textId="77777777" w:rsidTr="007929A4">
        <w:tc>
          <w:tcPr>
            <w:tcW w:w="4320" w:type="dxa"/>
          </w:tcPr>
          <w:p w14:paraId="0F16A324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27D5ED6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</w:tbl>
    <w:p w14:paraId="3F023B36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3"/>
        <w:gridCol w:w="5113"/>
      </w:tblGrid>
      <w:tr w:rsidR="00CE7B4B" w:rsidRPr="00F246FC" w14:paraId="3A64D4C9" w14:textId="77777777" w:rsidTr="00F36C2E">
        <w:tc>
          <w:tcPr>
            <w:tcW w:w="3743" w:type="dxa"/>
          </w:tcPr>
          <w:p w14:paraId="53A6627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13" w:type="dxa"/>
          </w:tcPr>
          <w:p w14:paraId="311CD6AF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4883BCB" w14:textId="77777777" w:rsidTr="00F36C2E">
        <w:tc>
          <w:tcPr>
            <w:tcW w:w="3743" w:type="dxa"/>
          </w:tcPr>
          <w:p w14:paraId="4943FB5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13" w:type="dxa"/>
          </w:tcPr>
          <w:p w14:paraId="500ED82E" w14:textId="77777777" w:rsidR="00CE7B4B" w:rsidRPr="00F246FC" w:rsidRDefault="00CE7B4B"/>
        </w:tc>
      </w:tr>
      <w:tr w:rsidR="00CE7B4B" w:rsidRPr="00F246FC" w14:paraId="3089628D" w14:textId="77777777" w:rsidTr="00F36C2E">
        <w:tc>
          <w:tcPr>
            <w:tcW w:w="3743" w:type="dxa"/>
          </w:tcPr>
          <w:p w14:paraId="596AC7D7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13" w:type="dxa"/>
          </w:tcPr>
          <w:p w14:paraId="70816EED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60ED4A9B" w14:textId="77777777" w:rsidTr="00F36C2E">
        <w:tc>
          <w:tcPr>
            <w:tcW w:w="3743" w:type="dxa"/>
          </w:tcPr>
          <w:p w14:paraId="219676CB" w14:textId="77777777" w:rsidR="00CE7B4B" w:rsidRPr="00F246FC" w:rsidRDefault="00F46F24">
            <w:r w:rsidRPr="00F246FC">
              <w:t>Objetivo</w:t>
            </w:r>
          </w:p>
        </w:tc>
        <w:tc>
          <w:tcPr>
            <w:tcW w:w="5113" w:type="dxa"/>
          </w:tcPr>
          <w:p w14:paraId="24580CB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ABA1E9E" w14:textId="77777777" w:rsidTr="00F36C2E">
        <w:tc>
          <w:tcPr>
            <w:tcW w:w="3743" w:type="dxa"/>
          </w:tcPr>
          <w:p w14:paraId="0A541300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13" w:type="dxa"/>
          </w:tcPr>
          <w:p w14:paraId="56698FA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B795D29" w14:textId="77777777" w:rsidTr="00F36C2E">
        <w:tc>
          <w:tcPr>
            <w:tcW w:w="3743" w:type="dxa"/>
          </w:tcPr>
          <w:p w14:paraId="4135586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13" w:type="dxa"/>
          </w:tcPr>
          <w:p w14:paraId="368D72C9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1579FA3B" w14:textId="77777777" w:rsidTr="00F36C2E">
        <w:tc>
          <w:tcPr>
            <w:tcW w:w="3743" w:type="dxa"/>
          </w:tcPr>
          <w:p w14:paraId="29F7ED6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13" w:type="dxa"/>
          </w:tcPr>
          <w:p w14:paraId="275C2812" w14:textId="77777777" w:rsidR="00CE7B4B" w:rsidRPr="00F246FC" w:rsidRDefault="00F46F24">
            <w:r w:rsidRPr="00F246FC">
              <w:t>1. Preparar la solicitud GET a http://localhost:8080/api/v1/vehicle-assigment/{id}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A6512BA" w14:textId="77777777" w:rsidTr="00F36C2E">
        <w:tc>
          <w:tcPr>
            <w:tcW w:w="3743" w:type="dxa"/>
          </w:tcPr>
          <w:p w14:paraId="03816C0D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13" w:type="dxa"/>
          </w:tcPr>
          <w:p w14:paraId="171ACE32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CrudResponseDtoOptionalVehicleAssigmentResDto</w:t>
            </w:r>
            <w:proofErr w:type="spellEnd"/>
            <w:r w:rsidRPr="00F246FC">
              <w:t>.</w:t>
            </w:r>
          </w:p>
        </w:tc>
      </w:tr>
      <w:tr w:rsidR="009D2086" w:rsidRPr="00F246FC" w14:paraId="0C6E9F8F" w14:textId="77777777" w:rsidTr="00F36C2E">
        <w:tc>
          <w:tcPr>
            <w:tcW w:w="3743" w:type="dxa"/>
          </w:tcPr>
          <w:p w14:paraId="128C5D1D" w14:textId="77777777" w:rsidR="009D2086" w:rsidRPr="00F246FC" w:rsidRDefault="009D2086" w:rsidP="009D2086">
            <w:r w:rsidRPr="00F246FC">
              <w:t>Resultado Obtenido Prueba</w:t>
            </w:r>
          </w:p>
        </w:tc>
        <w:tc>
          <w:tcPr>
            <w:tcW w:w="5113" w:type="dxa"/>
          </w:tcPr>
          <w:p w14:paraId="2DDCD89C" w14:textId="355BC476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8DC0C2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0621E6F" w14:textId="77777777" w:rsidTr="002875CB">
        <w:tc>
          <w:tcPr>
            <w:tcW w:w="2880" w:type="dxa"/>
          </w:tcPr>
          <w:p w14:paraId="2CCA2295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19D8AD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3E341D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D30EF4D" w14:textId="77777777" w:rsidTr="002875CB">
        <w:tc>
          <w:tcPr>
            <w:tcW w:w="2880" w:type="dxa"/>
          </w:tcPr>
          <w:p w14:paraId="7F368B38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A87F02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3088" behindDoc="1" locked="0" layoutInCell="1" allowOverlap="1" wp14:anchorId="7D64A45A" wp14:editId="2C4F26E4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1341906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41906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C142DE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959197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2F0D5BD" w14:textId="77777777" w:rsidTr="002875CB">
        <w:tc>
          <w:tcPr>
            <w:tcW w:w="2880" w:type="dxa"/>
          </w:tcPr>
          <w:p w14:paraId="7A31CDED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3B6010B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852FE4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1517791" w14:textId="77777777" w:rsidTr="002875CB">
        <w:tc>
          <w:tcPr>
            <w:tcW w:w="2880" w:type="dxa"/>
          </w:tcPr>
          <w:p w14:paraId="6C446A2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7A8763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003DAEA6" wp14:editId="144814B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8826922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26922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4CC010F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8B8CE5D" w14:textId="77777777" w:rsidR="00CE7B4B" w:rsidRPr="00F246FC" w:rsidRDefault="00F46F24">
      <w:r w:rsidRPr="00F246FC">
        <w:br w:type="page"/>
      </w:r>
    </w:p>
    <w:p w14:paraId="14D1B86E" w14:textId="77777777" w:rsidR="00CE7B4B" w:rsidRPr="00F246FC" w:rsidRDefault="00F46F24">
      <w:r w:rsidRPr="00F246FC">
        <w:rPr>
          <w:b/>
        </w:rPr>
        <w:lastRenderedPageBreak/>
        <w:t>Prueba Funcional No 5.</w:t>
      </w:r>
    </w:p>
    <w:p w14:paraId="4C9D03FD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CA77776" w14:textId="77777777" w:rsidTr="007929A4">
        <w:tc>
          <w:tcPr>
            <w:tcW w:w="4320" w:type="dxa"/>
          </w:tcPr>
          <w:p w14:paraId="3EAEEB4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7860CD7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</w:tbl>
    <w:p w14:paraId="4F9EBE2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34C4721" w14:textId="77777777" w:rsidTr="007929A4">
        <w:tc>
          <w:tcPr>
            <w:tcW w:w="4320" w:type="dxa"/>
          </w:tcPr>
          <w:p w14:paraId="17F2120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3CA93B14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660A97E" w14:textId="77777777" w:rsidTr="007929A4">
        <w:tc>
          <w:tcPr>
            <w:tcW w:w="4320" w:type="dxa"/>
          </w:tcPr>
          <w:p w14:paraId="6051A72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3786B87F" w14:textId="77777777" w:rsidR="00CE7B4B" w:rsidRPr="00F246FC" w:rsidRDefault="00CE7B4B"/>
        </w:tc>
      </w:tr>
      <w:tr w:rsidR="00CE7B4B" w:rsidRPr="00F246FC" w14:paraId="72D540DF" w14:textId="77777777" w:rsidTr="007929A4">
        <w:tc>
          <w:tcPr>
            <w:tcW w:w="4320" w:type="dxa"/>
          </w:tcPr>
          <w:p w14:paraId="055319F3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60172437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3700FA0" w14:textId="77777777" w:rsidTr="007929A4">
        <w:tc>
          <w:tcPr>
            <w:tcW w:w="4320" w:type="dxa"/>
          </w:tcPr>
          <w:p w14:paraId="7A26A49E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37863A1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60D02CD" w14:textId="77777777" w:rsidTr="007929A4">
        <w:tc>
          <w:tcPr>
            <w:tcW w:w="4320" w:type="dxa"/>
          </w:tcPr>
          <w:p w14:paraId="6D14439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3D71E939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9739915" w14:textId="77777777" w:rsidTr="007929A4">
        <w:tc>
          <w:tcPr>
            <w:tcW w:w="4320" w:type="dxa"/>
          </w:tcPr>
          <w:p w14:paraId="4C315D2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1CD02DA3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assignmentStatus</w:t>
            </w:r>
            <w:proofErr w:type="spellEnd"/>
            <w:r w:rsidRPr="00F246FC">
              <w:t>": "ACTIVE",</w:t>
            </w:r>
            <w:r w:rsidRPr="00F246FC">
              <w:br/>
              <w:t xml:space="preserve">  "</w:t>
            </w:r>
            <w:proofErr w:type="spellStart"/>
            <w:r w:rsidRPr="00F246FC">
              <w:t>driverId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vehicleId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6B4E08E2" w14:textId="77777777" w:rsidTr="007929A4">
        <w:tc>
          <w:tcPr>
            <w:tcW w:w="4320" w:type="dxa"/>
          </w:tcPr>
          <w:p w14:paraId="62C4B6C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2FA5161C" w14:textId="77777777" w:rsidR="00CE7B4B" w:rsidRPr="00F246FC" w:rsidRDefault="00F46F24">
            <w:r w:rsidRPr="00F246FC">
              <w:t>1. Preparar la solicitud PUT a http://localhost:8080/api/v1/vehicle-assigment/{id}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</w:t>
            </w:r>
            <w:r w:rsidRPr="00F246FC">
              <w:lastRenderedPageBreak/>
              <w:t>campos obligatorios y valores permitidos).</w:t>
            </w:r>
          </w:p>
        </w:tc>
      </w:tr>
      <w:tr w:rsidR="00CE7B4B" w:rsidRPr="00F246FC" w14:paraId="1988F27E" w14:textId="77777777" w:rsidTr="007929A4">
        <w:tc>
          <w:tcPr>
            <w:tcW w:w="4320" w:type="dxa"/>
          </w:tcPr>
          <w:p w14:paraId="2BB7C8B4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449B6BF2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CrudResponseDtoVehicleAssigmentResDto</w:t>
            </w:r>
            <w:proofErr w:type="spellEnd"/>
            <w:r w:rsidRPr="00F246FC">
              <w:t>.</w:t>
            </w:r>
          </w:p>
        </w:tc>
      </w:tr>
      <w:tr w:rsidR="009D2086" w:rsidRPr="00F246FC" w14:paraId="768D0796" w14:textId="77777777" w:rsidTr="007929A4">
        <w:tc>
          <w:tcPr>
            <w:tcW w:w="4320" w:type="dxa"/>
          </w:tcPr>
          <w:p w14:paraId="35CB7B81" w14:textId="77777777" w:rsidR="009D2086" w:rsidRPr="00F246FC" w:rsidRDefault="009D2086" w:rsidP="009D2086">
            <w:r w:rsidRPr="00F246FC">
              <w:t>Resultado Obtenido Prueba</w:t>
            </w:r>
          </w:p>
        </w:tc>
        <w:tc>
          <w:tcPr>
            <w:tcW w:w="4320" w:type="dxa"/>
          </w:tcPr>
          <w:p w14:paraId="5A4DD263" w14:textId="1B6694CF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393C91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4C73DDB" w14:textId="77777777" w:rsidTr="002875CB">
        <w:tc>
          <w:tcPr>
            <w:tcW w:w="2880" w:type="dxa"/>
          </w:tcPr>
          <w:p w14:paraId="0795CC5A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8CD424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57496B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1EC2428" w14:textId="77777777" w:rsidTr="002875CB">
        <w:tc>
          <w:tcPr>
            <w:tcW w:w="2880" w:type="dxa"/>
          </w:tcPr>
          <w:p w14:paraId="5A9CBDB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A2625E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6160" behindDoc="1" locked="0" layoutInCell="1" allowOverlap="1" wp14:anchorId="03549CD6" wp14:editId="596DEB9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73699489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9489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4894A17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B33D72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96A2B93" w14:textId="77777777" w:rsidTr="002875CB">
        <w:tc>
          <w:tcPr>
            <w:tcW w:w="2880" w:type="dxa"/>
          </w:tcPr>
          <w:p w14:paraId="7ED24EC7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525376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FCB683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9441133" w14:textId="77777777" w:rsidTr="002875CB">
        <w:tc>
          <w:tcPr>
            <w:tcW w:w="2880" w:type="dxa"/>
          </w:tcPr>
          <w:p w14:paraId="19166A3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BF5823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59940E5" wp14:editId="51B64B27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83585830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85830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49167B2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8BCE50E" w14:textId="77777777" w:rsidR="00CE7B4B" w:rsidRPr="00F246FC" w:rsidRDefault="00F46F24">
      <w:r w:rsidRPr="00F246FC">
        <w:br w:type="page"/>
      </w:r>
    </w:p>
    <w:p w14:paraId="51AC092D" w14:textId="77777777" w:rsidR="00CE7B4B" w:rsidRPr="00F246FC" w:rsidRDefault="00F46F24">
      <w:r w:rsidRPr="00F246FC">
        <w:rPr>
          <w:b/>
        </w:rPr>
        <w:lastRenderedPageBreak/>
        <w:t>Prueba Funcional No 6.</w:t>
      </w:r>
    </w:p>
    <w:p w14:paraId="4FE8DAF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E25A774" w14:textId="77777777" w:rsidTr="007929A4">
        <w:tc>
          <w:tcPr>
            <w:tcW w:w="4320" w:type="dxa"/>
          </w:tcPr>
          <w:p w14:paraId="33240FF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9863ED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</w:tbl>
    <w:p w14:paraId="0595F5D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EBC488B" w14:textId="77777777" w:rsidTr="007929A4">
        <w:tc>
          <w:tcPr>
            <w:tcW w:w="4320" w:type="dxa"/>
          </w:tcPr>
          <w:p w14:paraId="6504235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6ACBFD2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042D222" w14:textId="77777777" w:rsidTr="007929A4">
        <w:tc>
          <w:tcPr>
            <w:tcW w:w="4320" w:type="dxa"/>
          </w:tcPr>
          <w:p w14:paraId="0837C1F5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5E189617" w14:textId="77777777" w:rsidR="00CE7B4B" w:rsidRPr="00F246FC" w:rsidRDefault="00CE7B4B"/>
        </w:tc>
      </w:tr>
      <w:tr w:rsidR="00CE7B4B" w:rsidRPr="00F246FC" w14:paraId="12417413" w14:textId="77777777" w:rsidTr="007929A4">
        <w:tc>
          <w:tcPr>
            <w:tcW w:w="4320" w:type="dxa"/>
          </w:tcPr>
          <w:p w14:paraId="4E84642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4802108B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132F780" w14:textId="77777777" w:rsidTr="007929A4">
        <w:tc>
          <w:tcPr>
            <w:tcW w:w="4320" w:type="dxa"/>
          </w:tcPr>
          <w:p w14:paraId="740EACA1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7201916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5B7D35F" w14:textId="77777777" w:rsidTr="007929A4">
        <w:tc>
          <w:tcPr>
            <w:tcW w:w="4320" w:type="dxa"/>
          </w:tcPr>
          <w:p w14:paraId="5B4DCB6E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5282244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713EA71" w14:textId="77777777" w:rsidTr="007929A4">
        <w:tc>
          <w:tcPr>
            <w:tcW w:w="4320" w:type="dxa"/>
          </w:tcPr>
          <w:p w14:paraId="5834DA3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7EA3A593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0CC0CC17" w14:textId="77777777" w:rsidTr="007929A4">
        <w:tc>
          <w:tcPr>
            <w:tcW w:w="4320" w:type="dxa"/>
          </w:tcPr>
          <w:p w14:paraId="0215DC94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1BBBBFFB" w14:textId="77777777" w:rsidR="00CE7B4B" w:rsidRPr="00F246FC" w:rsidRDefault="00F46F24">
            <w:r w:rsidRPr="00F246FC">
              <w:t>1. Preparar la solicitud DELETE a http://localhost:8080/api/v1/vehicle-assigment/{id}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436E470" w14:textId="77777777" w:rsidTr="007929A4">
        <w:tc>
          <w:tcPr>
            <w:tcW w:w="4320" w:type="dxa"/>
          </w:tcPr>
          <w:p w14:paraId="5B6258E8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66F9B237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CrudResponseDtoVehicleAssigmentResDto</w:t>
            </w:r>
            <w:proofErr w:type="spellEnd"/>
            <w:r w:rsidRPr="00F246FC">
              <w:t>.</w:t>
            </w:r>
          </w:p>
        </w:tc>
      </w:tr>
      <w:tr w:rsidR="009D2086" w:rsidRPr="00F246FC" w14:paraId="0E79D262" w14:textId="77777777" w:rsidTr="007929A4">
        <w:tc>
          <w:tcPr>
            <w:tcW w:w="4320" w:type="dxa"/>
          </w:tcPr>
          <w:p w14:paraId="18E66B37" w14:textId="77777777" w:rsidR="009D2086" w:rsidRPr="00F246FC" w:rsidRDefault="009D2086" w:rsidP="009D2086">
            <w:r w:rsidRPr="00F246FC">
              <w:lastRenderedPageBreak/>
              <w:t>Resultado Obtenido Prueba</w:t>
            </w:r>
          </w:p>
        </w:tc>
        <w:tc>
          <w:tcPr>
            <w:tcW w:w="4320" w:type="dxa"/>
          </w:tcPr>
          <w:p w14:paraId="5AABDE3E" w14:textId="575099F8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8F4B4B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9BABA97" w14:textId="77777777" w:rsidTr="002875CB">
        <w:tc>
          <w:tcPr>
            <w:tcW w:w="2880" w:type="dxa"/>
          </w:tcPr>
          <w:p w14:paraId="0EC57952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8CBF20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3114CC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8AAB06D" w14:textId="77777777" w:rsidTr="002875CB">
        <w:tc>
          <w:tcPr>
            <w:tcW w:w="2880" w:type="dxa"/>
          </w:tcPr>
          <w:p w14:paraId="6B95265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3EBEE1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4AA66D1B" wp14:editId="61A0CF5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8677479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77479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D1A653E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73F023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D7DCF19" w14:textId="77777777" w:rsidTr="002875CB">
        <w:tc>
          <w:tcPr>
            <w:tcW w:w="2880" w:type="dxa"/>
          </w:tcPr>
          <w:p w14:paraId="7744CFC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5E49A7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E0629C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814379D" w14:textId="77777777" w:rsidTr="002875CB">
        <w:tc>
          <w:tcPr>
            <w:tcW w:w="2880" w:type="dxa"/>
          </w:tcPr>
          <w:p w14:paraId="3E7ECC12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167AE26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78208" behindDoc="0" locked="0" layoutInCell="1" allowOverlap="1" wp14:anchorId="43AA329A" wp14:editId="736415AF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8692767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190B8F4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89E5A90" w14:textId="77777777" w:rsidR="00CE7B4B" w:rsidRPr="00F246FC" w:rsidRDefault="00F46F24">
      <w:r w:rsidRPr="00F246FC">
        <w:br w:type="page"/>
      </w:r>
    </w:p>
    <w:p w14:paraId="5E051669" w14:textId="77777777" w:rsidR="00CE7B4B" w:rsidRPr="00F246FC" w:rsidRDefault="00F46F24">
      <w:r w:rsidRPr="00F246FC">
        <w:rPr>
          <w:b/>
        </w:rPr>
        <w:lastRenderedPageBreak/>
        <w:t>Prueba Funcional No 7.</w:t>
      </w:r>
    </w:p>
    <w:p w14:paraId="04399AA8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525E191" w14:textId="77777777" w:rsidTr="007929A4">
        <w:tc>
          <w:tcPr>
            <w:tcW w:w="4320" w:type="dxa"/>
          </w:tcPr>
          <w:p w14:paraId="30EED0B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4C99A00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</w:tbl>
    <w:p w14:paraId="294B6346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505"/>
      </w:tblGrid>
      <w:tr w:rsidR="00CE7B4B" w:rsidRPr="00F246FC" w14:paraId="69C7333B" w14:textId="77777777" w:rsidTr="00F36C2E">
        <w:tc>
          <w:tcPr>
            <w:tcW w:w="4320" w:type="dxa"/>
          </w:tcPr>
          <w:p w14:paraId="4C2C47F9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505" w:type="dxa"/>
          </w:tcPr>
          <w:p w14:paraId="59D2099A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23322BE" w14:textId="77777777" w:rsidTr="00F36C2E">
        <w:tc>
          <w:tcPr>
            <w:tcW w:w="4320" w:type="dxa"/>
          </w:tcPr>
          <w:p w14:paraId="1A0559EB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505" w:type="dxa"/>
          </w:tcPr>
          <w:p w14:paraId="5A574D08" w14:textId="77777777" w:rsidR="00CE7B4B" w:rsidRPr="00F246FC" w:rsidRDefault="00CE7B4B"/>
        </w:tc>
      </w:tr>
      <w:tr w:rsidR="00CE7B4B" w:rsidRPr="00F246FC" w14:paraId="4A73CECD" w14:textId="77777777" w:rsidTr="00F36C2E">
        <w:tc>
          <w:tcPr>
            <w:tcW w:w="4320" w:type="dxa"/>
          </w:tcPr>
          <w:p w14:paraId="5EC8B002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505" w:type="dxa"/>
          </w:tcPr>
          <w:p w14:paraId="54152686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81343AB" w14:textId="77777777" w:rsidTr="00F36C2E">
        <w:tc>
          <w:tcPr>
            <w:tcW w:w="4320" w:type="dxa"/>
          </w:tcPr>
          <w:p w14:paraId="57D16C6E" w14:textId="77777777" w:rsidR="00CE7B4B" w:rsidRPr="00F246FC" w:rsidRDefault="00F46F24">
            <w:r w:rsidRPr="00F246FC">
              <w:t>Objetivo</w:t>
            </w:r>
          </w:p>
        </w:tc>
        <w:tc>
          <w:tcPr>
            <w:tcW w:w="4505" w:type="dxa"/>
          </w:tcPr>
          <w:p w14:paraId="1839AFA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72F86CB" w14:textId="77777777" w:rsidTr="00F36C2E">
        <w:tc>
          <w:tcPr>
            <w:tcW w:w="4320" w:type="dxa"/>
          </w:tcPr>
          <w:p w14:paraId="1618005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505" w:type="dxa"/>
          </w:tcPr>
          <w:p w14:paraId="31D0ED62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F2714FD" w14:textId="77777777" w:rsidTr="00F36C2E">
        <w:tc>
          <w:tcPr>
            <w:tcW w:w="4320" w:type="dxa"/>
          </w:tcPr>
          <w:p w14:paraId="3552EA7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505" w:type="dxa"/>
          </w:tcPr>
          <w:p w14:paraId="48F8E2F1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4B41BC49" w14:textId="77777777" w:rsidTr="00F36C2E">
        <w:tc>
          <w:tcPr>
            <w:tcW w:w="4320" w:type="dxa"/>
          </w:tcPr>
          <w:p w14:paraId="695CF4C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505" w:type="dxa"/>
          </w:tcPr>
          <w:p w14:paraId="2E27E325" w14:textId="77777777" w:rsidR="00CE7B4B" w:rsidRPr="00F246FC" w:rsidRDefault="00F46F24">
            <w:r w:rsidRPr="00F246FC">
              <w:t>1. Preparar la solicitud GET a http://localhost:8080/api/v1/user-profile/{id}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19D026D" w14:textId="77777777" w:rsidTr="00F36C2E">
        <w:tc>
          <w:tcPr>
            <w:tcW w:w="4320" w:type="dxa"/>
          </w:tcPr>
          <w:p w14:paraId="33E11F0D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505" w:type="dxa"/>
          </w:tcPr>
          <w:p w14:paraId="5E710A17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CrudResponseDtoOptionalUserProfileResDto</w:t>
            </w:r>
            <w:proofErr w:type="spellEnd"/>
            <w:r w:rsidRPr="00F246FC">
              <w:t>.</w:t>
            </w:r>
          </w:p>
        </w:tc>
      </w:tr>
      <w:tr w:rsidR="009D2086" w:rsidRPr="00F246FC" w14:paraId="0E078967" w14:textId="77777777" w:rsidTr="00F36C2E">
        <w:tc>
          <w:tcPr>
            <w:tcW w:w="4320" w:type="dxa"/>
          </w:tcPr>
          <w:p w14:paraId="6F72E2EA" w14:textId="77777777" w:rsidR="009D2086" w:rsidRPr="00F246FC" w:rsidRDefault="009D2086" w:rsidP="009D2086">
            <w:r w:rsidRPr="00F246FC">
              <w:lastRenderedPageBreak/>
              <w:t>Resultado Obtenido Prueba</w:t>
            </w:r>
          </w:p>
        </w:tc>
        <w:tc>
          <w:tcPr>
            <w:tcW w:w="4505" w:type="dxa"/>
          </w:tcPr>
          <w:p w14:paraId="25782A9D" w14:textId="6D78928E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13E09E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EE60904" w14:textId="77777777" w:rsidTr="002875CB">
        <w:tc>
          <w:tcPr>
            <w:tcW w:w="2880" w:type="dxa"/>
          </w:tcPr>
          <w:p w14:paraId="740EB496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332DE6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18AA4E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5FECA8F" w14:textId="77777777" w:rsidTr="002875CB">
        <w:tc>
          <w:tcPr>
            <w:tcW w:w="2880" w:type="dxa"/>
          </w:tcPr>
          <w:p w14:paraId="19F4AE08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AC5241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82304" behindDoc="1" locked="0" layoutInCell="1" allowOverlap="1" wp14:anchorId="3466C40C" wp14:editId="3D139D9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81353129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53129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806BFF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AAD9E6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62C5287" w14:textId="77777777" w:rsidTr="002875CB">
        <w:tc>
          <w:tcPr>
            <w:tcW w:w="2880" w:type="dxa"/>
          </w:tcPr>
          <w:p w14:paraId="21A28FB7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4701F1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C65BDBA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2968B32" w14:textId="77777777" w:rsidTr="002875CB">
        <w:tc>
          <w:tcPr>
            <w:tcW w:w="2880" w:type="dxa"/>
          </w:tcPr>
          <w:p w14:paraId="5D66C33B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A5CA57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81280" behindDoc="0" locked="0" layoutInCell="1" allowOverlap="1" wp14:anchorId="5A777352" wp14:editId="3476652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3110605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10605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F45C4AA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FF55DD0" w14:textId="77777777" w:rsidR="00CE7B4B" w:rsidRPr="00F246FC" w:rsidRDefault="00F46F24">
      <w:r w:rsidRPr="00F246FC">
        <w:br w:type="page"/>
      </w:r>
    </w:p>
    <w:p w14:paraId="231CB2D4" w14:textId="77777777" w:rsidR="00CE7B4B" w:rsidRPr="00F246FC" w:rsidRDefault="00F46F24">
      <w:r w:rsidRPr="00F246FC">
        <w:rPr>
          <w:b/>
        </w:rPr>
        <w:lastRenderedPageBreak/>
        <w:t>Prueba Funcional No 8.</w:t>
      </w:r>
    </w:p>
    <w:p w14:paraId="1F0546A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30EAA00" w14:textId="77777777" w:rsidTr="007929A4">
        <w:tc>
          <w:tcPr>
            <w:tcW w:w="4320" w:type="dxa"/>
          </w:tcPr>
          <w:p w14:paraId="28756EFC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3C2F70FF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</w:tbl>
    <w:p w14:paraId="649C80C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A069DE7" w14:textId="77777777" w:rsidTr="007929A4">
        <w:tc>
          <w:tcPr>
            <w:tcW w:w="4320" w:type="dxa"/>
          </w:tcPr>
          <w:p w14:paraId="6305A777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6AF66827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79C128C" w14:textId="77777777" w:rsidTr="007929A4">
        <w:tc>
          <w:tcPr>
            <w:tcW w:w="4320" w:type="dxa"/>
          </w:tcPr>
          <w:p w14:paraId="3AE4529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6441B3D0" w14:textId="77777777" w:rsidR="00CE7B4B" w:rsidRPr="00F246FC" w:rsidRDefault="00CE7B4B"/>
        </w:tc>
      </w:tr>
      <w:tr w:rsidR="00CE7B4B" w:rsidRPr="00F246FC" w14:paraId="4140A23D" w14:textId="77777777" w:rsidTr="007929A4">
        <w:tc>
          <w:tcPr>
            <w:tcW w:w="4320" w:type="dxa"/>
          </w:tcPr>
          <w:p w14:paraId="4980527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5AE93FC7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664C7AF8" w14:textId="77777777" w:rsidTr="007929A4">
        <w:tc>
          <w:tcPr>
            <w:tcW w:w="4320" w:type="dxa"/>
          </w:tcPr>
          <w:p w14:paraId="679CDC0B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07B282B1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DC209F5" w14:textId="77777777" w:rsidTr="007929A4">
        <w:tc>
          <w:tcPr>
            <w:tcW w:w="4320" w:type="dxa"/>
          </w:tcPr>
          <w:p w14:paraId="1F165E8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383614A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9871582" w14:textId="77777777" w:rsidTr="007929A4">
        <w:tc>
          <w:tcPr>
            <w:tcW w:w="4320" w:type="dxa"/>
          </w:tcPr>
          <w:p w14:paraId="6804A896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15C45F42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firstName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lastName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phone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userId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166AB27C" w14:textId="77777777" w:rsidTr="007929A4">
        <w:tc>
          <w:tcPr>
            <w:tcW w:w="4320" w:type="dxa"/>
          </w:tcPr>
          <w:p w14:paraId="3E50EE5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41D4A92B" w14:textId="77777777" w:rsidR="00CE7B4B" w:rsidRPr="00F246FC" w:rsidRDefault="00F46F24">
            <w:r w:rsidRPr="00F246FC">
              <w:t>1. Preparar la solicitud PUT a http://localhost:8080/api/v1/user-profile/{id}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</w:t>
            </w:r>
            <w:r w:rsidRPr="00F246FC">
              <w:lastRenderedPageBreak/>
              <w:t>respuesta según el contrato (tipos de datos, campos obligatorios y valores permitidos).</w:t>
            </w:r>
          </w:p>
        </w:tc>
      </w:tr>
      <w:tr w:rsidR="00CE7B4B" w:rsidRPr="00F246FC" w14:paraId="726D5360" w14:textId="77777777" w:rsidTr="007929A4">
        <w:tc>
          <w:tcPr>
            <w:tcW w:w="4320" w:type="dxa"/>
          </w:tcPr>
          <w:p w14:paraId="164E0D0D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4B576292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CrudResponseDtoUserProfileResDto</w:t>
            </w:r>
            <w:proofErr w:type="spellEnd"/>
            <w:r w:rsidRPr="00F246FC">
              <w:t>.</w:t>
            </w:r>
          </w:p>
        </w:tc>
      </w:tr>
      <w:tr w:rsidR="009D2086" w:rsidRPr="00F246FC" w14:paraId="3C2227AE" w14:textId="77777777" w:rsidTr="007929A4">
        <w:tc>
          <w:tcPr>
            <w:tcW w:w="4320" w:type="dxa"/>
          </w:tcPr>
          <w:p w14:paraId="67248FFF" w14:textId="77777777" w:rsidR="009D2086" w:rsidRPr="00F246FC" w:rsidRDefault="009D2086" w:rsidP="009D2086">
            <w:r w:rsidRPr="00F246FC">
              <w:t>Resultado Obtenido Prueba</w:t>
            </w:r>
          </w:p>
        </w:tc>
        <w:tc>
          <w:tcPr>
            <w:tcW w:w="4320" w:type="dxa"/>
          </w:tcPr>
          <w:p w14:paraId="00B508E0" w14:textId="15DEA5AF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491F04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AC076C5" w14:textId="77777777" w:rsidTr="002875CB">
        <w:tc>
          <w:tcPr>
            <w:tcW w:w="2880" w:type="dxa"/>
          </w:tcPr>
          <w:p w14:paraId="5DBB39F1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2AAB93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A8FD3E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8004FCC" w14:textId="77777777" w:rsidTr="002875CB">
        <w:tc>
          <w:tcPr>
            <w:tcW w:w="2880" w:type="dxa"/>
          </w:tcPr>
          <w:p w14:paraId="64992C18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33D8E5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85376" behindDoc="1" locked="0" layoutInCell="1" allowOverlap="1" wp14:anchorId="15A8E1AB" wp14:editId="284AD69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66413954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13954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B89FEC9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F01F25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38EC787" w14:textId="77777777" w:rsidTr="002875CB">
        <w:tc>
          <w:tcPr>
            <w:tcW w:w="2880" w:type="dxa"/>
          </w:tcPr>
          <w:p w14:paraId="58BBCEE6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7FD23B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55045B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654936F" w14:textId="77777777" w:rsidTr="002875CB">
        <w:tc>
          <w:tcPr>
            <w:tcW w:w="2880" w:type="dxa"/>
          </w:tcPr>
          <w:p w14:paraId="47898EA3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331E227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37FAA50A" wp14:editId="5A17E0C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255485497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485497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BBDAAF7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5984069" w14:textId="77777777" w:rsidR="00CE7B4B" w:rsidRPr="00F246FC" w:rsidRDefault="00F46F24">
      <w:r w:rsidRPr="00F246FC">
        <w:br w:type="page"/>
      </w:r>
    </w:p>
    <w:p w14:paraId="2CEBD469" w14:textId="77777777" w:rsidR="00CE7B4B" w:rsidRPr="00F246FC" w:rsidRDefault="00F46F24">
      <w:r w:rsidRPr="00F246FC">
        <w:rPr>
          <w:b/>
        </w:rPr>
        <w:lastRenderedPageBreak/>
        <w:t>Prueba Funcional No 9.</w:t>
      </w:r>
    </w:p>
    <w:p w14:paraId="6E4098E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244BAB0" w14:textId="77777777" w:rsidTr="007929A4">
        <w:tc>
          <w:tcPr>
            <w:tcW w:w="4320" w:type="dxa"/>
          </w:tcPr>
          <w:p w14:paraId="3F37EC08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F66B54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</w:tbl>
    <w:p w14:paraId="21BAA24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7589674" w14:textId="77777777" w:rsidTr="007929A4">
        <w:tc>
          <w:tcPr>
            <w:tcW w:w="4320" w:type="dxa"/>
          </w:tcPr>
          <w:p w14:paraId="0FEFEA9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020866B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A7287B0" w14:textId="77777777" w:rsidTr="007929A4">
        <w:tc>
          <w:tcPr>
            <w:tcW w:w="4320" w:type="dxa"/>
          </w:tcPr>
          <w:p w14:paraId="3C90A72D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146A3B52" w14:textId="77777777" w:rsidR="00CE7B4B" w:rsidRPr="00F246FC" w:rsidRDefault="00CE7B4B"/>
        </w:tc>
      </w:tr>
      <w:tr w:rsidR="00CE7B4B" w:rsidRPr="00F246FC" w14:paraId="52252324" w14:textId="77777777" w:rsidTr="007929A4">
        <w:tc>
          <w:tcPr>
            <w:tcW w:w="4320" w:type="dxa"/>
          </w:tcPr>
          <w:p w14:paraId="26CC4F0B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07012640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FF5936B" w14:textId="77777777" w:rsidTr="007929A4">
        <w:tc>
          <w:tcPr>
            <w:tcW w:w="4320" w:type="dxa"/>
          </w:tcPr>
          <w:p w14:paraId="75C1F743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2D37C7B7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A6FE7E1" w14:textId="77777777" w:rsidTr="007929A4">
        <w:tc>
          <w:tcPr>
            <w:tcW w:w="4320" w:type="dxa"/>
          </w:tcPr>
          <w:p w14:paraId="1B2544D8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7FCEC531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EBFDDBA" w14:textId="77777777" w:rsidTr="007929A4">
        <w:tc>
          <w:tcPr>
            <w:tcW w:w="4320" w:type="dxa"/>
          </w:tcPr>
          <w:p w14:paraId="721F7EF9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3D57074D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77F7F76E" w14:textId="77777777" w:rsidTr="007929A4">
        <w:tc>
          <w:tcPr>
            <w:tcW w:w="4320" w:type="dxa"/>
          </w:tcPr>
          <w:p w14:paraId="31AA10B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64504F1D" w14:textId="77777777" w:rsidR="00CE7B4B" w:rsidRPr="00F246FC" w:rsidRDefault="00F46F24">
            <w:r w:rsidRPr="00F246FC">
              <w:t>1. Preparar la solicitud DELETE a http://localhost:8080/api/v1/user-profile/{id}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232174B" w14:textId="77777777" w:rsidTr="007929A4">
        <w:tc>
          <w:tcPr>
            <w:tcW w:w="4320" w:type="dxa"/>
          </w:tcPr>
          <w:p w14:paraId="7EDC2660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5EB934F9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CrudResponseDtoUserProfileResDto</w:t>
            </w:r>
            <w:proofErr w:type="spellEnd"/>
            <w:r w:rsidRPr="00F246FC">
              <w:t>.</w:t>
            </w:r>
          </w:p>
        </w:tc>
      </w:tr>
      <w:tr w:rsidR="009D2086" w:rsidRPr="00F246FC" w14:paraId="60BC926B" w14:textId="77777777" w:rsidTr="007929A4">
        <w:tc>
          <w:tcPr>
            <w:tcW w:w="4320" w:type="dxa"/>
          </w:tcPr>
          <w:p w14:paraId="56B43BC3" w14:textId="77777777" w:rsidR="009D2086" w:rsidRPr="00F246FC" w:rsidRDefault="009D2086" w:rsidP="009D2086">
            <w:r w:rsidRPr="00F246FC">
              <w:t>Resultado Obtenido Prueba</w:t>
            </w:r>
          </w:p>
        </w:tc>
        <w:tc>
          <w:tcPr>
            <w:tcW w:w="4320" w:type="dxa"/>
          </w:tcPr>
          <w:p w14:paraId="5B65856D" w14:textId="5174D4B6" w:rsidR="009D2086" w:rsidRPr="00F246FC" w:rsidRDefault="009D2086" w:rsidP="009D2086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6116544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57660F0" w14:textId="77777777" w:rsidTr="002875CB">
        <w:tc>
          <w:tcPr>
            <w:tcW w:w="2880" w:type="dxa"/>
          </w:tcPr>
          <w:p w14:paraId="30AB4364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35451DE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79836A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B154216" w14:textId="77777777" w:rsidTr="002875CB">
        <w:tc>
          <w:tcPr>
            <w:tcW w:w="2880" w:type="dxa"/>
          </w:tcPr>
          <w:p w14:paraId="0971CC14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DAEDC87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88448" behindDoc="1" locked="0" layoutInCell="1" allowOverlap="1" wp14:anchorId="480F08F9" wp14:editId="541D7E7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90061439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61439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84F08E6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9951A5D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C2494A8" w14:textId="77777777" w:rsidTr="002875CB">
        <w:tc>
          <w:tcPr>
            <w:tcW w:w="2880" w:type="dxa"/>
          </w:tcPr>
          <w:p w14:paraId="2821297E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1B419A1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EC163F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13EFA23" w14:textId="77777777" w:rsidTr="002875CB">
        <w:tc>
          <w:tcPr>
            <w:tcW w:w="2880" w:type="dxa"/>
          </w:tcPr>
          <w:p w14:paraId="4267C50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1FE68C6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16537BFA" wp14:editId="60B67E70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5900856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00856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806357E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A495DE8" w14:textId="77777777" w:rsidR="00CE7B4B" w:rsidRPr="00F246FC" w:rsidRDefault="00F46F24">
      <w:r w:rsidRPr="00F246FC">
        <w:br w:type="page"/>
      </w:r>
    </w:p>
    <w:p w14:paraId="083ABA4B" w14:textId="77777777" w:rsidR="009D2086" w:rsidRDefault="00F46F24" w:rsidP="009D2086">
      <w:pPr>
        <w:rPr>
          <w:b/>
        </w:rPr>
      </w:pPr>
      <w:r w:rsidRPr="00F246FC">
        <w:rPr>
          <w:b/>
        </w:rPr>
        <w:lastRenderedPageBreak/>
        <w:t>Prueba Funcional No 10.</w:t>
      </w:r>
    </w:p>
    <w:p w14:paraId="4D20616A" w14:textId="53D75DEA" w:rsidR="00CE7B4B" w:rsidRPr="00F246FC" w:rsidRDefault="00F46F24" w:rsidP="009D2086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CED557C" w14:textId="77777777" w:rsidTr="009D2086">
        <w:tc>
          <w:tcPr>
            <w:tcW w:w="4320" w:type="dxa"/>
          </w:tcPr>
          <w:p w14:paraId="6E460EC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0B1B805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User</w:t>
            </w:r>
            <w:proofErr w:type="spellEnd"/>
          </w:p>
        </w:tc>
      </w:tr>
    </w:tbl>
    <w:p w14:paraId="07F53C5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2"/>
        <w:gridCol w:w="4864"/>
      </w:tblGrid>
      <w:tr w:rsidR="00CE7B4B" w:rsidRPr="00F246FC" w14:paraId="43AC5E1D" w14:textId="77777777" w:rsidTr="00F36C2E">
        <w:tc>
          <w:tcPr>
            <w:tcW w:w="3992" w:type="dxa"/>
          </w:tcPr>
          <w:p w14:paraId="66184AE4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64" w:type="dxa"/>
          </w:tcPr>
          <w:p w14:paraId="4CFDE7A4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C775D1A" w14:textId="77777777" w:rsidTr="00F36C2E">
        <w:tc>
          <w:tcPr>
            <w:tcW w:w="3992" w:type="dxa"/>
          </w:tcPr>
          <w:p w14:paraId="46A348B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64" w:type="dxa"/>
          </w:tcPr>
          <w:p w14:paraId="01296795" w14:textId="77777777" w:rsidR="00CE7B4B" w:rsidRPr="00F246FC" w:rsidRDefault="00CE7B4B"/>
        </w:tc>
      </w:tr>
      <w:tr w:rsidR="00CE7B4B" w:rsidRPr="00F246FC" w14:paraId="0EF7E29F" w14:textId="77777777" w:rsidTr="00F36C2E">
        <w:tc>
          <w:tcPr>
            <w:tcW w:w="3992" w:type="dxa"/>
          </w:tcPr>
          <w:p w14:paraId="7A3B7B1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64" w:type="dxa"/>
          </w:tcPr>
          <w:p w14:paraId="56EE4C74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DF6084B" w14:textId="77777777" w:rsidTr="00F36C2E">
        <w:tc>
          <w:tcPr>
            <w:tcW w:w="3992" w:type="dxa"/>
          </w:tcPr>
          <w:p w14:paraId="56BDB77D" w14:textId="77777777" w:rsidR="00CE7B4B" w:rsidRPr="00F246FC" w:rsidRDefault="00F46F24">
            <w:r w:rsidRPr="00F246FC">
              <w:t>Objetivo</w:t>
            </w:r>
          </w:p>
        </w:tc>
        <w:tc>
          <w:tcPr>
            <w:tcW w:w="4864" w:type="dxa"/>
          </w:tcPr>
          <w:p w14:paraId="47352C6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06CA5B2" w14:textId="77777777" w:rsidTr="00F36C2E">
        <w:tc>
          <w:tcPr>
            <w:tcW w:w="3992" w:type="dxa"/>
          </w:tcPr>
          <w:p w14:paraId="42A91603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64" w:type="dxa"/>
          </w:tcPr>
          <w:p w14:paraId="6BBE591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E9AB31A" w14:textId="77777777" w:rsidTr="00F36C2E">
        <w:tc>
          <w:tcPr>
            <w:tcW w:w="3992" w:type="dxa"/>
          </w:tcPr>
          <w:p w14:paraId="631D4526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64" w:type="dxa"/>
          </w:tcPr>
          <w:p w14:paraId="74F2B871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06CD751C" w14:textId="77777777" w:rsidTr="00F36C2E">
        <w:tc>
          <w:tcPr>
            <w:tcW w:w="3992" w:type="dxa"/>
          </w:tcPr>
          <w:p w14:paraId="2FD59D3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64" w:type="dxa"/>
          </w:tcPr>
          <w:p w14:paraId="30FD7710" w14:textId="77777777" w:rsidR="00CE7B4B" w:rsidRPr="00F246FC" w:rsidRDefault="00F46F24">
            <w:r w:rsidRPr="00F246FC">
              <w:t>1. Preparar la solicitud GET a http://localhost:8080/api/v1/security/user/{id}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798E9DB" w14:textId="77777777" w:rsidTr="00F36C2E">
        <w:tc>
          <w:tcPr>
            <w:tcW w:w="3992" w:type="dxa"/>
          </w:tcPr>
          <w:p w14:paraId="131273EA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64" w:type="dxa"/>
          </w:tcPr>
          <w:p w14:paraId="45F58916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CrudResponseDtoOptionalUserResDto</w:t>
            </w:r>
            <w:proofErr w:type="spellEnd"/>
            <w:r w:rsidRPr="00F246FC">
              <w:t>.</w:t>
            </w:r>
          </w:p>
        </w:tc>
      </w:tr>
      <w:tr w:rsidR="00CE7B4B" w:rsidRPr="00F246FC" w14:paraId="02520700" w14:textId="77777777" w:rsidTr="00F36C2E">
        <w:tc>
          <w:tcPr>
            <w:tcW w:w="3992" w:type="dxa"/>
          </w:tcPr>
          <w:p w14:paraId="405060BB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64" w:type="dxa"/>
          </w:tcPr>
          <w:p w14:paraId="669BCE9B" w14:textId="5F523846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A8A0ED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5285172" w14:textId="77777777" w:rsidTr="002875CB">
        <w:tc>
          <w:tcPr>
            <w:tcW w:w="2880" w:type="dxa"/>
          </w:tcPr>
          <w:p w14:paraId="6D677BD5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360689A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3DB751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B949089" w14:textId="77777777" w:rsidTr="002875CB">
        <w:tc>
          <w:tcPr>
            <w:tcW w:w="2880" w:type="dxa"/>
          </w:tcPr>
          <w:p w14:paraId="76C94493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258A427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1520" behindDoc="1" locked="0" layoutInCell="1" allowOverlap="1" wp14:anchorId="383BB349" wp14:editId="0F76FDBD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749820259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820259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D9E439C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D79C1F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0E7C9B3" w14:textId="77777777" w:rsidTr="002875CB">
        <w:tc>
          <w:tcPr>
            <w:tcW w:w="2880" w:type="dxa"/>
          </w:tcPr>
          <w:p w14:paraId="1312233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9DE386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D2649B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2D67462" w14:textId="77777777" w:rsidTr="002875CB">
        <w:tc>
          <w:tcPr>
            <w:tcW w:w="2880" w:type="dxa"/>
          </w:tcPr>
          <w:p w14:paraId="3731C36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B22051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417F6B12" wp14:editId="62F0E55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5915734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15734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328E49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298D780" w14:textId="77777777" w:rsidR="00CE7B4B" w:rsidRPr="00F246FC" w:rsidRDefault="00F46F24">
      <w:r w:rsidRPr="00F246FC">
        <w:br w:type="page"/>
      </w:r>
    </w:p>
    <w:p w14:paraId="6C904F18" w14:textId="77777777" w:rsidR="00CE7B4B" w:rsidRPr="00F246FC" w:rsidRDefault="00F46F24">
      <w:r w:rsidRPr="00F246FC">
        <w:rPr>
          <w:b/>
        </w:rPr>
        <w:lastRenderedPageBreak/>
        <w:t>Prueba Funcional No 11.</w:t>
      </w:r>
    </w:p>
    <w:p w14:paraId="773746D3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F1A1330" w14:textId="77777777" w:rsidTr="007929A4">
        <w:tc>
          <w:tcPr>
            <w:tcW w:w="4320" w:type="dxa"/>
          </w:tcPr>
          <w:p w14:paraId="1EA4F747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39AF248D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User</w:t>
            </w:r>
            <w:proofErr w:type="spellEnd"/>
          </w:p>
        </w:tc>
      </w:tr>
    </w:tbl>
    <w:p w14:paraId="765EC35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2"/>
        <w:gridCol w:w="4864"/>
      </w:tblGrid>
      <w:tr w:rsidR="00CE7B4B" w:rsidRPr="00F246FC" w14:paraId="4738500E" w14:textId="77777777" w:rsidTr="00F36C2E">
        <w:tc>
          <w:tcPr>
            <w:tcW w:w="3992" w:type="dxa"/>
          </w:tcPr>
          <w:p w14:paraId="2C79F06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64" w:type="dxa"/>
          </w:tcPr>
          <w:p w14:paraId="5D094210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A17807D" w14:textId="77777777" w:rsidTr="00F36C2E">
        <w:tc>
          <w:tcPr>
            <w:tcW w:w="3992" w:type="dxa"/>
          </w:tcPr>
          <w:p w14:paraId="566406A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64" w:type="dxa"/>
          </w:tcPr>
          <w:p w14:paraId="5660C94D" w14:textId="77777777" w:rsidR="00CE7B4B" w:rsidRPr="00F246FC" w:rsidRDefault="00CE7B4B"/>
        </w:tc>
      </w:tr>
      <w:tr w:rsidR="00CE7B4B" w:rsidRPr="00F246FC" w14:paraId="1827C7BD" w14:textId="77777777" w:rsidTr="00F36C2E">
        <w:tc>
          <w:tcPr>
            <w:tcW w:w="3992" w:type="dxa"/>
          </w:tcPr>
          <w:p w14:paraId="52A91C5E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64" w:type="dxa"/>
          </w:tcPr>
          <w:p w14:paraId="3CB21DA3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User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EF2755E" w14:textId="77777777" w:rsidTr="00F36C2E">
        <w:tc>
          <w:tcPr>
            <w:tcW w:w="3992" w:type="dxa"/>
          </w:tcPr>
          <w:p w14:paraId="4926691D" w14:textId="77777777" w:rsidR="00CE7B4B" w:rsidRPr="00F246FC" w:rsidRDefault="00F46F24">
            <w:r w:rsidRPr="00F246FC">
              <w:t>Objetivo</w:t>
            </w:r>
          </w:p>
        </w:tc>
        <w:tc>
          <w:tcPr>
            <w:tcW w:w="4864" w:type="dxa"/>
          </w:tcPr>
          <w:p w14:paraId="619B540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2086878" w14:textId="77777777" w:rsidTr="00F36C2E">
        <w:tc>
          <w:tcPr>
            <w:tcW w:w="3992" w:type="dxa"/>
          </w:tcPr>
          <w:p w14:paraId="568D6A2B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64" w:type="dxa"/>
          </w:tcPr>
          <w:p w14:paraId="0A2ED75B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9E392BE" w14:textId="77777777" w:rsidTr="00F36C2E">
        <w:tc>
          <w:tcPr>
            <w:tcW w:w="3992" w:type="dxa"/>
          </w:tcPr>
          <w:p w14:paraId="579C9617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64" w:type="dxa"/>
          </w:tcPr>
          <w:p w14:paraId="2D36C9AC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password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roleId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userName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76439BEF" w14:textId="77777777" w:rsidTr="00F36C2E">
        <w:tc>
          <w:tcPr>
            <w:tcW w:w="3992" w:type="dxa"/>
          </w:tcPr>
          <w:p w14:paraId="1A8152E6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64" w:type="dxa"/>
          </w:tcPr>
          <w:p w14:paraId="6E560D28" w14:textId="77777777" w:rsidR="00CE7B4B" w:rsidRPr="00F246FC" w:rsidRDefault="00F46F24">
            <w:r w:rsidRPr="00F246FC">
              <w:t>1. Preparar la solicitud PUT a http://localhost:8080/api/v1/security/user/{id}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56956EC" w14:textId="77777777" w:rsidTr="00F36C2E">
        <w:tc>
          <w:tcPr>
            <w:tcW w:w="3992" w:type="dxa"/>
          </w:tcPr>
          <w:p w14:paraId="1AC208F4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64" w:type="dxa"/>
          </w:tcPr>
          <w:p w14:paraId="20DE262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CrudResponseDtoUserResDto</w:t>
            </w:r>
            <w:proofErr w:type="spellEnd"/>
            <w:r w:rsidRPr="00F246FC">
              <w:t>.</w:t>
            </w:r>
          </w:p>
        </w:tc>
      </w:tr>
      <w:tr w:rsidR="00CE7B4B" w:rsidRPr="00F246FC" w14:paraId="29F317AC" w14:textId="77777777" w:rsidTr="00F36C2E">
        <w:tc>
          <w:tcPr>
            <w:tcW w:w="3992" w:type="dxa"/>
          </w:tcPr>
          <w:p w14:paraId="35383F2D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64" w:type="dxa"/>
          </w:tcPr>
          <w:p w14:paraId="49DC77F7" w14:textId="40A04ADA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E9A545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67CCFAA" w14:textId="77777777" w:rsidTr="002875CB">
        <w:tc>
          <w:tcPr>
            <w:tcW w:w="2880" w:type="dxa"/>
          </w:tcPr>
          <w:p w14:paraId="11A1F6AE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D8134B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0D069E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E073E7D" w14:textId="77777777" w:rsidTr="002875CB">
        <w:tc>
          <w:tcPr>
            <w:tcW w:w="2880" w:type="dxa"/>
          </w:tcPr>
          <w:p w14:paraId="3D377E6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4FA1B5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4592" behindDoc="1" locked="0" layoutInCell="1" allowOverlap="1" wp14:anchorId="5DE3DEF9" wp14:editId="2B7DC9FE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3418110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8110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9F819EB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6F50D6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A2AAAAF" w14:textId="77777777" w:rsidTr="002875CB">
        <w:tc>
          <w:tcPr>
            <w:tcW w:w="2880" w:type="dxa"/>
          </w:tcPr>
          <w:p w14:paraId="520F6FD9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542AC5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9DACE5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B4CD713" w14:textId="77777777" w:rsidTr="002875CB">
        <w:tc>
          <w:tcPr>
            <w:tcW w:w="2880" w:type="dxa"/>
          </w:tcPr>
          <w:p w14:paraId="11E2D59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627D4E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3568" behindDoc="0" locked="0" layoutInCell="1" allowOverlap="1" wp14:anchorId="08534C1F" wp14:editId="42F426B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45388945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88945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12032E3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DEA15E6" w14:textId="77777777" w:rsidR="00CE7B4B" w:rsidRPr="00F246FC" w:rsidRDefault="00F46F24">
      <w:r w:rsidRPr="00F246FC">
        <w:br w:type="page"/>
      </w:r>
    </w:p>
    <w:p w14:paraId="78570B31" w14:textId="77777777" w:rsidR="00CE7B4B" w:rsidRPr="00F246FC" w:rsidRDefault="00F46F24">
      <w:r w:rsidRPr="00F246FC">
        <w:rPr>
          <w:b/>
        </w:rPr>
        <w:lastRenderedPageBreak/>
        <w:t>Prueba Funcional No 12.</w:t>
      </w:r>
    </w:p>
    <w:p w14:paraId="3E55538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233B72F" w14:textId="77777777" w:rsidTr="007929A4">
        <w:tc>
          <w:tcPr>
            <w:tcW w:w="4320" w:type="dxa"/>
          </w:tcPr>
          <w:p w14:paraId="6A73590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62C728F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User</w:t>
            </w:r>
            <w:proofErr w:type="spellEnd"/>
          </w:p>
        </w:tc>
      </w:tr>
    </w:tbl>
    <w:p w14:paraId="25075ABF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2"/>
        <w:gridCol w:w="4864"/>
      </w:tblGrid>
      <w:tr w:rsidR="00CE7B4B" w:rsidRPr="00F246FC" w14:paraId="748D4D2D" w14:textId="77777777" w:rsidTr="00F36C2E">
        <w:tc>
          <w:tcPr>
            <w:tcW w:w="3992" w:type="dxa"/>
          </w:tcPr>
          <w:p w14:paraId="26310E9B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64" w:type="dxa"/>
          </w:tcPr>
          <w:p w14:paraId="430A1325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7797B41" w14:textId="77777777" w:rsidTr="00F36C2E">
        <w:tc>
          <w:tcPr>
            <w:tcW w:w="3992" w:type="dxa"/>
          </w:tcPr>
          <w:p w14:paraId="6BD6B64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64" w:type="dxa"/>
          </w:tcPr>
          <w:p w14:paraId="271B903F" w14:textId="77777777" w:rsidR="00CE7B4B" w:rsidRPr="00F246FC" w:rsidRDefault="00CE7B4B"/>
        </w:tc>
      </w:tr>
      <w:tr w:rsidR="00CE7B4B" w:rsidRPr="00F246FC" w14:paraId="3288FC12" w14:textId="77777777" w:rsidTr="00F36C2E">
        <w:tc>
          <w:tcPr>
            <w:tcW w:w="3992" w:type="dxa"/>
          </w:tcPr>
          <w:p w14:paraId="3A7A598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64" w:type="dxa"/>
          </w:tcPr>
          <w:p w14:paraId="02CAA0D7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User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4737BD6" w14:textId="77777777" w:rsidTr="00F36C2E">
        <w:tc>
          <w:tcPr>
            <w:tcW w:w="3992" w:type="dxa"/>
          </w:tcPr>
          <w:p w14:paraId="4C3B1F93" w14:textId="77777777" w:rsidR="00CE7B4B" w:rsidRPr="00F246FC" w:rsidRDefault="00F46F24">
            <w:r w:rsidRPr="00F246FC">
              <w:t>Objetivo</w:t>
            </w:r>
          </w:p>
        </w:tc>
        <w:tc>
          <w:tcPr>
            <w:tcW w:w="4864" w:type="dxa"/>
          </w:tcPr>
          <w:p w14:paraId="13371D8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222201C" w14:textId="77777777" w:rsidTr="00F36C2E">
        <w:tc>
          <w:tcPr>
            <w:tcW w:w="3992" w:type="dxa"/>
          </w:tcPr>
          <w:p w14:paraId="1D628D65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64" w:type="dxa"/>
          </w:tcPr>
          <w:p w14:paraId="68D72E8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B227D6A" w14:textId="77777777" w:rsidTr="00F36C2E">
        <w:tc>
          <w:tcPr>
            <w:tcW w:w="3992" w:type="dxa"/>
          </w:tcPr>
          <w:p w14:paraId="123684D4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64" w:type="dxa"/>
          </w:tcPr>
          <w:p w14:paraId="50926466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246AB7B7" w14:textId="77777777" w:rsidTr="00F36C2E">
        <w:tc>
          <w:tcPr>
            <w:tcW w:w="3992" w:type="dxa"/>
          </w:tcPr>
          <w:p w14:paraId="1532159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64" w:type="dxa"/>
          </w:tcPr>
          <w:p w14:paraId="3D73F42A" w14:textId="77777777" w:rsidR="00CE7B4B" w:rsidRPr="00F246FC" w:rsidRDefault="00F46F24">
            <w:r w:rsidRPr="00F246FC">
              <w:t>1. Preparar la solicitud DELETE a http://localhost:8080/api/v1/security/user/{id}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67D1020B" w14:textId="77777777" w:rsidTr="00F36C2E">
        <w:tc>
          <w:tcPr>
            <w:tcW w:w="3992" w:type="dxa"/>
          </w:tcPr>
          <w:p w14:paraId="2D16B3C2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64" w:type="dxa"/>
          </w:tcPr>
          <w:p w14:paraId="5AFAEFD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CrudResponseDtoUserResDto</w:t>
            </w:r>
            <w:proofErr w:type="spellEnd"/>
            <w:r w:rsidRPr="00F246FC">
              <w:t>.</w:t>
            </w:r>
          </w:p>
        </w:tc>
      </w:tr>
      <w:tr w:rsidR="00CE7B4B" w:rsidRPr="00F246FC" w14:paraId="58D3D7DA" w14:textId="77777777" w:rsidTr="00F36C2E">
        <w:tc>
          <w:tcPr>
            <w:tcW w:w="3992" w:type="dxa"/>
          </w:tcPr>
          <w:p w14:paraId="58485D80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64" w:type="dxa"/>
          </w:tcPr>
          <w:p w14:paraId="6B37DADA" w14:textId="0904FC99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3BADFC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D79D0BB" w14:textId="77777777" w:rsidTr="002875CB">
        <w:tc>
          <w:tcPr>
            <w:tcW w:w="2880" w:type="dxa"/>
          </w:tcPr>
          <w:p w14:paraId="0326B7B9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7F62E80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06D559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4EEDF65" w14:textId="77777777" w:rsidTr="002875CB">
        <w:tc>
          <w:tcPr>
            <w:tcW w:w="2880" w:type="dxa"/>
          </w:tcPr>
          <w:p w14:paraId="55498354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0400ED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7664" behindDoc="1" locked="0" layoutInCell="1" allowOverlap="1" wp14:anchorId="70258B7A" wp14:editId="7868554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13750535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50535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48672CD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AFCDB0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AFD59EC" w14:textId="77777777" w:rsidTr="002875CB">
        <w:tc>
          <w:tcPr>
            <w:tcW w:w="2880" w:type="dxa"/>
          </w:tcPr>
          <w:p w14:paraId="516BF50F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5A525F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BAEC66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F65D192" w14:textId="77777777" w:rsidTr="002875CB">
        <w:tc>
          <w:tcPr>
            <w:tcW w:w="2880" w:type="dxa"/>
          </w:tcPr>
          <w:p w14:paraId="046F6EAE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1F5C8A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6640" behindDoc="0" locked="0" layoutInCell="1" allowOverlap="1" wp14:anchorId="13F6B50D" wp14:editId="559D490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974434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4434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D2068EC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ABE095C" w14:textId="77777777" w:rsidR="00CE7B4B" w:rsidRPr="00F246FC" w:rsidRDefault="00F46F24">
      <w:r w:rsidRPr="00F246FC">
        <w:br w:type="page"/>
      </w:r>
    </w:p>
    <w:p w14:paraId="5779DD18" w14:textId="77777777" w:rsidR="00CE7B4B" w:rsidRPr="00F246FC" w:rsidRDefault="00F46F24">
      <w:r w:rsidRPr="00F246FC">
        <w:rPr>
          <w:b/>
        </w:rPr>
        <w:lastRenderedPageBreak/>
        <w:t>Prueba Funcional No 13.</w:t>
      </w:r>
    </w:p>
    <w:p w14:paraId="7923D74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D90887E" w14:textId="77777777" w:rsidTr="007929A4">
        <w:tc>
          <w:tcPr>
            <w:tcW w:w="4320" w:type="dxa"/>
          </w:tcPr>
          <w:p w14:paraId="6F06BEC5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0D16EB2" w14:textId="77777777" w:rsidR="00CE7B4B" w:rsidRPr="00F246FC" w:rsidRDefault="00F46F24">
            <w:r w:rsidRPr="00F246FC">
              <w:t>Título:</w:t>
            </w:r>
            <w:r w:rsidRPr="00F246FC">
              <w:br/>
              <w:t>Consultar por ID — Role</w:t>
            </w:r>
          </w:p>
        </w:tc>
      </w:tr>
    </w:tbl>
    <w:p w14:paraId="1CD11DEC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1"/>
        <w:gridCol w:w="4825"/>
      </w:tblGrid>
      <w:tr w:rsidR="00CE7B4B" w:rsidRPr="00F246FC" w14:paraId="05D4C643" w14:textId="77777777" w:rsidTr="00F36C2E">
        <w:tc>
          <w:tcPr>
            <w:tcW w:w="4031" w:type="dxa"/>
          </w:tcPr>
          <w:p w14:paraId="1D75998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25" w:type="dxa"/>
          </w:tcPr>
          <w:p w14:paraId="438FFC74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B9706D6" w14:textId="77777777" w:rsidTr="00F36C2E">
        <w:tc>
          <w:tcPr>
            <w:tcW w:w="4031" w:type="dxa"/>
          </w:tcPr>
          <w:p w14:paraId="4EC69CD4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25" w:type="dxa"/>
          </w:tcPr>
          <w:p w14:paraId="347B5C77" w14:textId="77777777" w:rsidR="00CE7B4B" w:rsidRPr="00F246FC" w:rsidRDefault="00CE7B4B"/>
        </w:tc>
      </w:tr>
      <w:tr w:rsidR="00CE7B4B" w:rsidRPr="00F246FC" w14:paraId="7AA03C47" w14:textId="77777777" w:rsidTr="00F36C2E">
        <w:tc>
          <w:tcPr>
            <w:tcW w:w="4031" w:type="dxa"/>
          </w:tcPr>
          <w:p w14:paraId="6BEE362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25" w:type="dxa"/>
          </w:tcPr>
          <w:p w14:paraId="2C9F6987" w14:textId="77777777" w:rsidR="00CE7B4B" w:rsidRPr="00F246FC" w:rsidRDefault="00F46F24">
            <w:r w:rsidRPr="00F246FC">
              <w:t>Validar la operación 'Consultar por ID — Role' sobre el recurso correspondiente.</w:t>
            </w:r>
          </w:p>
        </w:tc>
      </w:tr>
      <w:tr w:rsidR="00CE7B4B" w:rsidRPr="00F246FC" w14:paraId="1F5CB352" w14:textId="77777777" w:rsidTr="00F36C2E">
        <w:tc>
          <w:tcPr>
            <w:tcW w:w="4031" w:type="dxa"/>
          </w:tcPr>
          <w:p w14:paraId="703560A2" w14:textId="77777777" w:rsidR="00CE7B4B" w:rsidRPr="00F246FC" w:rsidRDefault="00F46F24">
            <w:r w:rsidRPr="00F246FC">
              <w:t>Objetivo</w:t>
            </w:r>
          </w:p>
        </w:tc>
        <w:tc>
          <w:tcPr>
            <w:tcW w:w="4825" w:type="dxa"/>
          </w:tcPr>
          <w:p w14:paraId="4AC915F8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2105332" w14:textId="77777777" w:rsidTr="00F36C2E">
        <w:tc>
          <w:tcPr>
            <w:tcW w:w="4031" w:type="dxa"/>
          </w:tcPr>
          <w:p w14:paraId="42581DA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25" w:type="dxa"/>
          </w:tcPr>
          <w:p w14:paraId="4976EA89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59F512F" w14:textId="77777777" w:rsidTr="00F36C2E">
        <w:tc>
          <w:tcPr>
            <w:tcW w:w="4031" w:type="dxa"/>
          </w:tcPr>
          <w:p w14:paraId="7754A5AA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25" w:type="dxa"/>
          </w:tcPr>
          <w:p w14:paraId="05645862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6F9A080A" w14:textId="77777777" w:rsidTr="00F36C2E">
        <w:tc>
          <w:tcPr>
            <w:tcW w:w="4031" w:type="dxa"/>
          </w:tcPr>
          <w:p w14:paraId="7BFA7101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25" w:type="dxa"/>
          </w:tcPr>
          <w:p w14:paraId="51CE3A29" w14:textId="77777777" w:rsidR="00CE7B4B" w:rsidRPr="00F246FC" w:rsidRDefault="00F46F24">
            <w:r w:rsidRPr="00F246FC">
              <w:t>1. Preparar la solicitud GET a http://localhost:8080/api/v1/security/role/{id}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DA7D77E" w14:textId="77777777" w:rsidTr="00F36C2E">
        <w:tc>
          <w:tcPr>
            <w:tcW w:w="4031" w:type="dxa"/>
          </w:tcPr>
          <w:p w14:paraId="03335CF9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25" w:type="dxa"/>
          </w:tcPr>
          <w:p w14:paraId="6482815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CrudResponseDtoOptionalRoleResDto</w:t>
            </w:r>
            <w:proofErr w:type="spellEnd"/>
            <w:r w:rsidRPr="00F246FC">
              <w:t>.</w:t>
            </w:r>
          </w:p>
        </w:tc>
      </w:tr>
      <w:tr w:rsidR="00CE7B4B" w:rsidRPr="00F246FC" w14:paraId="476F03DC" w14:textId="77777777" w:rsidTr="00F36C2E">
        <w:tc>
          <w:tcPr>
            <w:tcW w:w="4031" w:type="dxa"/>
          </w:tcPr>
          <w:p w14:paraId="2B02F02A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25" w:type="dxa"/>
          </w:tcPr>
          <w:p w14:paraId="2AC44A9C" w14:textId="077AAE86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E06AA1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0DCE3B3" w14:textId="77777777" w:rsidTr="002875CB">
        <w:tc>
          <w:tcPr>
            <w:tcW w:w="2880" w:type="dxa"/>
          </w:tcPr>
          <w:p w14:paraId="30B72DEF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7E6A08E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4E4996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E260EA9" w14:textId="77777777" w:rsidTr="002875CB">
        <w:tc>
          <w:tcPr>
            <w:tcW w:w="2880" w:type="dxa"/>
          </w:tcPr>
          <w:p w14:paraId="05180C1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695965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0736" behindDoc="1" locked="0" layoutInCell="1" allowOverlap="1" wp14:anchorId="01775BD8" wp14:editId="019D36E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96856119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56119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3B47CD7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50D38F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FA21522" w14:textId="77777777" w:rsidTr="002875CB">
        <w:tc>
          <w:tcPr>
            <w:tcW w:w="2880" w:type="dxa"/>
          </w:tcPr>
          <w:p w14:paraId="674F582F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9F6F7F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2937FF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641B2DB" w14:textId="77777777" w:rsidTr="002875CB">
        <w:tc>
          <w:tcPr>
            <w:tcW w:w="2880" w:type="dxa"/>
          </w:tcPr>
          <w:p w14:paraId="7811755E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0D083F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699712" behindDoc="0" locked="0" layoutInCell="1" allowOverlap="1" wp14:anchorId="57547A8F" wp14:editId="0750AFAA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10332622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32622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A62AADC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01B16D2" w14:textId="77777777" w:rsidR="00CE7B4B" w:rsidRPr="00F246FC" w:rsidRDefault="00F46F24">
      <w:r w:rsidRPr="00F246FC">
        <w:br w:type="page"/>
      </w:r>
    </w:p>
    <w:p w14:paraId="1A47480A" w14:textId="77777777" w:rsidR="00CE7B4B" w:rsidRPr="00F246FC" w:rsidRDefault="00F46F24">
      <w:r w:rsidRPr="00F246FC">
        <w:rPr>
          <w:b/>
        </w:rPr>
        <w:lastRenderedPageBreak/>
        <w:t>Prueba Funcional No 14.</w:t>
      </w:r>
    </w:p>
    <w:p w14:paraId="3BA361A1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68F24CA" w14:textId="77777777" w:rsidTr="007929A4">
        <w:tc>
          <w:tcPr>
            <w:tcW w:w="4320" w:type="dxa"/>
          </w:tcPr>
          <w:p w14:paraId="05E52799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32CBE59" w14:textId="77777777" w:rsidR="00CE7B4B" w:rsidRPr="00F246FC" w:rsidRDefault="00F46F24">
            <w:r w:rsidRPr="00F246FC">
              <w:t>Título:</w:t>
            </w:r>
            <w:r w:rsidRPr="00F246FC">
              <w:br/>
              <w:t>Actualizar — Role</w:t>
            </w:r>
          </w:p>
        </w:tc>
      </w:tr>
    </w:tbl>
    <w:p w14:paraId="5C8325A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1"/>
        <w:gridCol w:w="4825"/>
      </w:tblGrid>
      <w:tr w:rsidR="00CE7B4B" w:rsidRPr="00F246FC" w14:paraId="33C80F04" w14:textId="77777777" w:rsidTr="00F36C2E">
        <w:tc>
          <w:tcPr>
            <w:tcW w:w="4031" w:type="dxa"/>
          </w:tcPr>
          <w:p w14:paraId="2E489AC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25" w:type="dxa"/>
          </w:tcPr>
          <w:p w14:paraId="3266FB6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1327CDB" w14:textId="77777777" w:rsidTr="00F36C2E">
        <w:tc>
          <w:tcPr>
            <w:tcW w:w="4031" w:type="dxa"/>
          </w:tcPr>
          <w:p w14:paraId="1CF4C972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25" w:type="dxa"/>
          </w:tcPr>
          <w:p w14:paraId="75E0EEB5" w14:textId="77777777" w:rsidR="00CE7B4B" w:rsidRPr="00F246FC" w:rsidRDefault="00CE7B4B"/>
        </w:tc>
      </w:tr>
      <w:tr w:rsidR="00CE7B4B" w:rsidRPr="00F246FC" w14:paraId="35639D76" w14:textId="77777777" w:rsidTr="00F36C2E">
        <w:tc>
          <w:tcPr>
            <w:tcW w:w="4031" w:type="dxa"/>
          </w:tcPr>
          <w:p w14:paraId="18ECB501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25" w:type="dxa"/>
          </w:tcPr>
          <w:p w14:paraId="4BE899DD" w14:textId="77777777" w:rsidR="00CE7B4B" w:rsidRPr="00F246FC" w:rsidRDefault="00F46F24">
            <w:r w:rsidRPr="00F246FC">
              <w:t>Validar la operación 'Actualizar — Role' sobre el recurso correspondiente.</w:t>
            </w:r>
          </w:p>
        </w:tc>
      </w:tr>
      <w:tr w:rsidR="00CE7B4B" w:rsidRPr="00F246FC" w14:paraId="47BC496E" w14:textId="77777777" w:rsidTr="00F36C2E">
        <w:tc>
          <w:tcPr>
            <w:tcW w:w="4031" w:type="dxa"/>
          </w:tcPr>
          <w:p w14:paraId="499C7A1B" w14:textId="77777777" w:rsidR="00CE7B4B" w:rsidRPr="00F246FC" w:rsidRDefault="00F46F24">
            <w:r w:rsidRPr="00F246FC">
              <w:t>Objetivo</w:t>
            </w:r>
          </w:p>
        </w:tc>
        <w:tc>
          <w:tcPr>
            <w:tcW w:w="4825" w:type="dxa"/>
          </w:tcPr>
          <w:p w14:paraId="1305272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681720A" w14:textId="77777777" w:rsidTr="00F36C2E">
        <w:tc>
          <w:tcPr>
            <w:tcW w:w="4031" w:type="dxa"/>
          </w:tcPr>
          <w:p w14:paraId="1D59CC4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25" w:type="dxa"/>
          </w:tcPr>
          <w:p w14:paraId="18FE153D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D115CF0" w14:textId="77777777" w:rsidTr="00F36C2E">
        <w:tc>
          <w:tcPr>
            <w:tcW w:w="4031" w:type="dxa"/>
          </w:tcPr>
          <w:p w14:paraId="0F00E24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25" w:type="dxa"/>
          </w:tcPr>
          <w:p w14:paraId="2FF5357A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220C1272" w14:textId="77777777" w:rsidTr="00F36C2E">
        <w:tc>
          <w:tcPr>
            <w:tcW w:w="4031" w:type="dxa"/>
          </w:tcPr>
          <w:p w14:paraId="4E27584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25" w:type="dxa"/>
          </w:tcPr>
          <w:p w14:paraId="56735837" w14:textId="77777777" w:rsidR="00CE7B4B" w:rsidRPr="00F246FC" w:rsidRDefault="00F46F24">
            <w:r w:rsidRPr="00F246FC">
              <w:t>1. Preparar la solicitud PUT a http://localhost:8080/api/v1/security/role/{id}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424A91CC" w14:textId="77777777" w:rsidTr="00F36C2E">
        <w:tc>
          <w:tcPr>
            <w:tcW w:w="4031" w:type="dxa"/>
          </w:tcPr>
          <w:p w14:paraId="442C586F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25" w:type="dxa"/>
          </w:tcPr>
          <w:p w14:paraId="74497CED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CrudResponseDtoRoleResDto</w:t>
            </w:r>
            <w:proofErr w:type="spellEnd"/>
            <w:r w:rsidRPr="00F246FC">
              <w:t>.</w:t>
            </w:r>
          </w:p>
        </w:tc>
      </w:tr>
      <w:tr w:rsidR="00CE7B4B" w:rsidRPr="00F246FC" w14:paraId="1E11E30D" w14:textId="77777777" w:rsidTr="00F36C2E">
        <w:tc>
          <w:tcPr>
            <w:tcW w:w="4031" w:type="dxa"/>
          </w:tcPr>
          <w:p w14:paraId="41C82922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825" w:type="dxa"/>
          </w:tcPr>
          <w:p w14:paraId="36DED804" w14:textId="15632E01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D6FBB8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438C680" w14:textId="77777777" w:rsidTr="002875CB">
        <w:tc>
          <w:tcPr>
            <w:tcW w:w="2880" w:type="dxa"/>
          </w:tcPr>
          <w:p w14:paraId="0279831F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AA7F51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8710E2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5C6D9F5" w14:textId="77777777" w:rsidTr="002875CB">
        <w:tc>
          <w:tcPr>
            <w:tcW w:w="2880" w:type="dxa"/>
          </w:tcPr>
          <w:p w14:paraId="2123ECFA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7A46E97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3808" behindDoc="1" locked="0" layoutInCell="1" allowOverlap="1" wp14:anchorId="59C449E1" wp14:editId="39F5EDCD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076557905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557905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D767DD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8A4439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564E469" w14:textId="77777777" w:rsidTr="002875CB">
        <w:tc>
          <w:tcPr>
            <w:tcW w:w="2880" w:type="dxa"/>
          </w:tcPr>
          <w:p w14:paraId="20C23C3F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568DF36F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EC0CC2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59ED7AA" w14:textId="77777777" w:rsidTr="002875CB">
        <w:tc>
          <w:tcPr>
            <w:tcW w:w="2880" w:type="dxa"/>
          </w:tcPr>
          <w:p w14:paraId="6A9B6DB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67CD73C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516A994" wp14:editId="2AB0A47F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69290997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290997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4FDE7E44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C980F87" w14:textId="77777777" w:rsidR="00CE7B4B" w:rsidRPr="00F246FC" w:rsidRDefault="00F46F24">
      <w:r w:rsidRPr="00F246FC">
        <w:br w:type="page"/>
      </w:r>
    </w:p>
    <w:p w14:paraId="10987A40" w14:textId="77777777" w:rsidR="00CE7B4B" w:rsidRPr="00F246FC" w:rsidRDefault="00F46F24">
      <w:r w:rsidRPr="00F246FC">
        <w:rPr>
          <w:b/>
        </w:rPr>
        <w:lastRenderedPageBreak/>
        <w:t>Prueba Funcional No 15.</w:t>
      </w:r>
    </w:p>
    <w:p w14:paraId="4496925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26E0F0C" w14:textId="77777777" w:rsidTr="007929A4">
        <w:tc>
          <w:tcPr>
            <w:tcW w:w="4320" w:type="dxa"/>
          </w:tcPr>
          <w:p w14:paraId="5F77CF38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2556E1D" w14:textId="77777777" w:rsidR="00CE7B4B" w:rsidRPr="00F246FC" w:rsidRDefault="00F46F24">
            <w:r w:rsidRPr="00F246FC">
              <w:t>Título:</w:t>
            </w:r>
            <w:r w:rsidRPr="00F246FC">
              <w:br/>
              <w:t>Eliminar — Role</w:t>
            </w:r>
          </w:p>
        </w:tc>
      </w:tr>
    </w:tbl>
    <w:p w14:paraId="03442843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1"/>
        <w:gridCol w:w="4825"/>
      </w:tblGrid>
      <w:tr w:rsidR="00CE7B4B" w:rsidRPr="00F246FC" w14:paraId="5A25A15B" w14:textId="77777777" w:rsidTr="00F36C2E">
        <w:tc>
          <w:tcPr>
            <w:tcW w:w="4031" w:type="dxa"/>
          </w:tcPr>
          <w:p w14:paraId="68C95134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25" w:type="dxa"/>
          </w:tcPr>
          <w:p w14:paraId="0E3D20F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540FBAC" w14:textId="77777777" w:rsidTr="00F36C2E">
        <w:tc>
          <w:tcPr>
            <w:tcW w:w="4031" w:type="dxa"/>
          </w:tcPr>
          <w:p w14:paraId="70ABF7C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25" w:type="dxa"/>
          </w:tcPr>
          <w:p w14:paraId="104E41DA" w14:textId="77777777" w:rsidR="00CE7B4B" w:rsidRPr="00F246FC" w:rsidRDefault="00CE7B4B"/>
        </w:tc>
      </w:tr>
      <w:tr w:rsidR="00CE7B4B" w:rsidRPr="00F246FC" w14:paraId="53D485F5" w14:textId="77777777" w:rsidTr="00F36C2E">
        <w:tc>
          <w:tcPr>
            <w:tcW w:w="4031" w:type="dxa"/>
          </w:tcPr>
          <w:p w14:paraId="4903C72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25" w:type="dxa"/>
          </w:tcPr>
          <w:p w14:paraId="30FC22EC" w14:textId="77777777" w:rsidR="00CE7B4B" w:rsidRPr="00F246FC" w:rsidRDefault="00F46F24">
            <w:r w:rsidRPr="00F246FC">
              <w:t>Validar la operación 'Eliminar — Role' sobre el recurso correspondiente.</w:t>
            </w:r>
          </w:p>
        </w:tc>
      </w:tr>
      <w:tr w:rsidR="00CE7B4B" w:rsidRPr="00F246FC" w14:paraId="6C035C0A" w14:textId="77777777" w:rsidTr="00F36C2E">
        <w:tc>
          <w:tcPr>
            <w:tcW w:w="4031" w:type="dxa"/>
          </w:tcPr>
          <w:p w14:paraId="1B23FA1F" w14:textId="77777777" w:rsidR="00CE7B4B" w:rsidRPr="00F246FC" w:rsidRDefault="00F46F24">
            <w:r w:rsidRPr="00F246FC">
              <w:t>Objetivo</w:t>
            </w:r>
          </w:p>
        </w:tc>
        <w:tc>
          <w:tcPr>
            <w:tcW w:w="4825" w:type="dxa"/>
          </w:tcPr>
          <w:p w14:paraId="4E3F433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1AB57A9" w14:textId="77777777" w:rsidTr="00F36C2E">
        <w:tc>
          <w:tcPr>
            <w:tcW w:w="4031" w:type="dxa"/>
          </w:tcPr>
          <w:p w14:paraId="57EEE68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25" w:type="dxa"/>
          </w:tcPr>
          <w:p w14:paraId="030E2B9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B475C10" w14:textId="77777777" w:rsidTr="00F36C2E">
        <w:tc>
          <w:tcPr>
            <w:tcW w:w="4031" w:type="dxa"/>
          </w:tcPr>
          <w:p w14:paraId="354EC86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25" w:type="dxa"/>
          </w:tcPr>
          <w:p w14:paraId="2A6A4E37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6ACE30A5" w14:textId="77777777" w:rsidTr="00F36C2E">
        <w:tc>
          <w:tcPr>
            <w:tcW w:w="4031" w:type="dxa"/>
          </w:tcPr>
          <w:p w14:paraId="0BA3A19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25" w:type="dxa"/>
          </w:tcPr>
          <w:p w14:paraId="1F7BC8AC" w14:textId="77777777" w:rsidR="00CE7B4B" w:rsidRPr="00F246FC" w:rsidRDefault="00F46F24">
            <w:r w:rsidRPr="00F246FC">
              <w:t>1. Preparar la solicitud DELETE a http://localhost:8080/api/v1/security/role/{id}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2F13CE5" w14:textId="77777777" w:rsidTr="00F36C2E">
        <w:tc>
          <w:tcPr>
            <w:tcW w:w="4031" w:type="dxa"/>
          </w:tcPr>
          <w:p w14:paraId="032D12B2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25" w:type="dxa"/>
          </w:tcPr>
          <w:p w14:paraId="7332E7BD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CrudResponseDtoRoleResDto</w:t>
            </w:r>
            <w:proofErr w:type="spellEnd"/>
            <w:r w:rsidRPr="00F246FC">
              <w:t>.</w:t>
            </w:r>
          </w:p>
        </w:tc>
      </w:tr>
      <w:tr w:rsidR="00CE7B4B" w:rsidRPr="00F246FC" w14:paraId="383683AF" w14:textId="77777777" w:rsidTr="00F36C2E">
        <w:tc>
          <w:tcPr>
            <w:tcW w:w="4031" w:type="dxa"/>
          </w:tcPr>
          <w:p w14:paraId="7BB9D1B6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25" w:type="dxa"/>
          </w:tcPr>
          <w:p w14:paraId="22AF3FFD" w14:textId="2B78CD13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5A3598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4C26587" w14:textId="77777777" w:rsidTr="002875CB">
        <w:tc>
          <w:tcPr>
            <w:tcW w:w="2880" w:type="dxa"/>
          </w:tcPr>
          <w:p w14:paraId="76AD7AA2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784691B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650CC8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46EE5C1" w14:textId="77777777" w:rsidTr="002875CB">
        <w:tc>
          <w:tcPr>
            <w:tcW w:w="2880" w:type="dxa"/>
          </w:tcPr>
          <w:p w14:paraId="50BDBEC3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A4C2D1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6880" behindDoc="1" locked="0" layoutInCell="1" allowOverlap="1" wp14:anchorId="6BB5AF2D" wp14:editId="5270A90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0351785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51785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76979B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D70DE3A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A175800" w14:textId="77777777" w:rsidTr="002875CB">
        <w:tc>
          <w:tcPr>
            <w:tcW w:w="2880" w:type="dxa"/>
          </w:tcPr>
          <w:p w14:paraId="7E0A2AFD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720168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50D4B8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8374743" w14:textId="77777777" w:rsidTr="002875CB">
        <w:tc>
          <w:tcPr>
            <w:tcW w:w="2880" w:type="dxa"/>
          </w:tcPr>
          <w:p w14:paraId="6C97EFA8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BD2036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5856" behindDoc="0" locked="0" layoutInCell="1" allowOverlap="1" wp14:anchorId="23220E25" wp14:editId="47118B1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1265616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65616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2D88A1C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11A48C5" w14:textId="77777777" w:rsidR="00CE7B4B" w:rsidRPr="00F246FC" w:rsidRDefault="00F46F24">
      <w:r w:rsidRPr="00F246FC">
        <w:br w:type="page"/>
      </w:r>
    </w:p>
    <w:p w14:paraId="48669292" w14:textId="77777777" w:rsidR="00CE7B4B" w:rsidRPr="00F246FC" w:rsidRDefault="00F46F24">
      <w:r w:rsidRPr="00F246FC">
        <w:rPr>
          <w:b/>
        </w:rPr>
        <w:lastRenderedPageBreak/>
        <w:t>Prueba Funcional No 16.</w:t>
      </w:r>
    </w:p>
    <w:p w14:paraId="2211BF3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9210C96" w14:textId="77777777" w:rsidTr="007929A4">
        <w:tc>
          <w:tcPr>
            <w:tcW w:w="4320" w:type="dxa"/>
          </w:tcPr>
          <w:p w14:paraId="1DE0473E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019CED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</w:tbl>
    <w:p w14:paraId="43ECA15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74"/>
        <w:gridCol w:w="5082"/>
      </w:tblGrid>
      <w:tr w:rsidR="00CE7B4B" w:rsidRPr="00F246FC" w14:paraId="51FF6CB5" w14:textId="77777777" w:rsidTr="00F36C2E">
        <w:tc>
          <w:tcPr>
            <w:tcW w:w="3774" w:type="dxa"/>
          </w:tcPr>
          <w:p w14:paraId="67F6986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082" w:type="dxa"/>
          </w:tcPr>
          <w:p w14:paraId="7A42067A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D2831A8" w14:textId="77777777" w:rsidTr="00F36C2E">
        <w:tc>
          <w:tcPr>
            <w:tcW w:w="3774" w:type="dxa"/>
          </w:tcPr>
          <w:p w14:paraId="4EFA354B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082" w:type="dxa"/>
          </w:tcPr>
          <w:p w14:paraId="6FDB5A68" w14:textId="77777777" w:rsidR="00CE7B4B" w:rsidRPr="00F246FC" w:rsidRDefault="00CE7B4B"/>
        </w:tc>
      </w:tr>
      <w:tr w:rsidR="00CE7B4B" w:rsidRPr="00F246FC" w14:paraId="0C5890FE" w14:textId="77777777" w:rsidTr="00F36C2E">
        <w:tc>
          <w:tcPr>
            <w:tcW w:w="3774" w:type="dxa"/>
          </w:tcPr>
          <w:p w14:paraId="1A05C6D6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082" w:type="dxa"/>
          </w:tcPr>
          <w:p w14:paraId="6AA9BA2F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76964BC" w14:textId="77777777" w:rsidTr="00F36C2E">
        <w:tc>
          <w:tcPr>
            <w:tcW w:w="3774" w:type="dxa"/>
          </w:tcPr>
          <w:p w14:paraId="3CBF13AD" w14:textId="77777777" w:rsidR="00CE7B4B" w:rsidRPr="00F246FC" w:rsidRDefault="00F46F24">
            <w:r w:rsidRPr="00F246FC">
              <w:t>Objetivo</w:t>
            </w:r>
          </w:p>
        </w:tc>
        <w:tc>
          <w:tcPr>
            <w:tcW w:w="5082" w:type="dxa"/>
          </w:tcPr>
          <w:p w14:paraId="09629E8E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0DBFAD9" w14:textId="77777777" w:rsidTr="00F36C2E">
        <w:tc>
          <w:tcPr>
            <w:tcW w:w="3774" w:type="dxa"/>
          </w:tcPr>
          <w:p w14:paraId="114A4E2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082" w:type="dxa"/>
          </w:tcPr>
          <w:p w14:paraId="6AA4D71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0434A60" w14:textId="77777777" w:rsidTr="00F36C2E">
        <w:tc>
          <w:tcPr>
            <w:tcW w:w="3774" w:type="dxa"/>
          </w:tcPr>
          <w:p w14:paraId="223335D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082" w:type="dxa"/>
          </w:tcPr>
          <w:p w14:paraId="21A55F3C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62F65CC8" w14:textId="77777777" w:rsidTr="00F36C2E">
        <w:tc>
          <w:tcPr>
            <w:tcW w:w="3774" w:type="dxa"/>
          </w:tcPr>
          <w:p w14:paraId="10892CF4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082" w:type="dxa"/>
          </w:tcPr>
          <w:p w14:paraId="798E4B94" w14:textId="77777777" w:rsidR="00CE7B4B" w:rsidRPr="00F246FC" w:rsidRDefault="00F46F24">
            <w:r w:rsidRPr="00F246FC">
              <w:t>1. Preparar la solicitud GET a http://localhost:8080/api/v1/security/recovery-request/{id}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6069DA89" w14:textId="77777777" w:rsidTr="00F36C2E">
        <w:tc>
          <w:tcPr>
            <w:tcW w:w="3774" w:type="dxa"/>
          </w:tcPr>
          <w:p w14:paraId="205253C7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082" w:type="dxa"/>
          </w:tcPr>
          <w:p w14:paraId="1164BB15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CrudResponseDtoOptionalRecoveryRequestResDto</w:t>
            </w:r>
            <w:proofErr w:type="spellEnd"/>
            <w:r w:rsidRPr="00F246FC">
              <w:t>.</w:t>
            </w:r>
          </w:p>
        </w:tc>
      </w:tr>
      <w:tr w:rsidR="00CE7B4B" w:rsidRPr="00F246FC" w14:paraId="3A294E02" w14:textId="77777777" w:rsidTr="00F36C2E">
        <w:tc>
          <w:tcPr>
            <w:tcW w:w="3774" w:type="dxa"/>
          </w:tcPr>
          <w:p w14:paraId="57F1A5AA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082" w:type="dxa"/>
          </w:tcPr>
          <w:p w14:paraId="6C6D5A2C" w14:textId="05BD8941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711125A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DE0DD34" w14:textId="77777777" w:rsidTr="002875CB">
        <w:tc>
          <w:tcPr>
            <w:tcW w:w="2880" w:type="dxa"/>
          </w:tcPr>
          <w:p w14:paraId="34F9ADE2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99090DD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A125F5A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ED53FA0" w14:textId="77777777" w:rsidTr="002875CB">
        <w:tc>
          <w:tcPr>
            <w:tcW w:w="2880" w:type="dxa"/>
          </w:tcPr>
          <w:p w14:paraId="1693081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1AAC316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9952" behindDoc="1" locked="0" layoutInCell="1" allowOverlap="1" wp14:anchorId="01E45154" wp14:editId="5C8A940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7524476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24476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F0ADD36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5F6C34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3C707DD" w14:textId="77777777" w:rsidTr="002875CB">
        <w:tc>
          <w:tcPr>
            <w:tcW w:w="2880" w:type="dxa"/>
          </w:tcPr>
          <w:p w14:paraId="46AD5E3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40365E1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16827A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8F6749B" w14:textId="77777777" w:rsidTr="002875CB">
        <w:tc>
          <w:tcPr>
            <w:tcW w:w="2880" w:type="dxa"/>
          </w:tcPr>
          <w:p w14:paraId="65859854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131AFB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08928" behindDoc="0" locked="0" layoutInCell="1" allowOverlap="1" wp14:anchorId="2E3DABFA" wp14:editId="4B5CA52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3416314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16314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A2E300E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CCD4B12" w14:textId="77777777" w:rsidR="00CE7B4B" w:rsidRPr="00F246FC" w:rsidRDefault="00F46F24">
      <w:r w:rsidRPr="00F246FC">
        <w:br w:type="page"/>
      </w:r>
    </w:p>
    <w:p w14:paraId="5AC5AB75" w14:textId="77777777" w:rsidR="00CE7B4B" w:rsidRPr="00F246FC" w:rsidRDefault="00F46F24">
      <w:r w:rsidRPr="00F246FC">
        <w:rPr>
          <w:b/>
        </w:rPr>
        <w:lastRenderedPageBreak/>
        <w:t>Prueba Funcional No 17.</w:t>
      </w:r>
    </w:p>
    <w:p w14:paraId="6C4F910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D9FDC90" w14:textId="77777777" w:rsidTr="007929A4">
        <w:tc>
          <w:tcPr>
            <w:tcW w:w="4320" w:type="dxa"/>
          </w:tcPr>
          <w:p w14:paraId="437AA39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2E3863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</w:tbl>
    <w:p w14:paraId="78DD8D8D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2"/>
        <w:gridCol w:w="4894"/>
      </w:tblGrid>
      <w:tr w:rsidR="00CE7B4B" w:rsidRPr="00F246FC" w14:paraId="07DBAB3A" w14:textId="77777777" w:rsidTr="00F36C2E">
        <w:tc>
          <w:tcPr>
            <w:tcW w:w="3962" w:type="dxa"/>
          </w:tcPr>
          <w:p w14:paraId="668C433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94" w:type="dxa"/>
          </w:tcPr>
          <w:p w14:paraId="2DFAC170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D958A49" w14:textId="77777777" w:rsidTr="00F36C2E">
        <w:tc>
          <w:tcPr>
            <w:tcW w:w="3962" w:type="dxa"/>
          </w:tcPr>
          <w:p w14:paraId="114472C4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94" w:type="dxa"/>
          </w:tcPr>
          <w:p w14:paraId="09F38081" w14:textId="77777777" w:rsidR="00CE7B4B" w:rsidRPr="00F246FC" w:rsidRDefault="00CE7B4B"/>
        </w:tc>
      </w:tr>
      <w:tr w:rsidR="00CE7B4B" w:rsidRPr="00F246FC" w14:paraId="46120292" w14:textId="77777777" w:rsidTr="00F36C2E">
        <w:tc>
          <w:tcPr>
            <w:tcW w:w="3962" w:type="dxa"/>
          </w:tcPr>
          <w:p w14:paraId="4CE6FFEA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94" w:type="dxa"/>
          </w:tcPr>
          <w:p w14:paraId="54F49557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7828CC1" w14:textId="77777777" w:rsidTr="00F36C2E">
        <w:tc>
          <w:tcPr>
            <w:tcW w:w="3962" w:type="dxa"/>
          </w:tcPr>
          <w:p w14:paraId="3BF97E52" w14:textId="77777777" w:rsidR="00CE7B4B" w:rsidRPr="00F246FC" w:rsidRDefault="00F46F24">
            <w:r w:rsidRPr="00F246FC">
              <w:t>Objetivo</w:t>
            </w:r>
          </w:p>
        </w:tc>
        <w:tc>
          <w:tcPr>
            <w:tcW w:w="4894" w:type="dxa"/>
          </w:tcPr>
          <w:p w14:paraId="6D6FDD1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7AE9D47" w14:textId="77777777" w:rsidTr="00F36C2E">
        <w:tc>
          <w:tcPr>
            <w:tcW w:w="3962" w:type="dxa"/>
          </w:tcPr>
          <w:p w14:paraId="665EC59E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94" w:type="dxa"/>
          </w:tcPr>
          <w:p w14:paraId="5CD021D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E8452BB" w14:textId="77777777" w:rsidTr="00F36C2E">
        <w:tc>
          <w:tcPr>
            <w:tcW w:w="3962" w:type="dxa"/>
          </w:tcPr>
          <w:p w14:paraId="40D48FC6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94" w:type="dxa"/>
          </w:tcPr>
          <w:p w14:paraId="359C76BF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code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expirationTime</w:t>
            </w:r>
            <w:proofErr w:type="spellEnd"/>
            <w:r w:rsidRPr="00F246FC">
              <w:t>": "2025-09-29T08:00:25Z",</w:t>
            </w:r>
            <w:r w:rsidRPr="00F246FC">
              <w:br/>
              <w:t xml:space="preserve">  "</w:t>
            </w:r>
            <w:proofErr w:type="spellStart"/>
            <w:r w:rsidRPr="00F246FC">
              <w:t>userId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19D37392" w14:textId="77777777" w:rsidTr="00F36C2E">
        <w:tc>
          <w:tcPr>
            <w:tcW w:w="3962" w:type="dxa"/>
          </w:tcPr>
          <w:p w14:paraId="4566A580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94" w:type="dxa"/>
          </w:tcPr>
          <w:p w14:paraId="0DE809FA" w14:textId="77777777" w:rsidR="00CE7B4B" w:rsidRPr="00F246FC" w:rsidRDefault="00F46F24">
            <w:r w:rsidRPr="00F246FC">
              <w:t>1. Preparar la solicitud PUT a http://localhost:8080/api/v1/security/recovery-request/{id}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campos </w:t>
            </w:r>
            <w:r w:rsidRPr="00F246FC">
              <w:lastRenderedPageBreak/>
              <w:t>obligatorios y valores permitidos).</w:t>
            </w:r>
          </w:p>
        </w:tc>
      </w:tr>
      <w:tr w:rsidR="00CE7B4B" w:rsidRPr="00F246FC" w14:paraId="0DE3A3A5" w14:textId="77777777" w:rsidTr="00F36C2E">
        <w:tc>
          <w:tcPr>
            <w:tcW w:w="3962" w:type="dxa"/>
          </w:tcPr>
          <w:p w14:paraId="600560E8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94" w:type="dxa"/>
          </w:tcPr>
          <w:p w14:paraId="49639F5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CrudResponseDtoRecoveryRequestResDto</w:t>
            </w:r>
            <w:proofErr w:type="spellEnd"/>
            <w:r w:rsidRPr="00F246FC">
              <w:t>.</w:t>
            </w:r>
          </w:p>
        </w:tc>
      </w:tr>
      <w:tr w:rsidR="00CE7B4B" w:rsidRPr="00F246FC" w14:paraId="46016F8C" w14:textId="77777777" w:rsidTr="00F36C2E">
        <w:tc>
          <w:tcPr>
            <w:tcW w:w="3962" w:type="dxa"/>
          </w:tcPr>
          <w:p w14:paraId="7109B3C6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94" w:type="dxa"/>
          </w:tcPr>
          <w:p w14:paraId="1C42B409" w14:textId="6F1814D5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C39C61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C4B95E1" w14:textId="77777777" w:rsidTr="002875CB">
        <w:tc>
          <w:tcPr>
            <w:tcW w:w="2880" w:type="dxa"/>
          </w:tcPr>
          <w:p w14:paraId="0F71BEF8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9B7FCAC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2651E6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AB0553F" w14:textId="77777777" w:rsidTr="002875CB">
        <w:tc>
          <w:tcPr>
            <w:tcW w:w="2880" w:type="dxa"/>
          </w:tcPr>
          <w:p w14:paraId="3AC1B16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3BEAB8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13024" behindDoc="1" locked="0" layoutInCell="1" allowOverlap="1" wp14:anchorId="7E99675E" wp14:editId="5C796BF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49028279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028279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4C668D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9C32FA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C31769B" w14:textId="77777777" w:rsidTr="002875CB">
        <w:tc>
          <w:tcPr>
            <w:tcW w:w="2880" w:type="dxa"/>
          </w:tcPr>
          <w:p w14:paraId="7006C984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F6DB63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EF4B0DA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39D24CB" w14:textId="77777777" w:rsidTr="002875CB">
        <w:tc>
          <w:tcPr>
            <w:tcW w:w="2880" w:type="dxa"/>
          </w:tcPr>
          <w:p w14:paraId="20A0093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68EC5A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12000" behindDoc="0" locked="0" layoutInCell="1" allowOverlap="1" wp14:anchorId="7AE5BDAD" wp14:editId="393083C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39540635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40635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E412109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C2C6069" w14:textId="77777777" w:rsidR="00CE7B4B" w:rsidRPr="00F246FC" w:rsidRDefault="00F46F24">
      <w:r w:rsidRPr="00F246FC">
        <w:br w:type="page"/>
      </w:r>
    </w:p>
    <w:p w14:paraId="3D7B6A5F" w14:textId="77777777" w:rsidR="00CE7B4B" w:rsidRPr="00F246FC" w:rsidRDefault="00F46F24">
      <w:r w:rsidRPr="00F246FC">
        <w:rPr>
          <w:b/>
        </w:rPr>
        <w:lastRenderedPageBreak/>
        <w:t>Prueba Funcional No 18.</w:t>
      </w:r>
    </w:p>
    <w:p w14:paraId="42AC8A4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8B59F50" w14:textId="77777777" w:rsidTr="007929A4">
        <w:tc>
          <w:tcPr>
            <w:tcW w:w="4320" w:type="dxa"/>
          </w:tcPr>
          <w:p w14:paraId="70411EAE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D42DA1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</w:tbl>
    <w:p w14:paraId="4AAD9CAC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2"/>
        <w:gridCol w:w="4894"/>
      </w:tblGrid>
      <w:tr w:rsidR="00CE7B4B" w:rsidRPr="00F246FC" w14:paraId="133A4C9E" w14:textId="77777777" w:rsidTr="00F36C2E">
        <w:tc>
          <w:tcPr>
            <w:tcW w:w="3962" w:type="dxa"/>
          </w:tcPr>
          <w:p w14:paraId="01605FCF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94" w:type="dxa"/>
          </w:tcPr>
          <w:p w14:paraId="69483C3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EEACECA" w14:textId="77777777" w:rsidTr="00F36C2E">
        <w:tc>
          <w:tcPr>
            <w:tcW w:w="3962" w:type="dxa"/>
          </w:tcPr>
          <w:p w14:paraId="3E9A1168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94" w:type="dxa"/>
          </w:tcPr>
          <w:p w14:paraId="379A8B9D" w14:textId="77777777" w:rsidR="00CE7B4B" w:rsidRPr="00F246FC" w:rsidRDefault="00CE7B4B"/>
        </w:tc>
      </w:tr>
      <w:tr w:rsidR="00CE7B4B" w:rsidRPr="00F246FC" w14:paraId="25532CBF" w14:textId="77777777" w:rsidTr="00F36C2E">
        <w:tc>
          <w:tcPr>
            <w:tcW w:w="3962" w:type="dxa"/>
          </w:tcPr>
          <w:p w14:paraId="510C038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94" w:type="dxa"/>
          </w:tcPr>
          <w:p w14:paraId="54F064AD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78DC1E8" w14:textId="77777777" w:rsidTr="00F36C2E">
        <w:tc>
          <w:tcPr>
            <w:tcW w:w="3962" w:type="dxa"/>
          </w:tcPr>
          <w:p w14:paraId="02E86472" w14:textId="77777777" w:rsidR="00CE7B4B" w:rsidRPr="00F246FC" w:rsidRDefault="00F46F24">
            <w:r w:rsidRPr="00F246FC">
              <w:t>Objetivo</w:t>
            </w:r>
          </w:p>
        </w:tc>
        <w:tc>
          <w:tcPr>
            <w:tcW w:w="4894" w:type="dxa"/>
          </w:tcPr>
          <w:p w14:paraId="286220B7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109853E" w14:textId="77777777" w:rsidTr="00F36C2E">
        <w:tc>
          <w:tcPr>
            <w:tcW w:w="3962" w:type="dxa"/>
          </w:tcPr>
          <w:p w14:paraId="7454BF50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94" w:type="dxa"/>
          </w:tcPr>
          <w:p w14:paraId="723C5EB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287A1C3" w14:textId="77777777" w:rsidTr="00F36C2E">
        <w:tc>
          <w:tcPr>
            <w:tcW w:w="3962" w:type="dxa"/>
          </w:tcPr>
          <w:p w14:paraId="3549666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94" w:type="dxa"/>
          </w:tcPr>
          <w:p w14:paraId="5BE95C52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76DFA2D0" w14:textId="77777777" w:rsidTr="00F36C2E">
        <w:tc>
          <w:tcPr>
            <w:tcW w:w="3962" w:type="dxa"/>
          </w:tcPr>
          <w:p w14:paraId="485585D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94" w:type="dxa"/>
          </w:tcPr>
          <w:p w14:paraId="13FD48D4" w14:textId="77777777" w:rsidR="00CE7B4B" w:rsidRPr="00F246FC" w:rsidRDefault="00F46F24">
            <w:r w:rsidRPr="00F246FC">
              <w:t>1. Preparar la solicitud DELETE a http://localhost:8080/api/v1/security/recovery-request/{id}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408644A" w14:textId="77777777" w:rsidTr="00F36C2E">
        <w:tc>
          <w:tcPr>
            <w:tcW w:w="3962" w:type="dxa"/>
          </w:tcPr>
          <w:p w14:paraId="7C75EF6F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94" w:type="dxa"/>
          </w:tcPr>
          <w:p w14:paraId="536F687D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CrudResponseDtoRecoveryRequestResDto</w:t>
            </w:r>
            <w:proofErr w:type="spellEnd"/>
            <w:r w:rsidRPr="00F246FC">
              <w:t>.</w:t>
            </w:r>
          </w:p>
        </w:tc>
      </w:tr>
      <w:tr w:rsidR="00CE7B4B" w:rsidRPr="00F246FC" w14:paraId="34F680EA" w14:textId="77777777" w:rsidTr="00F36C2E">
        <w:tc>
          <w:tcPr>
            <w:tcW w:w="3962" w:type="dxa"/>
          </w:tcPr>
          <w:p w14:paraId="00FC65C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94" w:type="dxa"/>
          </w:tcPr>
          <w:p w14:paraId="6DD8E5D8" w14:textId="123036CF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53D46D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8709045" w14:textId="77777777" w:rsidTr="002875CB">
        <w:tc>
          <w:tcPr>
            <w:tcW w:w="2880" w:type="dxa"/>
          </w:tcPr>
          <w:p w14:paraId="6AD340C7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569059C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908FA2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88D2EFD" w14:textId="77777777" w:rsidTr="002875CB">
        <w:tc>
          <w:tcPr>
            <w:tcW w:w="2880" w:type="dxa"/>
          </w:tcPr>
          <w:p w14:paraId="315B5719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8291E1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16096" behindDoc="1" locked="0" layoutInCell="1" allowOverlap="1" wp14:anchorId="7D370559" wp14:editId="1502762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76472212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72212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C753C09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B50745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8CA41C1" w14:textId="77777777" w:rsidTr="002875CB">
        <w:tc>
          <w:tcPr>
            <w:tcW w:w="2880" w:type="dxa"/>
          </w:tcPr>
          <w:p w14:paraId="788C95B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4591C7F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9A70DD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466F7A4" w14:textId="77777777" w:rsidTr="002875CB">
        <w:tc>
          <w:tcPr>
            <w:tcW w:w="2880" w:type="dxa"/>
          </w:tcPr>
          <w:p w14:paraId="5249446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FD1311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0515B335" wp14:editId="1A7B444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30305130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05130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7549F0F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0EA4C1D" w14:textId="77777777" w:rsidR="00CE7B4B" w:rsidRPr="00F246FC" w:rsidRDefault="00F46F24">
      <w:r w:rsidRPr="00F246FC">
        <w:br w:type="page"/>
      </w:r>
    </w:p>
    <w:p w14:paraId="0776BF2B" w14:textId="77777777" w:rsidR="00CE7B4B" w:rsidRPr="00F246FC" w:rsidRDefault="00F46F24">
      <w:r w:rsidRPr="00F246FC">
        <w:rPr>
          <w:b/>
        </w:rPr>
        <w:lastRenderedPageBreak/>
        <w:t>Prueba Funcional No 19.</w:t>
      </w:r>
    </w:p>
    <w:p w14:paraId="719084C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FD662E9" w14:textId="77777777" w:rsidTr="007929A4">
        <w:tc>
          <w:tcPr>
            <w:tcW w:w="4320" w:type="dxa"/>
          </w:tcPr>
          <w:p w14:paraId="50437E72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856AA77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1E9D49A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1"/>
        <w:gridCol w:w="4845"/>
      </w:tblGrid>
      <w:tr w:rsidR="00CE7B4B" w:rsidRPr="00F246FC" w14:paraId="7C65DBA6" w14:textId="77777777" w:rsidTr="00F36C2E">
        <w:tc>
          <w:tcPr>
            <w:tcW w:w="4011" w:type="dxa"/>
          </w:tcPr>
          <w:p w14:paraId="131F70A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45" w:type="dxa"/>
          </w:tcPr>
          <w:p w14:paraId="38324AA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3DC3749" w14:textId="77777777" w:rsidTr="00F36C2E">
        <w:tc>
          <w:tcPr>
            <w:tcW w:w="4011" w:type="dxa"/>
          </w:tcPr>
          <w:p w14:paraId="6AA8755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45" w:type="dxa"/>
          </w:tcPr>
          <w:p w14:paraId="5BAAD5E2" w14:textId="77777777" w:rsidR="00CE7B4B" w:rsidRPr="00F246FC" w:rsidRDefault="00CE7B4B"/>
        </w:tc>
      </w:tr>
      <w:tr w:rsidR="00CE7B4B" w:rsidRPr="00F246FC" w14:paraId="2F53E294" w14:textId="77777777" w:rsidTr="00F36C2E">
        <w:tc>
          <w:tcPr>
            <w:tcW w:w="4011" w:type="dxa"/>
          </w:tcPr>
          <w:p w14:paraId="7241D2D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45" w:type="dxa"/>
          </w:tcPr>
          <w:p w14:paraId="624294D0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6036E6BD" w14:textId="77777777" w:rsidTr="00F36C2E">
        <w:tc>
          <w:tcPr>
            <w:tcW w:w="4011" w:type="dxa"/>
          </w:tcPr>
          <w:p w14:paraId="40281AA3" w14:textId="77777777" w:rsidR="00CE7B4B" w:rsidRPr="00F246FC" w:rsidRDefault="00F46F24">
            <w:r w:rsidRPr="00F246FC">
              <w:t>Objetivo</w:t>
            </w:r>
          </w:p>
        </w:tc>
        <w:tc>
          <w:tcPr>
            <w:tcW w:w="4845" w:type="dxa"/>
          </w:tcPr>
          <w:p w14:paraId="5D92B502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0649734" w14:textId="77777777" w:rsidTr="00F36C2E">
        <w:tc>
          <w:tcPr>
            <w:tcW w:w="4011" w:type="dxa"/>
          </w:tcPr>
          <w:p w14:paraId="353ED8C5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45" w:type="dxa"/>
          </w:tcPr>
          <w:p w14:paraId="470EDDED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DC633B5" w14:textId="77777777" w:rsidTr="00F36C2E">
        <w:tc>
          <w:tcPr>
            <w:tcW w:w="4011" w:type="dxa"/>
          </w:tcPr>
          <w:p w14:paraId="4E097204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45" w:type="dxa"/>
          </w:tcPr>
          <w:p w14:paraId="5B67F245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20F4B540" w14:textId="77777777" w:rsidTr="00F36C2E">
        <w:tc>
          <w:tcPr>
            <w:tcW w:w="4011" w:type="dxa"/>
          </w:tcPr>
          <w:p w14:paraId="77BA7D25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45" w:type="dxa"/>
          </w:tcPr>
          <w:p w14:paraId="485FDED7" w14:textId="77777777" w:rsidR="00CE7B4B" w:rsidRPr="00F246FC" w:rsidRDefault="00F46F24">
            <w:r w:rsidRPr="00F246FC">
              <w:t>1. Preparar la solicitud GET a http://localhost:8080/api/v1/route-schedule/{id}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28649C07" w14:textId="77777777" w:rsidTr="00F36C2E">
        <w:tc>
          <w:tcPr>
            <w:tcW w:w="4011" w:type="dxa"/>
          </w:tcPr>
          <w:p w14:paraId="66DA153D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45" w:type="dxa"/>
          </w:tcPr>
          <w:p w14:paraId="576DBFD1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52FC9951" w14:textId="77777777" w:rsidTr="00F36C2E">
        <w:tc>
          <w:tcPr>
            <w:tcW w:w="4011" w:type="dxa"/>
          </w:tcPr>
          <w:p w14:paraId="36C28FFC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45" w:type="dxa"/>
          </w:tcPr>
          <w:p w14:paraId="611A8F69" w14:textId="23A8FEA6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5F6512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7038473" w14:textId="77777777" w:rsidTr="002875CB">
        <w:tc>
          <w:tcPr>
            <w:tcW w:w="2880" w:type="dxa"/>
          </w:tcPr>
          <w:p w14:paraId="5593E8FC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65DDEA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A33244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3D460F6" w14:textId="77777777" w:rsidTr="002875CB">
        <w:tc>
          <w:tcPr>
            <w:tcW w:w="2880" w:type="dxa"/>
          </w:tcPr>
          <w:p w14:paraId="7CFCDC5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B9E923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19168" behindDoc="1" locked="0" layoutInCell="1" allowOverlap="1" wp14:anchorId="31BBC4DE" wp14:editId="0B7C4501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09391951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D5AEA1E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5986B9A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E347335" w14:textId="77777777" w:rsidTr="002875CB">
        <w:tc>
          <w:tcPr>
            <w:tcW w:w="2880" w:type="dxa"/>
          </w:tcPr>
          <w:p w14:paraId="4364A932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7BBAA2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57A41A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BD1266B" w14:textId="77777777" w:rsidTr="002875CB">
        <w:tc>
          <w:tcPr>
            <w:tcW w:w="2880" w:type="dxa"/>
          </w:tcPr>
          <w:p w14:paraId="3D34C186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BF10287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18144" behindDoc="0" locked="0" layoutInCell="1" allowOverlap="1" wp14:anchorId="396FEE5D" wp14:editId="161825B4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549403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7FACE82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D3E7B27" w14:textId="77777777" w:rsidR="00CE7B4B" w:rsidRPr="00F246FC" w:rsidRDefault="00F46F24">
      <w:r w:rsidRPr="00F246FC">
        <w:br w:type="page"/>
      </w:r>
    </w:p>
    <w:p w14:paraId="010758C5" w14:textId="77777777" w:rsidR="00CE7B4B" w:rsidRPr="00F246FC" w:rsidRDefault="00F46F24">
      <w:r w:rsidRPr="00F246FC">
        <w:rPr>
          <w:b/>
        </w:rPr>
        <w:lastRenderedPageBreak/>
        <w:t>Prueba Funcional No 20.</w:t>
      </w:r>
    </w:p>
    <w:p w14:paraId="11E529A1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93F00E3" w14:textId="77777777" w:rsidTr="007929A4">
        <w:tc>
          <w:tcPr>
            <w:tcW w:w="4320" w:type="dxa"/>
          </w:tcPr>
          <w:p w14:paraId="1F7AB17A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0F745D6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3111FA67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846FF28" w14:textId="77777777" w:rsidTr="007929A4">
        <w:tc>
          <w:tcPr>
            <w:tcW w:w="4320" w:type="dxa"/>
          </w:tcPr>
          <w:p w14:paraId="19C01783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7952CB1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B65E18B" w14:textId="77777777" w:rsidTr="007929A4">
        <w:tc>
          <w:tcPr>
            <w:tcW w:w="4320" w:type="dxa"/>
          </w:tcPr>
          <w:p w14:paraId="56B7A9D3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5EFAED13" w14:textId="77777777" w:rsidR="00CE7B4B" w:rsidRPr="00F246FC" w:rsidRDefault="00CE7B4B"/>
        </w:tc>
      </w:tr>
      <w:tr w:rsidR="00CE7B4B" w:rsidRPr="00F246FC" w14:paraId="3BAFD151" w14:textId="77777777" w:rsidTr="007929A4">
        <w:tc>
          <w:tcPr>
            <w:tcW w:w="4320" w:type="dxa"/>
          </w:tcPr>
          <w:p w14:paraId="6E8A840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52F9293C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789ABABE" w14:textId="77777777" w:rsidTr="007929A4">
        <w:tc>
          <w:tcPr>
            <w:tcW w:w="4320" w:type="dxa"/>
          </w:tcPr>
          <w:p w14:paraId="62FDE731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419B29A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051EEAA" w14:textId="77777777" w:rsidTr="007929A4">
        <w:tc>
          <w:tcPr>
            <w:tcW w:w="4320" w:type="dxa"/>
          </w:tcPr>
          <w:p w14:paraId="62FB169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559F6E29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AC882D9" w14:textId="77777777" w:rsidTr="007929A4">
        <w:tc>
          <w:tcPr>
            <w:tcW w:w="4320" w:type="dxa"/>
          </w:tcPr>
          <w:p w14:paraId="423DCC7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57D8FF57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routeId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dayOfWeek</w:t>
            </w:r>
            <w:proofErr w:type="spellEnd"/>
            <w:r w:rsidRPr="00F246FC">
              <w:t>": "SUNDAY",</w:t>
            </w:r>
            <w:r w:rsidRPr="00F246FC">
              <w:br/>
              <w:t xml:space="preserve">  "</w:t>
            </w:r>
            <w:proofErr w:type="spellStart"/>
            <w:r w:rsidRPr="00F246FC">
              <w:t>startTime</w:t>
            </w:r>
            <w:proofErr w:type="spellEnd"/>
            <w:r w:rsidRPr="00F246FC">
              <w:t>": "2025-09-29T08:00:25Z",</w:t>
            </w:r>
            <w:r w:rsidRPr="00F246FC">
              <w:br/>
              <w:t xml:space="preserve">  "</w:t>
            </w:r>
            <w:proofErr w:type="spellStart"/>
            <w:r w:rsidRPr="00F246FC">
              <w:t>endTime</w:t>
            </w:r>
            <w:proofErr w:type="spellEnd"/>
            <w:r w:rsidRPr="00F246FC">
              <w:t>": "2025-09-29T08:00:25Z"</w:t>
            </w:r>
            <w:r w:rsidRPr="00F246FC">
              <w:br/>
              <w:t>}</w:t>
            </w:r>
          </w:p>
        </w:tc>
      </w:tr>
      <w:tr w:rsidR="00CE7B4B" w:rsidRPr="00F246FC" w14:paraId="2EC7E218" w14:textId="77777777" w:rsidTr="007929A4">
        <w:tc>
          <w:tcPr>
            <w:tcW w:w="4320" w:type="dxa"/>
          </w:tcPr>
          <w:p w14:paraId="39509B4B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64626BA1" w14:textId="77777777" w:rsidR="00CE7B4B" w:rsidRPr="00F246FC" w:rsidRDefault="00F46F24">
            <w:r w:rsidRPr="00F246FC">
              <w:t>1. Preparar la solicitud PUT a http://localhost:8080/api/v1/route-schedule/{id}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</w:t>
            </w:r>
            <w:r w:rsidRPr="00F246FC">
              <w:lastRenderedPageBreak/>
              <w:t>respuesta según el contrato (tipos de datos, campos obligatorios y valores permitidos).</w:t>
            </w:r>
          </w:p>
        </w:tc>
      </w:tr>
      <w:tr w:rsidR="00CE7B4B" w:rsidRPr="00F246FC" w14:paraId="73FAC1F6" w14:textId="77777777" w:rsidTr="007929A4">
        <w:tc>
          <w:tcPr>
            <w:tcW w:w="4320" w:type="dxa"/>
          </w:tcPr>
          <w:p w14:paraId="45398E0E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4C0B9909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370B5399" w14:textId="77777777" w:rsidTr="007929A4">
        <w:tc>
          <w:tcPr>
            <w:tcW w:w="4320" w:type="dxa"/>
          </w:tcPr>
          <w:p w14:paraId="75EFF67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11CE6BD4" w14:textId="51D873D1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76B1B8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511EE81" w14:textId="77777777" w:rsidTr="002875CB">
        <w:tc>
          <w:tcPr>
            <w:tcW w:w="2880" w:type="dxa"/>
          </w:tcPr>
          <w:p w14:paraId="230C8355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3217139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A568AA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A8A094E" w14:textId="77777777" w:rsidTr="002875CB">
        <w:tc>
          <w:tcPr>
            <w:tcW w:w="2880" w:type="dxa"/>
          </w:tcPr>
          <w:p w14:paraId="3BF7896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2600E2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22240" behindDoc="1" locked="0" layoutInCell="1" allowOverlap="1" wp14:anchorId="55B6BA93" wp14:editId="5E207CF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34784992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A0B320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C93F75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5908B2A" w14:textId="77777777" w:rsidTr="002875CB">
        <w:tc>
          <w:tcPr>
            <w:tcW w:w="2880" w:type="dxa"/>
          </w:tcPr>
          <w:p w14:paraId="73847DC6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CDA057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310C63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5D05E18" w14:textId="77777777" w:rsidTr="002875CB">
        <w:tc>
          <w:tcPr>
            <w:tcW w:w="2880" w:type="dxa"/>
          </w:tcPr>
          <w:p w14:paraId="15378EAC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F6909B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21216" behindDoc="0" locked="0" layoutInCell="1" allowOverlap="1" wp14:anchorId="1F679263" wp14:editId="63679456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87828538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4BA78CC6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4E6956E" w14:textId="77777777" w:rsidR="00CE7B4B" w:rsidRPr="00F246FC" w:rsidRDefault="00F46F24">
      <w:r w:rsidRPr="00F246FC">
        <w:br w:type="page"/>
      </w:r>
    </w:p>
    <w:p w14:paraId="0CFF7634" w14:textId="77777777" w:rsidR="00CE7B4B" w:rsidRPr="00F246FC" w:rsidRDefault="00F46F24">
      <w:r w:rsidRPr="00F246FC">
        <w:rPr>
          <w:b/>
        </w:rPr>
        <w:lastRenderedPageBreak/>
        <w:t>Prueba Funcional No 21.</w:t>
      </w:r>
    </w:p>
    <w:p w14:paraId="3F66692E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8CA0C1C" w14:textId="77777777" w:rsidTr="007929A4">
        <w:tc>
          <w:tcPr>
            <w:tcW w:w="4320" w:type="dxa"/>
          </w:tcPr>
          <w:p w14:paraId="56DDDDB4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88F33FC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0A3F658B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44F44F9" w14:textId="77777777" w:rsidTr="007929A4">
        <w:tc>
          <w:tcPr>
            <w:tcW w:w="4320" w:type="dxa"/>
          </w:tcPr>
          <w:p w14:paraId="3D273108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2390C7D7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068DB84" w14:textId="77777777" w:rsidTr="007929A4">
        <w:tc>
          <w:tcPr>
            <w:tcW w:w="4320" w:type="dxa"/>
          </w:tcPr>
          <w:p w14:paraId="7015AAF8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0A4CD3DF" w14:textId="77777777" w:rsidR="00CE7B4B" w:rsidRPr="00F246FC" w:rsidRDefault="00CE7B4B"/>
        </w:tc>
      </w:tr>
      <w:tr w:rsidR="00CE7B4B" w:rsidRPr="00F246FC" w14:paraId="5E2DDAA7" w14:textId="77777777" w:rsidTr="007929A4">
        <w:tc>
          <w:tcPr>
            <w:tcW w:w="4320" w:type="dxa"/>
          </w:tcPr>
          <w:p w14:paraId="11BA381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300580E0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26498EDD" w14:textId="77777777" w:rsidTr="007929A4">
        <w:tc>
          <w:tcPr>
            <w:tcW w:w="4320" w:type="dxa"/>
          </w:tcPr>
          <w:p w14:paraId="202A2B3C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0CC96C39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414CE8E" w14:textId="77777777" w:rsidTr="007929A4">
        <w:tc>
          <w:tcPr>
            <w:tcW w:w="4320" w:type="dxa"/>
          </w:tcPr>
          <w:p w14:paraId="6EFA8B0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1CB5589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05CA1AB" w14:textId="77777777" w:rsidTr="007929A4">
        <w:tc>
          <w:tcPr>
            <w:tcW w:w="4320" w:type="dxa"/>
          </w:tcPr>
          <w:p w14:paraId="5D4509C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3C952296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7EDD18FD" w14:textId="77777777" w:rsidTr="007929A4">
        <w:tc>
          <w:tcPr>
            <w:tcW w:w="4320" w:type="dxa"/>
          </w:tcPr>
          <w:p w14:paraId="3CB2FA68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393D4717" w14:textId="77777777" w:rsidR="00CE7B4B" w:rsidRPr="00F246FC" w:rsidRDefault="00F46F24">
            <w:r w:rsidRPr="00F246FC">
              <w:t>1. Preparar la solicitud DELETE a http://localhost:8080/api/v1/route-schedule/{id}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0010430" w14:textId="77777777" w:rsidTr="007929A4">
        <w:tc>
          <w:tcPr>
            <w:tcW w:w="4320" w:type="dxa"/>
          </w:tcPr>
          <w:p w14:paraId="0314A7BC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4A739AA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6CE19B01" w14:textId="77777777" w:rsidTr="007929A4">
        <w:tc>
          <w:tcPr>
            <w:tcW w:w="4320" w:type="dxa"/>
          </w:tcPr>
          <w:p w14:paraId="520A7828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20" w:type="dxa"/>
          </w:tcPr>
          <w:p w14:paraId="76B084BF" w14:textId="67E69E8D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7B2A62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11F937F" w14:textId="77777777" w:rsidTr="002875CB">
        <w:tc>
          <w:tcPr>
            <w:tcW w:w="2880" w:type="dxa"/>
          </w:tcPr>
          <w:p w14:paraId="3B9DB449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C1A273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2603D6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798DCDD" w14:textId="77777777" w:rsidTr="002875CB">
        <w:tc>
          <w:tcPr>
            <w:tcW w:w="2880" w:type="dxa"/>
          </w:tcPr>
          <w:p w14:paraId="736A4022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E2B56C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25312" behindDoc="1" locked="0" layoutInCell="1" allowOverlap="1" wp14:anchorId="53A1851B" wp14:editId="6BCA3B7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10949005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49005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FAC146F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E5DCB8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4402F73" w14:textId="77777777" w:rsidTr="002875CB">
        <w:tc>
          <w:tcPr>
            <w:tcW w:w="2880" w:type="dxa"/>
          </w:tcPr>
          <w:p w14:paraId="6F569BB7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8A09E0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4DAAD8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CD4327B" w14:textId="77777777" w:rsidTr="002875CB">
        <w:tc>
          <w:tcPr>
            <w:tcW w:w="2880" w:type="dxa"/>
          </w:tcPr>
          <w:p w14:paraId="2D68F7C4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EF5DB6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24288" behindDoc="0" locked="0" layoutInCell="1" allowOverlap="1" wp14:anchorId="1554FAF9" wp14:editId="48589DBF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485359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359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8EE663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52D644A" w14:textId="77777777" w:rsidR="00CE7B4B" w:rsidRPr="00F246FC" w:rsidRDefault="00F46F24">
      <w:r w:rsidRPr="00F246FC">
        <w:br w:type="page"/>
      </w:r>
    </w:p>
    <w:p w14:paraId="396D1298" w14:textId="77777777" w:rsidR="00CE7B4B" w:rsidRPr="00F246FC" w:rsidRDefault="00F46F24">
      <w:r w:rsidRPr="00F246FC">
        <w:rPr>
          <w:b/>
        </w:rPr>
        <w:lastRenderedPageBreak/>
        <w:t>Prueba Funcional No 22.</w:t>
      </w:r>
    </w:p>
    <w:p w14:paraId="286F3566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27D06DF" w14:textId="77777777" w:rsidTr="007929A4">
        <w:tc>
          <w:tcPr>
            <w:tcW w:w="4320" w:type="dxa"/>
          </w:tcPr>
          <w:p w14:paraId="4D605E4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50D839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417D97D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84"/>
      </w:tblGrid>
      <w:tr w:rsidR="00CE7B4B" w:rsidRPr="00F246FC" w14:paraId="4C91F7EA" w14:textId="77777777" w:rsidTr="00F36C2E">
        <w:tc>
          <w:tcPr>
            <w:tcW w:w="4320" w:type="dxa"/>
          </w:tcPr>
          <w:p w14:paraId="0A37E70F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84" w:type="dxa"/>
          </w:tcPr>
          <w:p w14:paraId="1DA7E1E6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C176EBF" w14:textId="77777777" w:rsidTr="00F36C2E">
        <w:tc>
          <w:tcPr>
            <w:tcW w:w="4320" w:type="dxa"/>
          </w:tcPr>
          <w:p w14:paraId="16E0B12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84" w:type="dxa"/>
          </w:tcPr>
          <w:p w14:paraId="44F953FA" w14:textId="77777777" w:rsidR="00CE7B4B" w:rsidRPr="00F246FC" w:rsidRDefault="00CE7B4B"/>
        </w:tc>
      </w:tr>
      <w:tr w:rsidR="00CE7B4B" w:rsidRPr="00F246FC" w14:paraId="0BF051C6" w14:textId="77777777" w:rsidTr="00F36C2E">
        <w:tc>
          <w:tcPr>
            <w:tcW w:w="4320" w:type="dxa"/>
          </w:tcPr>
          <w:p w14:paraId="1A004F75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84" w:type="dxa"/>
          </w:tcPr>
          <w:p w14:paraId="18F50C94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2B7EB55F" w14:textId="77777777" w:rsidTr="00F36C2E">
        <w:tc>
          <w:tcPr>
            <w:tcW w:w="4320" w:type="dxa"/>
          </w:tcPr>
          <w:p w14:paraId="1D7DE1C3" w14:textId="77777777" w:rsidR="00CE7B4B" w:rsidRPr="00F246FC" w:rsidRDefault="00F46F24">
            <w:r w:rsidRPr="00F246FC">
              <w:t>Objetivo</w:t>
            </w:r>
          </w:p>
        </w:tc>
        <w:tc>
          <w:tcPr>
            <w:tcW w:w="4384" w:type="dxa"/>
          </w:tcPr>
          <w:p w14:paraId="014ABE99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F3049BB" w14:textId="77777777" w:rsidTr="00F36C2E">
        <w:tc>
          <w:tcPr>
            <w:tcW w:w="4320" w:type="dxa"/>
          </w:tcPr>
          <w:p w14:paraId="3700C36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84" w:type="dxa"/>
          </w:tcPr>
          <w:p w14:paraId="3355D745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E01C133" w14:textId="77777777" w:rsidTr="00F36C2E">
        <w:tc>
          <w:tcPr>
            <w:tcW w:w="4320" w:type="dxa"/>
          </w:tcPr>
          <w:p w14:paraId="7A8978B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84" w:type="dxa"/>
          </w:tcPr>
          <w:p w14:paraId="06E86F48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[</w:t>
            </w:r>
            <w:r w:rsidRPr="00F246FC">
              <w:br/>
              <w:t xml:space="preserve">  {</w:t>
            </w:r>
            <w:r w:rsidRPr="00F246FC">
              <w:br/>
              <w:t xml:space="preserve">    "</w:t>
            </w:r>
            <w:proofErr w:type="spellStart"/>
            <w:r w:rsidRPr="00F246FC">
              <w:t>routeId</w:t>
            </w:r>
            <w:proofErr w:type="spellEnd"/>
            <w:r w:rsidRPr="00F246FC">
              <w:t>": 1,</w:t>
            </w:r>
            <w:r w:rsidRPr="00F246FC">
              <w:br/>
              <w:t xml:space="preserve">    "</w:t>
            </w:r>
            <w:proofErr w:type="spellStart"/>
            <w:r w:rsidRPr="00F246FC">
              <w:t>dayOfWeek</w:t>
            </w:r>
            <w:proofErr w:type="spellEnd"/>
            <w:r w:rsidRPr="00F246FC">
              <w:t>": "SUNDAY",</w:t>
            </w:r>
            <w:r w:rsidRPr="00F246FC">
              <w:br/>
              <w:t xml:space="preserve">    "</w:t>
            </w:r>
            <w:proofErr w:type="spellStart"/>
            <w:r w:rsidRPr="00F246FC">
              <w:t>startTime</w:t>
            </w:r>
            <w:proofErr w:type="spellEnd"/>
            <w:r w:rsidRPr="00F246FC">
              <w:t>": "2025-09-29T08:00:25Z",</w:t>
            </w:r>
            <w:r w:rsidRPr="00F246FC">
              <w:br/>
              <w:t xml:space="preserve">    "</w:t>
            </w:r>
            <w:proofErr w:type="spellStart"/>
            <w:r w:rsidRPr="00F246FC">
              <w:t>endTime</w:t>
            </w:r>
            <w:proofErr w:type="spellEnd"/>
            <w:r w:rsidRPr="00F246FC">
              <w:t>": "2025-09-29T08:00:25Z"</w:t>
            </w:r>
            <w:r w:rsidRPr="00F246FC">
              <w:br/>
              <w:t xml:space="preserve">  }</w:t>
            </w:r>
            <w:r w:rsidRPr="00F246FC">
              <w:br/>
              <w:t>]</w:t>
            </w:r>
          </w:p>
        </w:tc>
      </w:tr>
      <w:tr w:rsidR="00CE7B4B" w:rsidRPr="00F246FC" w14:paraId="3D5254FF" w14:textId="77777777" w:rsidTr="00F36C2E">
        <w:tc>
          <w:tcPr>
            <w:tcW w:w="4320" w:type="dxa"/>
          </w:tcPr>
          <w:p w14:paraId="445D832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84" w:type="dxa"/>
          </w:tcPr>
          <w:p w14:paraId="527DC097" w14:textId="77777777" w:rsidR="00CE7B4B" w:rsidRPr="00F246FC" w:rsidRDefault="00F46F24">
            <w:r w:rsidRPr="00F246FC">
              <w:t>1. Preparar la solicitud PUT a http://localhost:8080/api/v1/route-schedule/bulk/{id}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</w:r>
            <w:r w:rsidRPr="00F246FC">
              <w:lastRenderedPageBreak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4FB6840" w14:textId="77777777" w:rsidTr="00F36C2E">
        <w:tc>
          <w:tcPr>
            <w:tcW w:w="4320" w:type="dxa"/>
          </w:tcPr>
          <w:p w14:paraId="1A9382F2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84" w:type="dxa"/>
          </w:tcPr>
          <w:p w14:paraId="28133C42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1078D9D9" w14:textId="77777777" w:rsidTr="00F36C2E">
        <w:tc>
          <w:tcPr>
            <w:tcW w:w="4320" w:type="dxa"/>
          </w:tcPr>
          <w:p w14:paraId="3BDB2289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84" w:type="dxa"/>
          </w:tcPr>
          <w:p w14:paraId="60C8BFF4" w14:textId="3D0D95B5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AA88DE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E92137B" w14:textId="77777777" w:rsidTr="002875CB">
        <w:tc>
          <w:tcPr>
            <w:tcW w:w="2880" w:type="dxa"/>
          </w:tcPr>
          <w:p w14:paraId="7F592890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A76255C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183F67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B585029" w14:textId="77777777" w:rsidTr="002875CB">
        <w:tc>
          <w:tcPr>
            <w:tcW w:w="2880" w:type="dxa"/>
          </w:tcPr>
          <w:p w14:paraId="45024BFF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42A484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28384" behindDoc="1" locked="0" layoutInCell="1" allowOverlap="1" wp14:anchorId="345594EC" wp14:editId="361AD34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5076143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76143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523D968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608058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F54E9B0" w14:textId="77777777" w:rsidTr="002875CB">
        <w:tc>
          <w:tcPr>
            <w:tcW w:w="2880" w:type="dxa"/>
          </w:tcPr>
          <w:p w14:paraId="2CC883E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3780A0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F24BC3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F58FFAF" w14:textId="77777777" w:rsidTr="002875CB">
        <w:tc>
          <w:tcPr>
            <w:tcW w:w="2880" w:type="dxa"/>
          </w:tcPr>
          <w:p w14:paraId="0795D3C4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9E9BCF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27360" behindDoc="0" locked="0" layoutInCell="1" allowOverlap="1" wp14:anchorId="52F022F9" wp14:editId="3E28D9F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4890422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90422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703943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7CD6B42" w14:textId="77777777" w:rsidR="00CE7B4B" w:rsidRPr="00F246FC" w:rsidRDefault="00F46F24">
      <w:r w:rsidRPr="00F246FC">
        <w:br w:type="page"/>
      </w:r>
    </w:p>
    <w:p w14:paraId="6E987F5E" w14:textId="77777777" w:rsidR="00CE7B4B" w:rsidRPr="00F246FC" w:rsidRDefault="00F46F24">
      <w:r w:rsidRPr="00F246FC">
        <w:rPr>
          <w:b/>
        </w:rPr>
        <w:lastRenderedPageBreak/>
        <w:t>Prueba Funcional No 23.</w:t>
      </w:r>
    </w:p>
    <w:p w14:paraId="6B5B226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E031613" w14:textId="77777777" w:rsidTr="007929A4">
        <w:tc>
          <w:tcPr>
            <w:tcW w:w="4320" w:type="dxa"/>
          </w:tcPr>
          <w:p w14:paraId="22446B05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35CA53F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Vehicle</w:t>
            </w:r>
            <w:proofErr w:type="spellEnd"/>
          </w:p>
        </w:tc>
      </w:tr>
    </w:tbl>
    <w:p w14:paraId="4772A25B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7"/>
        <w:gridCol w:w="4939"/>
      </w:tblGrid>
      <w:tr w:rsidR="00CE7B4B" w:rsidRPr="00F246FC" w14:paraId="70DCF861" w14:textId="77777777" w:rsidTr="00F36C2E">
        <w:tc>
          <w:tcPr>
            <w:tcW w:w="3917" w:type="dxa"/>
          </w:tcPr>
          <w:p w14:paraId="13CB5387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939" w:type="dxa"/>
          </w:tcPr>
          <w:p w14:paraId="7A502D0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0C96D04" w14:textId="77777777" w:rsidTr="00F36C2E">
        <w:tc>
          <w:tcPr>
            <w:tcW w:w="3917" w:type="dxa"/>
          </w:tcPr>
          <w:p w14:paraId="683184F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939" w:type="dxa"/>
          </w:tcPr>
          <w:p w14:paraId="4EC6EEF1" w14:textId="77777777" w:rsidR="00CE7B4B" w:rsidRPr="00F246FC" w:rsidRDefault="00CE7B4B"/>
        </w:tc>
      </w:tr>
      <w:tr w:rsidR="00CE7B4B" w:rsidRPr="00F246FC" w14:paraId="4080ED8A" w14:textId="77777777" w:rsidTr="00F36C2E">
        <w:tc>
          <w:tcPr>
            <w:tcW w:w="3917" w:type="dxa"/>
          </w:tcPr>
          <w:p w14:paraId="0A6807A6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939" w:type="dxa"/>
          </w:tcPr>
          <w:p w14:paraId="53FA32EF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Vehicle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5EC363D" w14:textId="77777777" w:rsidTr="00F36C2E">
        <w:tc>
          <w:tcPr>
            <w:tcW w:w="3917" w:type="dxa"/>
          </w:tcPr>
          <w:p w14:paraId="2D25A47F" w14:textId="77777777" w:rsidR="00CE7B4B" w:rsidRPr="00F246FC" w:rsidRDefault="00F46F24">
            <w:r w:rsidRPr="00F246FC">
              <w:t>Objetivo</w:t>
            </w:r>
          </w:p>
        </w:tc>
        <w:tc>
          <w:tcPr>
            <w:tcW w:w="4939" w:type="dxa"/>
          </w:tcPr>
          <w:p w14:paraId="18245C0E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86D2021" w14:textId="77777777" w:rsidTr="00F36C2E">
        <w:tc>
          <w:tcPr>
            <w:tcW w:w="3917" w:type="dxa"/>
          </w:tcPr>
          <w:p w14:paraId="11E9A1FF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939" w:type="dxa"/>
          </w:tcPr>
          <w:p w14:paraId="4AF87353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9264986" w14:textId="77777777" w:rsidTr="00F36C2E">
        <w:tc>
          <w:tcPr>
            <w:tcW w:w="3917" w:type="dxa"/>
          </w:tcPr>
          <w:p w14:paraId="4D7657D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939" w:type="dxa"/>
          </w:tcPr>
          <w:p w14:paraId="5013F838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269DB041" w14:textId="77777777" w:rsidTr="00F36C2E">
        <w:tc>
          <w:tcPr>
            <w:tcW w:w="3917" w:type="dxa"/>
          </w:tcPr>
          <w:p w14:paraId="3CDF509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939" w:type="dxa"/>
          </w:tcPr>
          <w:p w14:paraId="5E240341" w14:textId="77777777" w:rsidR="00CE7B4B" w:rsidRPr="00F246FC" w:rsidRDefault="00F46F24">
            <w:r w:rsidRPr="00F246FC">
              <w:t>1. Preparar la solicitud GET a http://localhost:8080/api/v1/public/vehicle/{id}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04FC8BB" w14:textId="77777777" w:rsidTr="00F36C2E">
        <w:tc>
          <w:tcPr>
            <w:tcW w:w="3917" w:type="dxa"/>
          </w:tcPr>
          <w:p w14:paraId="0A7F66B6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939" w:type="dxa"/>
          </w:tcPr>
          <w:p w14:paraId="54941754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CrudResponseDtoOptionalVehicleResDto</w:t>
            </w:r>
            <w:proofErr w:type="spellEnd"/>
            <w:r w:rsidRPr="00F246FC">
              <w:t>.</w:t>
            </w:r>
          </w:p>
        </w:tc>
      </w:tr>
      <w:tr w:rsidR="00CE7B4B" w:rsidRPr="00F246FC" w14:paraId="2B2D5548" w14:textId="77777777" w:rsidTr="00F36C2E">
        <w:tc>
          <w:tcPr>
            <w:tcW w:w="3917" w:type="dxa"/>
          </w:tcPr>
          <w:p w14:paraId="1FD4984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939" w:type="dxa"/>
          </w:tcPr>
          <w:p w14:paraId="39E1EC27" w14:textId="05F7312D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03E738E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2395091" w14:textId="77777777" w:rsidTr="002875CB">
        <w:tc>
          <w:tcPr>
            <w:tcW w:w="2880" w:type="dxa"/>
          </w:tcPr>
          <w:p w14:paraId="36E3E97A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080AD7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38B4DE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5B75645" w14:textId="77777777" w:rsidTr="002875CB">
        <w:tc>
          <w:tcPr>
            <w:tcW w:w="2880" w:type="dxa"/>
          </w:tcPr>
          <w:p w14:paraId="7BD4B1D9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9B7D69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1456" behindDoc="1" locked="0" layoutInCell="1" allowOverlap="1" wp14:anchorId="176DF138" wp14:editId="44F43A6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72321418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21418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CB0CD0E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5757A2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B5DB3A8" w14:textId="77777777" w:rsidTr="002875CB">
        <w:tc>
          <w:tcPr>
            <w:tcW w:w="2880" w:type="dxa"/>
          </w:tcPr>
          <w:p w14:paraId="56DBB8A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646D48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6530E7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A9F96EE" w14:textId="77777777" w:rsidTr="002875CB">
        <w:tc>
          <w:tcPr>
            <w:tcW w:w="2880" w:type="dxa"/>
          </w:tcPr>
          <w:p w14:paraId="34C20D1F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37E36F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0432" behindDoc="0" locked="0" layoutInCell="1" allowOverlap="1" wp14:anchorId="74A3E542" wp14:editId="68705561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40465479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65479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C0FF10E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44E4C6B" w14:textId="77777777" w:rsidR="00CE7B4B" w:rsidRPr="00F246FC" w:rsidRDefault="00F46F24">
      <w:r w:rsidRPr="00F246FC">
        <w:br w:type="page"/>
      </w:r>
    </w:p>
    <w:p w14:paraId="3AD66263" w14:textId="77777777" w:rsidR="00CE7B4B" w:rsidRPr="00F246FC" w:rsidRDefault="00F46F24">
      <w:r w:rsidRPr="00F246FC">
        <w:rPr>
          <w:b/>
        </w:rPr>
        <w:lastRenderedPageBreak/>
        <w:t>Prueba Funcional No 24.</w:t>
      </w:r>
    </w:p>
    <w:p w14:paraId="4D894EA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EAEF9CD" w14:textId="77777777" w:rsidTr="007929A4">
        <w:tc>
          <w:tcPr>
            <w:tcW w:w="4320" w:type="dxa"/>
          </w:tcPr>
          <w:p w14:paraId="279C0D1A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28AF788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Vehicle</w:t>
            </w:r>
            <w:proofErr w:type="spellEnd"/>
          </w:p>
        </w:tc>
      </w:tr>
    </w:tbl>
    <w:p w14:paraId="49B220DD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7"/>
        <w:gridCol w:w="4939"/>
      </w:tblGrid>
      <w:tr w:rsidR="00CE7B4B" w:rsidRPr="00F246FC" w14:paraId="07F4B54F" w14:textId="77777777" w:rsidTr="00F36C2E">
        <w:tc>
          <w:tcPr>
            <w:tcW w:w="3917" w:type="dxa"/>
          </w:tcPr>
          <w:p w14:paraId="51A38DA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939" w:type="dxa"/>
          </w:tcPr>
          <w:p w14:paraId="0A7D6768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35AB3BB" w14:textId="77777777" w:rsidTr="00F36C2E">
        <w:tc>
          <w:tcPr>
            <w:tcW w:w="3917" w:type="dxa"/>
          </w:tcPr>
          <w:p w14:paraId="51DC57D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939" w:type="dxa"/>
          </w:tcPr>
          <w:p w14:paraId="0D22992B" w14:textId="77777777" w:rsidR="00CE7B4B" w:rsidRPr="00F246FC" w:rsidRDefault="00CE7B4B"/>
        </w:tc>
      </w:tr>
      <w:tr w:rsidR="00CE7B4B" w:rsidRPr="00F246FC" w14:paraId="3E9AC4DB" w14:textId="77777777" w:rsidTr="00F36C2E">
        <w:tc>
          <w:tcPr>
            <w:tcW w:w="3917" w:type="dxa"/>
          </w:tcPr>
          <w:p w14:paraId="49ADCDB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939" w:type="dxa"/>
          </w:tcPr>
          <w:p w14:paraId="2BBAF6CC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Vehicle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3FCB78E" w14:textId="77777777" w:rsidTr="00F36C2E">
        <w:tc>
          <w:tcPr>
            <w:tcW w:w="3917" w:type="dxa"/>
          </w:tcPr>
          <w:p w14:paraId="527EC9BE" w14:textId="77777777" w:rsidR="00CE7B4B" w:rsidRPr="00F246FC" w:rsidRDefault="00F46F24">
            <w:r w:rsidRPr="00F246FC">
              <w:t>Objetivo</w:t>
            </w:r>
          </w:p>
        </w:tc>
        <w:tc>
          <w:tcPr>
            <w:tcW w:w="4939" w:type="dxa"/>
          </w:tcPr>
          <w:p w14:paraId="650E631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AC50657" w14:textId="77777777" w:rsidTr="00F36C2E">
        <w:tc>
          <w:tcPr>
            <w:tcW w:w="3917" w:type="dxa"/>
          </w:tcPr>
          <w:p w14:paraId="411ABDFE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939" w:type="dxa"/>
          </w:tcPr>
          <w:p w14:paraId="39F79968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68D9F3D" w14:textId="77777777" w:rsidTr="00F36C2E">
        <w:tc>
          <w:tcPr>
            <w:tcW w:w="3917" w:type="dxa"/>
          </w:tcPr>
          <w:p w14:paraId="23913676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939" w:type="dxa"/>
          </w:tcPr>
          <w:p w14:paraId="14E31447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brand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companyId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licencePlate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model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passengerCapacity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vehicleTypeId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year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5CEAC6B1" w14:textId="77777777" w:rsidTr="00F36C2E">
        <w:tc>
          <w:tcPr>
            <w:tcW w:w="3917" w:type="dxa"/>
          </w:tcPr>
          <w:p w14:paraId="6222D0E2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939" w:type="dxa"/>
          </w:tcPr>
          <w:p w14:paraId="6CB45341" w14:textId="77777777" w:rsidR="00CE7B4B" w:rsidRPr="00F246FC" w:rsidRDefault="00F46F24">
            <w:r w:rsidRPr="00F246FC">
              <w:t>1. Preparar la solicitud PUT a http://localhost:8080/api/v1/public/vehicle/{id}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 xml:space="preserve">6. Verificar el código de estado esperado (200 en </w:t>
            </w:r>
            <w:r w:rsidRPr="00F246FC">
              <w:lastRenderedPageBreak/>
              <w:t>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4E3A740F" w14:textId="77777777" w:rsidTr="00F36C2E">
        <w:tc>
          <w:tcPr>
            <w:tcW w:w="3917" w:type="dxa"/>
          </w:tcPr>
          <w:p w14:paraId="35D56BAA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939" w:type="dxa"/>
          </w:tcPr>
          <w:p w14:paraId="579019CB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CrudResponseDtoVehicleResDto</w:t>
            </w:r>
            <w:proofErr w:type="spellEnd"/>
            <w:r w:rsidRPr="00F246FC">
              <w:t>.</w:t>
            </w:r>
          </w:p>
        </w:tc>
      </w:tr>
      <w:tr w:rsidR="00CE7B4B" w:rsidRPr="00F246FC" w14:paraId="0712B579" w14:textId="77777777" w:rsidTr="00F36C2E">
        <w:tc>
          <w:tcPr>
            <w:tcW w:w="3917" w:type="dxa"/>
          </w:tcPr>
          <w:p w14:paraId="3383523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939" w:type="dxa"/>
          </w:tcPr>
          <w:p w14:paraId="4FF50D79" w14:textId="1008C48E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88868A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A127B19" w14:textId="77777777" w:rsidTr="002875CB">
        <w:tc>
          <w:tcPr>
            <w:tcW w:w="2880" w:type="dxa"/>
          </w:tcPr>
          <w:p w14:paraId="642345D3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383A9F3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BFB12F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D388257" w14:textId="77777777" w:rsidTr="002875CB">
        <w:tc>
          <w:tcPr>
            <w:tcW w:w="2880" w:type="dxa"/>
          </w:tcPr>
          <w:p w14:paraId="220935D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664399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4528" behindDoc="1" locked="0" layoutInCell="1" allowOverlap="1" wp14:anchorId="6D77D136" wp14:editId="512299E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2371441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71441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E019185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BED3A7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506D4DE" w14:textId="77777777" w:rsidTr="002875CB">
        <w:tc>
          <w:tcPr>
            <w:tcW w:w="2880" w:type="dxa"/>
          </w:tcPr>
          <w:p w14:paraId="56E7DE30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1843A8E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6B2D0F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2944715" w14:textId="77777777" w:rsidTr="002875CB">
        <w:tc>
          <w:tcPr>
            <w:tcW w:w="2880" w:type="dxa"/>
          </w:tcPr>
          <w:p w14:paraId="3221135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9F0413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3504" behindDoc="0" locked="0" layoutInCell="1" allowOverlap="1" wp14:anchorId="65A65740" wp14:editId="37760BA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38207445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07445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1025C1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9803997" w14:textId="77777777" w:rsidR="00CE7B4B" w:rsidRPr="00F246FC" w:rsidRDefault="00F46F24">
      <w:r w:rsidRPr="00F246FC">
        <w:br w:type="page"/>
      </w:r>
    </w:p>
    <w:p w14:paraId="072E176C" w14:textId="77777777" w:rsidR="00CE7B4B" w:rsidRPr="00F246FC" w:rsidRDefault="00F46F24">
      <w:r w:rsidRPr="00F246FC">
        <w:rPr>
          <w:b/>
        </w:rPr>
        <w:lastRenderedPageBreak/>
        <w:t>Prueba Funcional No 25.</w:t>
      </w:r>
    </w:p>
    <w:p w14:paraId="0E453B3E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DE94977" w14:textId="77777777" w:rsidTr="007929A4">
        <w:tc>
          <w:tcPr>
            <w:tcW w:w="4320" w:type="dxa"/>
          </w:tcPr>
          <w:p w14:paraId="10FE650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A77B862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Vehicle</w:t>
            </w:r>
            <w:proofErr w:type="spellEnd"/>
          </w:p>
        </w:tc>
      </w:tr>
    </w:tbl>
    <w:p w14:paraId="69B4271B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7"/>
        <w:gridCol w:w="4939"/>
      </w:tblGrid>
      <w:tr w:rsidR="00CE7B4B" w:rsidRPr="00F246FC" w14:paraId="37A41CE0" w14:textId="77777777" w:rsidTr="00F36C2E">
        <w:tc>
          <w:tcPr>
            <w:tcW w:w="3917" w:type="dxa"/>
          </w:tcPr>
          <w:p w14:paraId="3F4D1E96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939" w:type="dxa"/>
          </w:tcPr>
          <w:p w14:paraId="0C9B29E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10EE349" w14:textId="77777777" w:rsidTr="00F36C2E">
        <w:tc>
          <w:tcPr>
            <w:tcW w:w="3917" w:type="dxa"/>
          </w:tcPr>
          <w:p w14:paraId="2DF4848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939" w:type="dxa"/>
          </w:tcPr>
          <w:p w14:paraId="188E2ADB" w14:textId="77777777" w:rsidR="00CE7B4B" w:rsidRPr="00F246FC" w:rsidRDefault="00CE7B4B"/>
        </w:tc>
      </w:tr>
      <w:tr w:rsidR="00CE7B4B" w:rsidRPr="00F246FC" w14:paraId="5AC34338" w14:textId="77777777" w:rsidTr="00F36C2E">
        <w:tc>
          <w:tcPr>
            <w:tcW w:w="3917" w:type="dxa"/>
          </w:tcPr>
          <w:p w14:paraId="5332252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939" w:type="dxa"/>
          </w:tcPr>
          <w:p w14:paraId="45C968B8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Vehicle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D37C25B" w14:textId="77777777" w:rsidTr="00F36C2E">
        <w:tc>
          <w:tcPr>
            <w:tcW w:w="3917" w:type="dxa"/>
          </w:tcPr>
          <w:p w14:paraId="0FF69629" w14:textId="77777777" w:rsidR="00CE7B4B" w:rsidRPr="00F246FC" w:rsidRDefault="00F46F24">
            <w:r w:rsidRPr="00F246FC">
              <w:t>Objetivo</w:t>
            </w:r>
          </w:p>
        </w:tc>
        <w:tc>
          <w:tcPr>
            <w:tcW w:w="4939" w:type="dxa"/>
          </w:tcPr>
          <w:p w14:paraId="01EB5C12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FC87399" w14:textId="77777777" w:rsidTr="00F36C2E">
        <w:tc>
          <w:tcPr>
            <w:tcW w:w="3917" w:type="dxa"/>
          </w:tcPr>
          <w:p w14:paraId="1F27F029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939" w:type="dxa"/>
          </w:tcPr>
          <w:p w14:paraId="5A3509DE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3EF30A3" w14:textId="77777777" w:rsidTr="00F36C2E">
        <w:tc>
          <w:tcPr>
            <w:tcW w:w="3917" w:type="dxa"/>
          </w:tcPr>
          <w:p w14:paraId="0807884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939" w:type="dxa"/>
          </w:tcPr>
          <w:p w14:paraId="2403E183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6198B0A9" w14:textId="77777777" w:rsidTr="00F36C2E">
        <w:tc>
          <w:tcPr>
            <w:tcW w:w="3917" w:type="dxa"/>
          </w:tcPr>
          <w:p w14:paraId="4A29B315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939" w:type="dxa"/>
          </w:tcPr>
          <w:p w14:paraId="3CC80C9D" w14:textId="77777777" w:rsidR="00CE7B4B" w:rsidRPr="00F246FC" w:rsidRDefault="00F46F24">
            <w:r w:rsidRPr="00F246FC">
              <w:t>1. Preparar la solicitud DELETE a http://localhost:8080/api/v1/public/vehicle/{id}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24C0DAED" w14:textId="77777777" w:rsidTr="00F36C2E">
        <w:tc>
          <w:tcPr>
            <w:tcW w:w="3917" w:type="dxa"/>
          </w:tcPr>
          <w:p w14:paraId="39BE2421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939" w:type="dxa"/>
          </w:tcPr>
          <w:p w14:paraId="4E7CCC92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CrudResponseDtoVehicleResDto</w:t>
            </w:r>
            <w:proofErr w:type="spellEnd"/>
            <w:r w:rsidRPr="00F246FC">
              <w:t>.</w:t>
            </w:r>
          </w:p>
        </w:tc>
      </w:tr>
      <w:tr w:rsidR="00CE7B4B" w:rsidRPr="00F246FC" w14:paraId="0F5D20F3" w14:textId="77777777" w:rsidTr="00F36C2E">
        <w:tc>
          <w:tcPr>
            <w:tcW w:w="3917" w:type="dxa"/>
          </w:tcPr>
          <w:p w14:paraId="159B806E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939" w:type="dxa"/>
          </w:tcPr>
          <w:p w14:paraId="099AB6A2" w14:textId="4C1FD76B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6AADBDE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F42889C" w14:textId="77777777" w:rsidTr="002875CB">
        <w:tc>
          <w:tcPr>
            <w:tcW w:w="2880" w:type="dxa"/>
          </w:tcPr>
          <w:p w14:paraId="23C19C55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59723B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241540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BDA2C24" w14:textId="77777777" w:rsidTr="002875CB">
        <w:tc>
          <w:tcPr>
            <w:tcW w:w="2880" w:type="dxa"/>
          </w:tcPr>
          <w:p w14:paraId="767F953F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78D842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7600" behindDoc="1" locked="0" layoutInCell="1" allowOverlap="1" wp14:anchorId="60AC5D8B" wp14:editId="4A50E9F5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96747988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47988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B13A629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BDC323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1631268" w14:textId="77777777" w:rsidTr="002875CB">
        <w:tc>
          <w:tcPr>
            <w:tcW w:w="2880" w:type="dxa"/>
          </w:tcPr>
          <w:p w14:paraId="797FAA0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1AB533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4A4627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C248919" w14:textId="77777777" w:rsidTr="002875CB">
        <w:tc>
          <w:tcPr>
            <w:tcW w:w="2880" w:type="dxa"/>
          </w:tcPr>
          <w:p w14:paraId="50C5CDB6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F71A63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6576" behindDoc="0" locked="0" layoutInCell="1" allowOverlap="1" wp14:anchorId="063575B9" wp14:editId="1932BB87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6229085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29085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6029540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FD7DB97" w14:textId="77777777" w:rsidR="00CE7B4B" w:rsidRPr="00F246FC" w:rsidRDefault="00F46F24">
      <w:r w:rsidRPr="00F246FC">
        <w:br w:type="page"/>
      </w:r>
    </w:p>
    <w:p w14:paraId="07100F9E" w14:textId="77777777" w:rsidR="00CE7B4B" w:rsidRPr="00F246FC" w:rsidRDefault="00F46F24">
      <w:r w:rsidRPr="00F246FC">
        <w:rPr>
          <w:b/>
        </w:rPr>
        <w:lastRenderedPageBreak/>
        <w:t>Prueba Funcional No 26.</w:t>
      </w:r>
    </w:p>
    <w:p w14:paraId="0E33D91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3354D3F" w14:textId="77777777" w:rsidTr="007929A4">
        <w:tc>
          <w:tcPr>
            <w:tcW w:w="4320" w:type="dxa"/>
          </w:tcPr>
          <w:p w14:paraId="761D40FE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B533C1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</w:tbl>
    <w:p w14:paraId="4EE12C46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2"/>
        <w:gridCol w:w="5144"/>
      </w:tblGrid>
      <w:tr w:rsidR="00CE7B4B" w:rsidRPr="00F246FC" w14:paraId="5F7CCEC4" w14:textId="77777777" w:rsidTr="00F36C2E">
        <w:tc>
          <w:tcPr>
            <w:tcW w:w="3712" w:type="dxa"/>
          </w:tcPr>
          <w:p w14:paraId="2F6C50B9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44" w:type="dxa"/>
          </w:tcPr>
          <w:p w14:paraId="6961942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21CD510" w14:textId="77777777" w:rsidTr="00F36C2E">
        <w:tc>
          <w:tcPr>
            <w:tcW w:w="3712" w:type="dxa"/>
          </w:tcPr>
          <w:p w14:paraId="52151D0E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44" w:type="dxa"/>
          </w:tcPr>
          <w:p w14:paraId="0F08727D" w14:textId="77777777" w:rsidR="00CE7B4B" w:rsidRPr="00F246FC" w:rsidRDefault="00CE7B4B"/>
        </w:tc>
      </w:tr>
      <w:tr w:rsidR="00CE7B4B" w:rsidRPr="00F246FC" w14:paraId="3913D5B2" w14:textId="77777777" w:rsidTr="00F36C2E">
        <w:tc>
          <w:tcPr>
            <w:tcW w:w="3712" w:type="dxa"/>
          </w:tcPr>
          <w:p w14:paraId="3726B4B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44" w:type="dxa"/>
          </w:tcPr>
          <w:p w14:paraId="62F055AE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DA95E8A" w14:textId="77777777" w:rsidTr="00F36C2E">
        <w:tc>
          <w:tcPr>
            <w:tcW w:w="3712" w:type="dxa"/>
          </w:tcPr>
          <w:p w14:paraId="48F9CD34" w14:textId="77777777" w:rsidR="00CE7B4B" w:rsidRPr="00F246FC" w:rsidRDefault="00F46F24">
            <w:r w:rsidRPr="00F246FC">
              <w:t>Objetivo</w:t>
            </w:r>
          </w:p>
        </w:tc>
        <w:tc>
          <w:tcPr>
            <w:tcW w:w="5144" w:type="dxa"/>
          </w:tcPr>
          <w:p w14:paraId="32421EEE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9324745" w14:textId="77777777" w:rsidTr="00F36C2E">
        <w:tc>
          <w:tcPr>
            <w:tcW w:w="3712" w:type="dxa"/>
          </w:tcPr>
          <w:p w14:paraId="559C91F3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44" w:type="dxa"/>
          </w:tcPr>
          <w:p w14:paraId="7297EB7E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04A8B68" w14:textId="77777777" w:rsidTr="00F36C2E">
        <w:tc>
          <w:tcPr>
            <w:tcW w:w="3712" w:type="dxa"/>
          </w:tcPr>
          <w:p w14:paraId="28E4FDB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44" w:type="dxa"/>
          </w:tcPr>
          <w:p w14:paraId="73E5C1D9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39E43A6F" w14:textId="77777777" w:rsidTr="00F36C2E">
        <w:tc>
          <w:tcPr>
            <w:tcW w:w="3712" w:type="dxa"/>
          </w:tcPr>
          <w:p w14:paraId="56D2EC12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44" w:type="dxa"/>
          </w:tcPr>
          <w:p w14:paraId="74B75FD4" w14:textId="77777777" w:rsidR="00CE7B4B" w:rsidRPr="00F246FC" w:rsidRDefault="00F46F24">
            <w:r w:rsidRPr="00F246FC">
              <w:t>1. Preparar la solicitud GET a http://localhost:8080/api/v1/public/user-identification/{id}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5A32948" w14:textId="77777777" w:rsidTr="00F36C2E">
        <w:tc>
          <w:tcPr>
            <w:tcW w:w="3712" w:type="dxa"/>
          </w:tcPr>
          <w:p w14:paraId="03A275E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44" w:type="dxa"/>
          </w:tcPr>
          <w:p w14:paraId="0A915CD6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CrudResponseDtoOptionalUserIdentificationResDto</w:t>
            </w:r>
            <w:proofErr w:type="spellEnd"/>
            <w:r w:rsidRPr="00F246FC">
              <w:t>.</w:t>
            </w:r>
          </w:p>
        </w:tc>
      </w:tr>
      <w:tr w:rsidR="00CE7B4B" w:rsidRPr="00F246FC" w14:paraId="445FBC33" w14:textId="77777777" w:rsidTr="00F36C2E">
        <w:tc>
          <w:tcPr>
            <w:tcW w:w="3712" w:type="dxa"/>
          </w:tcPr>
          <w:p w14:paraId="5F7350B9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44" w:type="dxa"/>
          </w:tcPr>
          <w:p w14:paraId="65ECB16E" w14:textId="6C6052A2" w:rsidR="00CE7B4B" w:rsidRPr="00F246FC" w:rsidRDefault="009D2086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1D2C338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49C17AD" w14:textId="77777777" w:rsidTr="002875CB">
        <w:tc>
          <w:tcPr>
            <w:tcW w:w="2880" w:type="dxa"/>
          </w:tcPr>
          <w:p w14:paraId="43C15526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AEC78DB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CE5528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7BFFBE9" w14:textId="77777777" w:rsidTr="002875CB">
        <w:tc>
          <w:tcPr>
            <w:tcW w:w="2880" w:type="dxa"/>
          </w:tcPr>
          <w:p w14:paraId="034533C0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0DEEF7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0672" behindDoc="1" locked="0" layoutInCell="1" allowOverlap="1" wp14:anchorId="27281138" wp14:editId="4D4CC763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3555693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55693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3949FB6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B2FD79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5C4D972" w14:textId="77777777" w:rsidTr="002875CB">
        <w:tc>
          <w:tcPr>
            <w:tcW w:w="2880" w:type="dxa"/>
          </w:tcPr>
          <w:p w14:paraId="256F5DD4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C6F660F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8AB115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5EB18EE" w14:textId="77777777" w:rsidTr="002875CB">
        <w:tc>
          <w:tcPr>
            <w:tcW w:w="2880" w:type="dxa"/>
          </w:tcPr>
          <w:p w14:paraId="1BD6D603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BDD04A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39648" behindDoc="0" locked="0" layoutInCell="1" allowOverlap="1" wp14:anchorId="173BE734" wp14:editId="158A0D17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7920161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20161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907A900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A9C89C4" w14:textId="77777777" w:rsidR="00CE7B4B" w:rsidRPr="00F246FC" w:rsidRDefault="00F46F24">
      <w:r w:rsidRPr="00F246FC">
        <w:br w:type="page"/>
      </w:r>
    </w:p>
    <w:p w14:paraId="525DF0A1" w14:textId="77777777" w:rsidR="00CE7B4B" w:rsidRPr="00F246FC" w:rsidRDefault="00F46F24">
      <w:r w:rsidRPr="00F246FC">
        <w:rPr>
          <w:b/>
        </w:rPr>
        <w:lastRenderedPageBreak/>
        <w:t>Prueba Funcional No 27.</w:t>
      </w:r>
    </w:p>
    <w:p w14:paraId="78E534D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CB64B5E" w14:textId="77777777" w:rsidTr="007929A4">
        <w:tc>
          <w:tcPr>
            <w:tcW w:w="4320" w:type="dxa"/>
          </w:tcPr>
          <w:p w14:paraId="0C28181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930B5AB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</w:tbl>
    <w:p w14:paraId="587644D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36"/>
      </w:tblGrid>
      <w:tr w:rsidR="00CE7B4B" w:rsidRPr="00F246FC" w14:paraId="3EC449C0" w14:textId="77777777" w:rsidTr="00F36C2E">
        <w:tc>
          <w:tcPr>
            <w:tcW w:w="4320" w:type="dxa"/>
          </w:tcPr>
          <w:p w14:paraId="4C3CCBD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36" w:type="dxa"/>
          </w:tcPr>
          <w:p w14:paraId="53640297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EA75C0E" w14:textId="77777777" w:rsidTr="00F36C2E">
        <w:tc>
          <w:tcPr>
            <w:tcW w:w="4320" w:type="dxa"/>
          </w:tcPr>
          <w:p w14:paraId="0B4E1E00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36" w:type="dxa"/>
          </w:tcPr>
          <w:p w14:paraId="4EE191E8" w14:textId="77777777" w:rsidR="00CE7B4B" w:rsidRPr="00F246FC" w:rsidRDefault="00CE7B4B"/>
        </w:tc>
      </w:tr>
      <w:tr w:rsidR="00CE7B4B" w:rsidRPr="00F246FC" w14:paraId="0A0DB909" w14:textId="77777777" w:rsidTr="00F36C2E">
        <w:tc>
          <w:tcPr>
            <w:tcW w:w="4320" w:type="dxa"/>
          </w:tcPr>
          <w:p w14:paraId="358358B5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36" w:type="dxa"/>
          </w:tcPr>
          <w:p w14:paraId="0AEEE682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A9F312F" w14:textId="77777777" w:rsidTr="00F36C2E">
        <w:tc>
          <w:tcPr>
            <w:tcW w:w="4320" w:type="dxa"/>
          </w:tcPr>
          <w:p w14:paraId="4B803D66" w14:textId="77777777" w:rsidR="00CE7B4B" w:rsidRPr="00F246FC" w:rsidRDefault="00F46F24">
            <w:r w:rsidRPr="00F246FC">
              <w:t>Objetivo</w:t>
            </w:r>
          </w:p>
        </w:tc>
        <w:tc>
          <w:tcPr>
            <w:tcW w:w="4336" w:type="dxa"/>
          </w:tcPr>
          <w:p w14:paraId="11C0559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B07EE42" w14:textId="77777777" w:rsidTr="00F36C2E">
        <w:tc>
          <w:tcPr>
            <w:tcW w:w="4320" w:type="dxa"/>
          </w:tcPr>
          <w:p w14:paraId="682E909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36" w:type="dxa"/>
          </w:tcPr>
          <w:p w14:paraId="5D6D093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8883546" w14:textId="77777777" w:rsidTr="00F36C2E">
        <w:tc>
          <w:tcPr>
            <w:tcW w:w="4320" w:type="dxa"/>
          </w:tcPr>
          <w:p w14:paraId="3A4C1AF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36" w:type="dxa"/>
          </w:tcPr>
          <w:p w14:paraId="14B25589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"active": true</w:t>
            </w:r>
            <w:r w:rsidRPr="00F246FC">
              <w:br/>
              <w:t>}</w:t>
            </w:r>
          </w:p>
        </w:tc>
      </w:tr>
      <w:tr w:rsidR="00CE7B4B" w:rsidRPr="00F246FC" w14:paraId="3064A48E" w14:textId="77777777" w:rsidTr="00F36C2E">
        <w:tc>
          <w:tcPr>
            <w:tcW w:w="4320" w:type="dxa"/>
          </w:tcPr>
          <w:p w14:paraId="3C70835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36" w:type="dxa"/>
          </w:tcPr>
          <w:p w14:paraId="436C64D2" w14:textId="77777777" w:rsidR="00CE7B4B" w:rsidRPr="00F246FC" w:rsidRDefault="00F46F24">
            <w:r w:rsidRPr="00F246FC">
              <w:t>1. Preparar la solicitud PUT a http://localhost:8080/api/v1/public/user-identification/{id}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</w:t>
            </w:r>
            <w:r w:rsidRPr="00F246FC">
              <w:lastRenderedPageBreak/>
              <w:t>campos obligatorios y valores permitidos).</w:t>
            </w:r>
          </w:p>
        </w:tc>
      </w:tr>
      <w:tr w:rsidR="00CE7B4B" w:rsidRPr="00F246FC" w14:paraId="1DDEADFD" w14:textId="77777777" w:rsidTr="00F36C2E">
        <w:tc>
          <w:tcPr>
            <w:tcW w:w="4320" w:type="dxa"/>
          </w:tcPr>
          <w:p w14:paraId="2009B461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36" w:type="dxa"/>
          </w:tcPr>
          <w:p w14:paraId="2F59AA15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CrudResponseDtoUserIdentificationResDto</w:t>
            </w:r>
            <w:proofErr w:type="spellEnd"/>
            <w:r w:rsidRPr="00F246FC">
              <w:t>.</w:t>
            </w:r>
          </w:p>
        </w:tc>
      </w:tr>
      <w:tr w:rsidR="00CE7B4B" w:rsidRPr="00F246FC" w14:paraId="2F134E3A" w14:textId="77777777" w:rsidTr="00F36C2E">
        <w:tc>
          <w:tcPr>
            <w:tcW w:w="4320" w:type="dxa"/>
          </w:tcPr>
          <w:p w14:paraId="02C58BE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36" w:type="dxa"/>
          </w:tcPr>
          <w:p w14:paraId="6F948085" w14:textId="633DD74C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C24E2F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80A9CC7" w14:textId="77777777" w:rsidTr="002875CB">
        <w:tc>
          <w:tcPr>
            <w:tcW w:w="2880" w:type="dxa"/>
          </w:tcPr>
          <w:p w14:paraId="5E237BF0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256832D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BF318C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755BF6C" w14:textId="77777777" w:rsidTr="002875CB">
        <w:tc>
          <w:tcPr>
            <w:tcW w:w="2880" w:type="dxa"/>
          </w:tcPr>
          <w:p w14:paraId="2A2D5C4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938FAE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3744" behindDoc="1" locked="0" layoutInCell="1" allowOverlap="1" wp14:anchorId="286ED193" wp14:editId="4061793F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64575561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75561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9FE998F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F9D35B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2F9AA95" w14:textId="77777777" w:rsidTr="002875CB">
        <w:tc>
          <w:tcPr>
            <w:tcW w:w="2880" w:type="dxa"/>
          </w:tcPr>
          <w:p w14:paraId="4D23E456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4FB8C2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13BECD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221094E" w14:textId="77777777" w:rsidTr="002875CB">
        <w:tc>
          <w:tcPr>
            <w:tcW w:w="2880" w:type="dxa"/>
          </w:tcPr>
          <w:p w14:paraId="5F11CBB3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8C08D5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2720" behindDoc="0" locked="0" layoutInCell="1" allowOverlap="1" wp14:anchorId="2029ACB6" wp14:editId="76752AB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4888447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88447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DFBDB84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E000D7A" w14:textId="77777777" w:rsidR="00CE7B4B" w:rsidRPr="00F246FC" w:rsidRDefault="00F46F24">
      <w:r w:rsidRPr="00F246FC">
        <w:br w:type="page"/>
      </w:r>
    </w:p>
    <w:p w14:paraId="7311D47D" w14:textId="77777777" w:rsidR="00CE7B4B" w:rsidRPr="00F246FC" w:rsidRDefault="00F46F24">
      <w:r w:rsidRPr="00F246FC">
        <w:rPr>
          <w:b/>
        </w:rPr>
        <w:lastRenderedPageBreak/>
        <w:t>Prueba Funcional No 28.</w:t>
      </w:r>
    </w:p>
    <w:p w14:paraId="0E11B11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3114439" w14:textId="77777777" w:rsidTr="007929A4">
        <w:tc>
          <w:tcPr>
            <w:tcW w:w="4320" w:type="dxa"/>
          </w:tcPr>
          <w:p w14:paraId="57C314D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204893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</w:tbl>
    <w:p w14:paraId="38730391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36"/>
      </w:tblGrid>
      <w:tr w:rsidR="00CE7B4B" w:rsidRPr="00F246FC" w14:paraId="0B865D90" w14:textId="77777777" w:rsidTr="00F36C2E">
        <w:tc>
          <w:tcPr>
            <w:tcW w:w="4320" w:type="dxa"/>
          </w:tcPr>
          <w:p w14:paraId="2F5CA8B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36" w:type="dxa"/>
          </w:tcPr>
          <w:p w14:paraId="10C25D6A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50C02AB" w14:textId="77777777" w:rsidTr="00F36C2E">
        <w:tc>
          <w:tcPr>
            <w:tcW w:w="4320" w:type="dxa"/>
          </w:tcPr>
          <w:p w14:paraId="3CC01DAD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36" w:type="dxa"/>
          </w:tcPr>
          <w:p w14:paraId="313F50D0" w14:textId="77777777" w:rsidR="00CE7B4B" w:rsidRPr="00F246FC" w:rsidRDefault="00CE7B4B"/>
        </w:tc>
      </w:tr>
      <w:tr w:rsidR="00CE7B4B" w:rsidRPr="00F246FC" w14:paraId="7F80CBEB" w14:textId="77777777" w:rsidTr="00F36C2E">
        <w:tc>
          <w:tcPr>
            <w:tcW w:w="4320" w:type="dxa"/>
          </w:tcPr>
          <w:p w14:paraId="18CF426D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36" w:type="dxa"/>
          </w:tcPr>
          <w:p w14:paraId="6233FD14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BA7088F" w14:textId="77777777" w:rsidTr="00F36C2E">
        <w:tc>
          <w:tcPr>
            <w:tcW w:w="4320" w:type="dxa"/>
          </w:tcPr>
          <w:p w14:paraId="0B1BE68B" w14:textId="77777777" w:rsidR="00CE7B4B" w:rsidRPr="00F246FC" w:rsidRDefault="00F46F24">
            <w:r w:rsidRPr="00F246FC">
              <w:t>Objetivo</w:t>
            </w:r>
          </w:p>
        </w:tc>
        <w:tc>
          <w:tcPr>
            <w:tcW w:w="4336" w:type="dxa"/>
          </w:tcPr>
          <w:p w14:paraId="486812D3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B62187D" w14:textId="77777777" w:rsidTr="00F36C2E">
        <w:tc>
          <w:tcPr>
            <w:tcW w:w="4320" w:type="dxa"/>
          </w:tcPr>
          <w:p w14:paraId="320042F9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36" w:type="dxa"/>
          </w:tcPr>
          <w:p w14:paraId="4F1608F2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62F730F" w14:textId="77777777" w:rsidTr="00F36C2E">
        <w:tc>
          <w:tcPr>
            <w:tcW w:w="4320" w:type="dxa"/>
          </w:tcPr>
          <w:p w14:paraId="1D522E7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36" w:type="dxa"/>
          </w:tcPr>
          <w:p w14:paraId="74CCF712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552AC25C" w14:textId="77777777" w:rsidTr="00F36C2E">
        <w:tc>
          <w:tcPr>
            <w:tcW w:w="4320" w:type="dxa"/>
          </w:tcPr>
          <w:p w14:paraId="155DFAA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36" w:type="dxa"/>
          </w:tcPr>
          <w:p w14:paraId="51661B1B" w14:textId="77777777" w:rsidR="00CE7B4B" w:rsidRPr="00F246FC" w:rsidRDefault="00F46F24">
            <w:r w:rsidRPr="00F246FC">
              <w:t>1. Preparar la solicitud DELETE a http://localhost:8080/api/v1/public/user-identification/{id}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6583C7F2" w14:textId="77777777" w:rsidTr="00F36C2E">
        <w:tc>
          <w:tcPr>
            <w:tcW w:w="4320" w:type="dxa"/>
          </w:tcPr>
          <w:p w14:paraId="646F1E4F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36" w:type="dxa"/>
          </w:tcPr>
          <w:p w14:paraId="15EAA334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CrudResponseDtoUserIdentificationResDto</w:t>
            </w:r>
            <w:proofErr w:type="spellEnd"/>
            <w:r w:rsidRPr="00F246FC">
              <w:t>.</w:t>
            </w:r>
          </w:p>
        </w:tc>
      </w:tr>
      <w:tr w:rsidR="00CE7B4B" w:rsidRPr="00F246FC" w14:paraId="4DD8E8B9" w14:textId="77777777" w:rsidTr="00F36C2E">
        <w:tc>
          <w:tcPr>
            <w:tcW w:w="4320" w:type="dxa"/>
          </w:tcPr>
          <w:p w14:paraId="0B9A88C0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36" w:type="dxa"/>
          </w:tcPr>
          <w:p w14:paraId="427CEE90" w14:textId="0AE0C752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7F5B87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3E5BE8C" w14:textId="77777777" w:rsidTr="002875CB">
        <w:tc>
          <w:tcPr>
            <w:tcW w:w="2880" w:type="dxa"/>
          </w:tcPr>
          <w:p w14:paraId="78B216A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31CD13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392702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4371D0B" w14:textId="77777777" w:rsidTr="002875CB">
        <w:tc>
          <w:tcPr>
            <w:tcW w:w="2880" w:type="dxa"/>
          </w:tcPr>
          <w:p w14:paraId="1FCBB8AF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578D16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6816" behindDoc="1" locked="0" layoutInCell="1" allowOverlap="1" wp14:anchorId="20435EC4" wp14:editId="3A52025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8263871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63871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706A00E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161EE4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E41CEC8" w14:textId="77777777" w:rsidTr="002875CB">
        <w:tc>
          <w:tcPr>
            <w:tcW w:w="2880" w:type="dxa"/>
          </w:tcPr>
          <w:p w14:paraId="35003932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49F0D9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4D9B00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019FE74" w14:textId="77777777" w:rsidTr="002875CB">
        <w:tc>
          <w:tcPr>
            <w:tcW w:w="2880" w:type="dxa"/>
          </w:tcPr>
          <w:p w14:paraId="6DA6C63D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2100E7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5792" behindDoc="0" locked="0" layoutInCell="1" allowOverlap="1" wp14:anchorId="6DCA8155" wp14:editId="77308816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35542263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42263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D07D242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E148FCF" w14:textId="77777777" w:rsidR="00CE7B4B" w:rsidRPr="00F246FC" w:rsidRDefault="00F46F24">
      <w:r w:rsidRPr="00F246FC">
        <w:br w:type="page"/>
      </w:r>
    </w:p>
    <w:p w14:paraId="05DDE91F" w14:textId="77777777" w:rsidR="00CE7B4B" w:rsidRPr="00F246FC" w:rsidRDefault="00F46F24">
      <w:r w:rsidRPr="00F246FC">
        <w:rPr>
          <w:b/>
        </w:rPr>
        <w:lastRenderedPageBreak/>
        <w:t>Prueba Funcional No 29.</w:t>
      </w:r>
    </w:p>
    <w:p w14:paraId="2D44F379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9B1EC83" w14:textId="77777777" w:rsidTr="007929A4">
        <w:tc>
          <w:tcPr>
            <w:tcW w:w="4320" w:type="dxa"/>
          </w:tcPr>
          <w:p w14:paraId="493D3F0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DA8A43F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19CB3F73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8"/>
        <w:gridCol w:w="4918"/>
      </w:tblGrid>
      <w:tr w:rsidR="00CE7B4B" w:rsidRPr="00F246FC" w14:paraId="5302C672" w14:textId="77777777" w:rsidTr="00F36C2E">
        <w:tc>
          <w:tcPr>
            <w:tcW w:w="3938" w:type="dxa"/>
          </w:tcPr>
          <w:p w14:paraId="254DDACC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918" w:type="dxa"/>
          </w:tcPr>
          <w:p w14:paraId="36CF8A8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3872284" w14:textId="77777777" w:rsidTr="00F36C2E">
        <w:tc>
          <w:tcPr>
            <w:tcW w:w="3938" w:type="dxa"/>
          </w:tcPr>
          <w:p w14:paraId="2C83D5FD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918" w:type="dxa"/>
          </w:tcPr>
          <w:p w14:paraId="58B504D4" w14:textId="77777777" w:rsidR="00CE7B4B" w:rsidRPr="00F246FC" w:rsidRDefault="00CE7B4B"/>
        </w:tc>
      </w:tr>
      <w:tr w:rsidR="00CE7B4B" w:rsidRPr="00F246FC" w14:paraId="5E5A2C41" w14:textId="77777777" w:rsidTr="00F36C2E">
        <w:tc>
          <w:tcPr>
            <w:tcW w:w="3938" w:type="dxa"/>
          </w:tcPr>
          <w:p w14:paraId="6243F233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918" w:type="dxa"/>
          </w:tcPr>
          <w:p w14:paraId="63AF7CF8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F0DAFEA" w14:textId="77777777" w:rsidTr="00F36C2E">
        <w:tc>
          <w:tcPr>
            <w:tcW w:w="3938" w:type="dxa"/>
          </w:tcPr>
          <w:p w14:paraId="4460A49C" w14:textId="77777777" w:rsidR="00CE7B4B" w:rsidRPr="00F246FC" w:rsidRDefault="00F46F24">
            <w:r w:rsidRPr="00F246FC">
              <w:t>Objetivo</w:t>
            </w:r>
          </w:p>
        </w:tc>
        <w:tc>
          <w:tcPr>
            <w:tcW w:w="4918" w:type="dxa"/>
          </w:tcPr>
          <w:p w14:paraId="4A97DD32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75F80F9" w14:textId="77777777" w:rsidTr="00F36C2E">
        <w:tc>
          <w:tcPr>
            <w:tcW w:w="3938" w:type="dxa"/>
          </w:tcPr>
          <w:p w14:paraId="0B227B4E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918" w:type="dxa"/>
          </w:tcPr>
          <w:p w14:paraId="44E103E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59EF029" w14:textId="77777777" w:rsidTr="00F36C2E">
        <w:tc>
          <w:tcPr>
            <w:tcW w:w="3938" w:type="dxa"/>
          </w:tcPr>
          <w:p w14:paraId="75E391F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918" w:type="dxa"/>
          </w:tcPr>
          <w:p w14:paraId="3662C150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5751CCF9" w14:textId="77777777" w:rsidTr="00F36C2E">
        <w:tc>
          <w:tcPr>
            <w:tcW w:w="3938" w:type="dxa"/>
          </w:tcPr>
          <w:p w14:paraId="3D6FFD0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918" w:type="dxa"/>
          </w:tcPr>
          <w:p w14:paraId="0C4BE9B7" w14:textId="77777777" w:rsidR="00CE7B4B" w:rsidRPr="00F246FC" w:rsidRDefault="00F46F24">
            <w:r w:rsidRPr="00F246FC">
              <w:t>1. Preparar la solicitud GET a http://localhost:8080/api/v1/public/route-waypoint/{id}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F7A0215" w14:textId="77777777" w:rsidTr="00F36C2E">
        <w:tc>
          <w:tcPr>
            <w:tcW w:w="3938" w:type="dxa"/>
          </w:tcPr>
          <w:p w14:paraId="78314ED6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918" w:type="dxa"/>
          </w:tcPr>
          <w:p w14:paraId="16AA548A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CrudResponseDtoOptionalRouteWaypointResDto</w:t>
            </w:r>
            <w:proofErr w:type="spellEnd"/>
            <w:r w:rsidRPr="00F246FC">
              <w:t>.</w:t>
            </w:r>
          </w:p>
        </w:tc>
      </w:tr>
      <w:tr w:rsidR="00CE7B4B" w:rsidRPr="00F246FC" w14:paraId="23CBA4B3" w14:textId="77777777" w:rsidTr="00F36C2E">
        <w:tc>
          <w:tcPr>
            <w:tcW w:w="3938" w:type="dxa"/>
          </w:tcPr>
          <w:p w14:paraId="26AEB234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918" w:type="dxa"/>
          </w:tcPr>
          <w:p w14:paraId="16F72ED0" w14:textId="1EE3CD18" w:rsidR="00CE7B4B" w:rsidRPr="00F246FC" w:rsidRDefault="009D2086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1BE1B4F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7ED4369" w14:textId="77777777" w:rsidTr="002875CB">
        <w:tc>
          <w:tcPr>
            <w:tcW w:w="2880" w:type="dxa"/>
          </w:tcPr>
          <w:p w14:paraId="3CE7729E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624F4E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2D45C7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919EEC5" w14:textId="77777777" w:rsidTr="002875CB">
        <w:tc>
          <w:tcPr>
            <w:tcW w:w="2880" w:type="dxa"/>
          </w:tcPr>
          <w:p w14:paraId="743FF3B9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476059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9888" behindDoc="1" locked="0" layoutInCell="1" allowOverlap="1" wp14:anchorId="6C428508" wp14:editId="56829ED4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92881011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81011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EC0E4E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2E9E3A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27B1895" w14:textId="77777777" w:rsidTr="002875CB">
        <w:tc>
          <w:tcPr>
            <w:tcW w:w="2880" w:type="dxa"/>
          </w:tcPr>
          <w:p w14:paraId="71CEEFE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AD57AC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AD32D3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3F3D515" w14:textId="77777777" w:rsidTr="002875CB">
        <w:tc>
          <w:tcPr>
            <w:tcW w:w="2880" w:type="dxa"/>
          </w:tcPr>
          <w:p w14:paraId="776AF866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DC84D06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48864" behindDoc="0" locked="0" layoutInCell="1" allowOverlap="1" wp14:anchorId="5EEF9DAE" wp14:editId="6C141603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57612440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12440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83FD5A4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082EBEC" w14:textId="77777777" w:rsidR="00CE7B4B" w:rsidRPr="00F246FC" w:rsidRDefault="00F46F24">
      <w:r w:rsidRPr="00F246FC">
        <w:br w:type="page"/>
      </w:r>
    </w:p>
    <w:p w14:paraId="09A17C94" w14:textId="77777777" w:rsidR="00CE7B4B" w:rsidRPr="00F246FC" w:rsidRDefault="00F46F24">
      <w:r w:rsidRPr="00F246FC">
        <w:rPr>
          <w:b/>
        </w:rPr>
        <w:lastRenderedPageBreak/>
        <w:t>Prueba Funcional No 30.</w:t>
      </w:r>
    </w:p>
    <w:p w14:paraId="1334E3F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8B174BE" w14:textId="77777777" w:rsidTr="007929A4">
        <w:tc>
          <w:tcPr>
            <w:tcW w:w="4320" w:type="dxa"/>
          </w:tcPr>
          <w:p w14:paraId="6F19C53B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AB04E1C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7AD87E6D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7"/>
      </w:tblGrid>
      <w:tr w:rsidR="00CE7B4B" w:rsidRPr="00F246FC" w14:paraId="7A89BA43" w14:textId="77777777" w:rsidTr="00F36C2E">
        <w:tc>
          <w:tcPr>
            <w:tcW w:w="4320" w:type="dxa"/>
          </w:tcPr>
          <w:p w14:paraId="5E7720E5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7" w:type="dxa"/>
          </w:tcPr>
          <w:p w14:paraId="1B35D06E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E2EBAAA" w14:textId="77777777" w:rsidTr="00F36C2E">
        <w:tc>
          <w:tcPr>
            <w:tcW w:w="4320" w:type="dxa"/>
          </w:tcPr>
          <w:p w14:paraId="10BBA64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7" w:type="dxa"/>
          </w:tcPr>
          <w:p w14:paraId="09E7016F" w14:textId="77777777" w:rsidR="00CE7B4B" w:rsidRPr="00F246FC" w:rsidRDefault="00CE7B4B"/>
        </w:tc>
      </w:tr>
      <w:tr w:rsidR="00CE7B4B" w:rsidRPr="00F246FC" w14:paraId="1E0DA6C5" w14:textId="77777777" w:rsidTr="00F36C2E">
        <w:tc>
          <w:tcPr>
            <w:tcW w:w="4320" w:type="dxa"/>
          </w:tcPr>
          <w:p w14:paraId="61BC069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7" w:type="dxa"/>
          </w:tcPr>
          <w:p w14:paraId="0554B76E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24DB5DA" w14:textId="77777777" w:rsidTr="00F36C2E">
        <w:tc>
          <w:tcPr>
            <w:tcW w:w="4320" w:type="dxa"/>
          </w:tcPr>
          <w:p w14:paraId="0CC382B3" w14:textId="77777777" w:rsidR="00CE7B4B" w:rsidRPr="00F246FC" w:rsidRDefault="00F46F24">
            <w:r w:rsidRPr="00F246FC">
              <w:t>Objetivo</w:t>
            </w:r>
          </w:p>
        </w:tc>
        <w:tc>
          <w:tcPr>
            <w:tcW w:w="4397" w:type="dxa"/>
          </w:tcPr>
          <w:p w14:paraId="4379CA2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2DAE59D" w14:textId="77777777" w:rsidTr="00F36C2E">
        <w:tc>
          <w:tcPr>
            <w:tcW w:w="4320" w:type="dxa"/>
          </w:tcPr>
          <w:p w14:paraId="6A464B0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7" w:type="dxa"/>
          </w:tcPr>
          <w:p w14:paraId="25BA304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1BDC9F1" w14:textId="77777777" w:rsidTr="00F36C2E">
        <w:tc>
          <w:tcPr>
            <w:tcW w:w="4320" w:type="dxa"/>
          </w:tcPr>
          <w:p w14:paraId="52A79F5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7" w:type="dxa"/>
          </w:tcPr>
          <w:p w14:paraId="039978D9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"destine":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latitude</w:t>
            </w:r>
            <w:proofErr w:type="spellEnd"/>
            <w:r w:rsidRPr="00F246FC">
              <w:t>": 1.0,</w:t>
            </w:r>
            <w:r w:rsidRPr="00F246FC">
              <w:br/>
              <w:t xml:space="preserve">  "</w:t>
            </w:r>
            <w:proofErr w:type="spellStart"/>
            <w:r w:rsidRPr="00F246FC">
              <w:t>longitude</w:t>
            </w:r>
            <w:proofErr w:type="spellEnd"/>
            <w:r w:rsidRPr="00F246FC">
              <w:t>": 1.0,</w:t>
            </w:r>
            <w:r w:rsidRPr="00F246FC">
              <w:br/>
              <w:t xml:space="preserve">  "</w:t>
            </w:r>
            <w:proofErr w:type="spellStart"/>
            <w:r w:rsidRPr="00F246FC">
              <w:t>sequence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type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666663E8" w14:textId="77777777" w:rsidTr="00F36C2E">
        <w:tc>
          <w:tcPr>
            <w:tcW w:w="4320" w:type="dxa"/>
          </w:tcPr>
          <w:p w14:paraId="58F8E35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7" w:type="dxa"/>
          </w:tcPr>
          <w:p w14:paraId="5F374531" w14:textId="77777777" w:rsidR="00CE7B4B" w:rsidRPr="00F246FC" w:rsidRDefault="00F46F24">
            <w:r w:rsidRPr="00F246FC">
              <w:t>1. Preparar la solicitud PUT a http://localhost:8080/api/v1/public/route-waypoint/{id}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</w:r>
            <w:r w:rsidRPr="00F246FC">
              <w:lastRenderedPageBreak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FC3C2D6" w14:textId="77777777" w:rsidTr="00F36C2E">
        <w:tc>
          <w:tcPr>
            <w:tcW w:w="4320" w:type="dxa"/>
          </w:tcPr>
          <w:p w14:paraId="0113A5D5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7" w:type="dxa"/>
          </w:tcPr>
          <w:p w14:paraId="69CD9B17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CrudResponseDtoRouteWaypointResDto</w:t>
            </w:r>
            <w:proofErr w:type="spellEnd"/>
            <w:r w:rsidRPr="00F246FC">
              <w:t>.</w:t>
            </w:r>
          </w:p>
        </w:tc>
      </w:tr>
      <w:tr w:rsidR="00CE7B4B" w:rsidRPr="00F246FC" w14:paraId="713B581C" w14:textId="77777777" w:rsidTr="00F36C2E">
        <w:tc>
          <w:tcPr>
            <w:tcW w:w="4320" w:type="dxa"/>
          </w:tcPr>
          <w:p w14:paraId="641645E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97" w:type="dxa"/>
          </w:tcPr>
          <w:p w14:paraId="4583ED81" w14:textId="3EE7108B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99D599D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E157187" w14:textId="77777777" w:rsidTr="002875CB">
        <w:tc>
          <w:tcPr>
            <w:tcW w:w="2880" w:type="dxa"/>
          </w:tcPr>
          <w:p w14:paraId="0483C4D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E240A2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7A773E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21D5167" w14:textId="77777777" w:rsidTr="002875CB">
        <w:tc>
          <w:tcPr>
            <w:tcW w:w="2880" w:type="dxa"/>
          </w:tcPr>
          <w:p w14:paraId="27B12C60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3001AA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52960" behindDoc="1" locked="0" layoutInCell="1" allowOverlap="1" wp14:anchorId="7023E506" wp14:editId="5F96902F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4612977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2977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60BEA03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9C8ADDD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1676F41" w14:textId="77777777" w:rsidTr="002875CB">
        <w:tc>
          <w:tcPr>
            <w:tcW w:w="2880" w:type="dxa"/>
          </w:tcPr>
          <w:p w14:paraId="32C2E222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96A0CF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47F442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4A6DAC7" w14:textId="77777777" w:rsidTr="002875CB">
        <w:tc>
          <w:tcPr>
            <w:tcW w:w="2880" w:type="dxa"/>
          </w:tcPr>
          <w:p w14:paraId="0823E2A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63BB434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51936" behindDoc="0" locked="0" layoutInCell="1" allowOverlap="1" wp14:anchorId="63A91DA8" wp14:editId="2E263E48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4423566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566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2104153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5918A94" w14:textId="77777777" w:rsidR="00CE7B4B" w:rsidRPr="00F246FC" w:rsidRDefault="00F46F24">
      <w:r w:rsidRPr="00F246FC">
        <w:br w:type="page"/>
      </w:r>
    </w:p>
    <w:p w14:paraId="5B7E1958" w14:textId="77777777" w:rsidR="00CE7B4B" w:rsidRPr="00F246FC" w:rsidRDefault="00F46F24">
      <w:r w:rsidRPr="00F246FC">
        <w:rPr>
          <w:b/>
        </w:rPr>
        <w:lastRenderedPageBreak/>
        <w:t>Prueba Funcional No 31.</w:t>
      </w:r>
    </w:p>
    <w:p w14:paraId="0F9F2D0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F9B142A" w14:textId="77777777" w:rsidTr="007929A4">
        <w:tc>
          <w:tcPr>
            <w:tcW w:w="4320" w:type="dxa"/>
          </w:tcPr>
          <w:p w14:paraId="688FE44C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33627A0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7B6196F3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7"/>
      </w:tblGrid>
      <w:tr w:rsidR="00CE7B4B" w:rsidRPr="00F246FC" w14:paraId="7583D6F1" w14:textId="77777777" w:rsidTr="00F36C2E">
        <w:tc>
          <w:tcPr>
            <w:tcW w:w="4320" w:type="dxa"/>
          </w:tcPr>
          <w:p w14:paraId="69E8E6A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7" w:type="dxa"/>
          </w:tcPr>
          <w:p w14:paraId="26E68B8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05CF45C" w14:textId="77777777" w:rsidTr="00F36C2E">
        <w:tc>
          <w:tcPr>
            <w:tcW w:w="4320" w:type="dxa"/>
          </w:tcPr>
          <w:p w14:paraId="5DD9C30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7" w:type="dxa"/>
          </w:tcPr>
          <w:p w14:paraId="061BB78B" w14:textId="77777777" w:rsidR="00CE7B4B" w:rsidRPr="00F246FC" w:rsidRDefault="00CE7B4B"/>
        </w:tc>
      </w:tr>
      <w:tr w:rsidR="00CE7B4B" w:rsidRPr="00F246FC" w14:paraId="4E6D9ACB" w14:textId="77777777" w:rsidTr="00F36C2E">
        <w:tc>
          <w:tcPr>
            <w:tcW w:w="4320" w:type="dxa"/>
          </w:tcPr>
          <w:p w14:paraId="39175559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7" w:type="dxa"/>
          </w:tcPr>
          <w:p w14:paraId="4F320EC6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4821BCF" w14:textId="77777777" w:rsidTr="00F36C2E">
        <w:tc>
          <w:tcPr>
            <w:tcW w:w="4320" w:type="dxa"/>
          </w:tcPr>
          <w:p w14:paraId="5DD847EB" w14:textId="77777777" w:rsidR="00CE7B4B" w:rsidRPr="00F246FC" w:rsidRDefault="00F46F24">
            <w:r w:rsidRPr="00F246FC">
              <w:t>Objetivo</w:t>
            </w:r>
          </w:p>
        </w:tc>
        <w:tc>
          <w:tcPr>
            <w:tcW w:w="4397" w:type="dxa"/>
          </w:tcPr>
          <w:p w14:paraId="4D4BEAF8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C684C39" w14:textId="77777777" w:rsidTr="00F36C2E">
        <w:tc>
          <w:tcPr>
            <w:tcW w:w="4320" w:type="dxa"/>
          </w:tcPr>
          <w:p w14:paraId="3E71CDB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7" w:type="dxa"/>
          </w:tcPr>
          <w:p w14:paraId="2EEE70C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B6FA86D" w14:textId="77777777" w:rsidTr="00F36C2E">
        <w:tc>
          <w:tcPr>
            <w:tcW w:w="4320" w:type="dxa"/>
          </w:tcPr>
          <w:p w14:paraId="1840CB5A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7" w:type="dxa"/>
          </w:tcPr>
          <w:p w14:paraId="08C5E85B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2D7AB71E" w14:textId="77777777" w:rsidTr="00F36C2E">
        <w:tc>
          <w:tcPr>
            <w:tcW w:w="4320" w:type="dxa"/>
          </w:tcPr>
          <w:p w14:paraId="759D2E5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7" w:type="dxa"/>
          </w:tcPr>
          <w:p w14:paraId="2A08C502" w14:textId="77777777" w:rsidR="00CE7B4B" w:rsidRPr="00F246FC" w:rsidRDefault="00F46F24">
            <w:r w:rsidRPr="00F246FC">
              <w:t>1. Preparar la solicitud DELETE a http://localhost:8080/api/v1/public/route-waypoint/{id}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DB53838" w14:textId="77777777" w:rsidTr="00F36C2E">
        <w:tc>
          <w:tcPr>
            <w:tcW w:w="4320" w:type="dxa"/>
          </w:tcPr>
          <w:p w14:paraId="57CFC81F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7" w:type="dxa"/>
          </w:tcPr>
          <w:p w14:paraId="593D3F6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CrudResponseDtoRouteWaypointResDto</w:t>
            </w:r>
            <w:proofErr w:type="spellEnd"/>
            <w:r w:rsidRPr="00F246FC">
              <w:t>.</w:t>
            </w:r>
          </w:p>
        </w:tc>
      </w:tr>
      <w:tr w:rsidR="00CE7B4B" w:rsidRPr="00F246FC" w14:paraId="59CD447A" w14:textId="77777777" w:rsidTr="00F36C2E">
        <w:tc>
          <w:tcPr>
            <w:tcW w:w="4320" w:type="dxa"/>
          </w:tcPr>
          <w:p w14:paraId="4C3A76DD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97" w:type="dxa"/>
          </w:tcPr>
          <w:p w14:paraId="79EED0CD" w14:textId="5D409F20" w:rsidR="00CE7B4B" w:rsidRPr="00F246FC" w:rsidRDefault="009D2086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C30168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09174F1" w14:textId="77777777" w:rsidTr="002875CB">
        <w:tc>
          <w:tcPr>
            <w:tcW w:w="2880" w:type="dxa"/>
          </w:tcPr>
          <w:p w14:paraId="2BDC8EEF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7643D8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B98D0DC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B5E4290" w14:textId="77777777" w:rsidTr="002875CB">
        <w:tc>
          <w:tcPr>
            <w:tcW w:w="2880" w:type="dxa"/>
          </w:tcPr>
          <w:p w14:paraId="4740267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31109D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56032" behindDoc="1" locked="0" layoutInCell="1" allowOverlap="1" wp14:anchorId="377C84AD" wp14:editId="3B9C03D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59224219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24219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FB41A35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A2C80F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56C1F16" w14:textId="77777777" w:rsidTr="002875CB">
        <w:tc>
          <w:tcPr>
            <w:tcW w:w="2880" w:type="dxa"/>
          </w:tcPr>
          <w:p w14:paraId="485BE72F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8C0C80D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6C7434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0A4A5E1" w14:textId="77777777" w:rsidTr="002875CB">
        <w:tc>
          <w:tcPr>
            <w:tcW w:w="2880" w:type="dxa"/>
          </w:tcPr>
          <w:p w14:paraId="1FF135E2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3ACDCF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55008" behindDoc="0" locked="0" layoutInCell="1" allowOverlap="1" wp14:anchorId="331DEC04" wp14:editId="1DF42E2C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6583840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9A6D777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06E52F4" w14:textId="77777777" w:rsidR="00CE7B4B" w:rsidRPr="00F246FC" w:rsidRDefault="00F46F24">
      <w:r w:rsidRPr="00F246FC">
        <w:br w:type="page"/>
      </w:r>
    </w:p>
    <w:p w14:paraId="3371299E" w14:textId="77777777" w:rsidR="00CE7B4B" w:rsidRPr="00F246FC" w:rsidRDefault="00F46F24">
      <w:r w:rsidRPr="00F246FC">
        <w:rPr>
          <w:b/>
        </w:rPr>
        <w:lastRenderedPageBreak/>
        <w:t>Prueba Funcional No 32.</w:t>
      </w:r>
    </w:p>
    <w:p w14:paraId="1756571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FA3A79D" w14:textId="77777777" w:rsidTr="007929A4">
        <w:tc>
          <w:tcPr>
            <w:tcW w:w="4320" w:type="dxa"/>
          </w:tcPr>
          <w:p w14:paraId="6658964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F8AEC9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</w:tbl>
    <w:p w14:paraId="0461F99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2"/>
        <w:gridCol w:w="4984"/>
      </w:tblGrid>
      <w:tr w:rsidR="00CE7B4B" w:rsidRPr="00F246FC" w14:paraId="2A420580" w14:textId="77777777" w:rsidTr="00F36C2E">
        <w:tc>
          <w:tcPr>
            <w:tcW w:w="3872" w:type="dxa"/>
          </w:tcPr>
          <w:p w14:paraId="3DB1019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984" w:type="dxa"/>
          </w:tcPr>
          <w:p w14:paraId="4A97526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EA50B6F" w14:textId="77777777" w:rsidTr="00F36C2E">
        <w:tc>
          <w:tcPr>
            <w:tcW w:w="3872" w:type="dxa"/>
          </w:tcPr>
          <w:p w14:paraId="41D9DA8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984" w:type="dxa"/>
          </w:tcPr>
          <w:p w14:paraId="5DA1AE35" w14:textId="77777777" w:rsidR="00CE7B4B" w:rsidRPr="00F246FC" w:rsidRDefault="00CE7B4B"/>
        </w:tc>
      </w:tr>
      <w:tr w:rsidR="00CE7B4B" w:rsidRPr="00F246FC" w14:paraId="262C3D0D" w14:textId="77777777" w:rsidTr="00F36C2E">
        <w:tc>
          <w:tcPr>
            <w:tcW w:w="3872" w:type="dxa"/>
          </w:tcPr>
          <w:p w14:paraId="3CB4758B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984" w:type="dxa"/>
          </w:tcPr>
          <w:p w14:paraId="720E35A0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2080CB0" w14:textId="77777777" w:rsidTr="00F36C2E">
        <w:tc>
          <w:tcPr>
            <w:tcW w:w="3872" w:type="dxa"/>
          </w:tcPr>
          <w:p w14:paraId="0A2EF45E" w14:textId="77777777" w:rsidR="00CE7B4B" w:rsidRPr="00F246FC" w:rsidRDefault="00F46F24">
            <w:r w:rsidRPr="00F246FC">
              <w:t>Objetivo</w:t>
            </w:r>
          </w:p>
        </w:tc>
        <w:tc>
          <w:tcPr>
            <w:tcW w:w="4984" w:type="dxa"/>
          </w:tcPr>
          <w:p w14:paraId="4661690E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8A6DCD1" w14:textId="77777777" w:rsidTr="00F36C2E">
        <w:tc>
          <w:tcPr>
            <w:tcW w:w="3872" w:type="dxa"/>
          </w:tcPr>
          <w:p w14:paraId="29DB842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984" w:type="dxa"/>
          </w:tcPr>
          <w:p w14:paraId="656A435B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E065739" w14:textId="77777777" w:rsidTr="00F36C2E">
        <w:tc>
          <w:tcPr>
            <w:tcW w:w="3872" w:type="dxa"/>
          </w:tcPr>
          <w:p w14:paraId="747200D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984" w:type="dxa"/>
          </w:tcPr>
          <w:p w14:paraId="5496F373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556BEC16" w14:textId="77777777" w:rsidTr="00F36C2E">
        <w:tc>
          <w:tcPr>
            <w:tcW w:w="3872" w:type="dxa"/>
          </w:tcPr>
          <w:p w14:paraId="144CF462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984" w:type="dxa"/>
          </w:tcPr>
          <w:p w14:paraId="674822CC" w14:textId="77777777" w:rsidR="00CE7B4B" w:rsidRPr="00F246FC" w:rsidRDefault="00F46F24">
            <w:r w:rsidRPr="00F246FC">
              <w:t>1. Preparar la solicitud GET a http://localhost:8080/api/v1/public/route-trajectorie/{id}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4DF2688E" w14:textId="77777777" w:rsidTr="00F36C2E">
        <w:tc>
          <w:tcPr>
            <w:tcW w:w="3872" w:type="dxa"/>
          </w:tcPr>
          <w:p w14:paraId="284CEB20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984" w:type="dxa"/>
          </w:tcPr>
          <w:p w14:paraId="29E4EA04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CrudResponseDtoOptionalRouteTrajectoryResDto</w:t>
            </w:r>
            <w:proofErr w:type="spellEnd"/>
            <w:r w:rsidRPr="00F246FC">
              <w:t>.</w:t>
            </w:r>
          </w:p>
        </w:tc>
      </w:tr>
      <w:tr w:rsidR="00CE7B4B" w:rsidRPr="00F246FC" w14:paraId="47AFDB98" w14:textId="77777777" w:rsidTr="00F36C2E">
        <w:tc>
          <w:tcPr>
            <w:tcW w:w="3872" w:type="dxa"/>
          </w:tcPr>
          <w:p w14:paraId="67A1E5E7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984" w:type="dxa"/>
          </w:tcPr>
          <w:p w14:paraId="48FDB259" w14:textId="1D872A82" w:rsidR="00CE7B4B" w:rsidRPr="00F246FC" w:rsidRDefault="009D2086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6B4CD96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D219E05" w14:textId="77777777" w:rsidTr="002875CB">
        <w:tc>
          <w:tcPr>
            <w:tcW w:w="2880" w:type="dxa"/>
          </w:tcPr>
          <w:p w14:paraId="7E3D0D05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729797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D25C5C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7AFADA5" w14:textId="77777777" w:rsidTr="002875CB">
        <w:tc>
          <w:tcPr>
            <w:tcW w:w="2880" w:type="dxa"/>
          </w:tcPr>
          <w:p w14:paraId="5DB7CBC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F127B3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59104" behindDoc="1" locked="0" layoutInCell="1" allowOverlap="1" wp14:anchorId="2B036D2B" wp14:editId="2BBC1015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48108038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08038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30D1371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9A5536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52963E4" w14:textId="77777777" w:rsidTr="002875CB">
        <w:tc>
          <w:tcPr>
            <w:tcW w:w="2880" w:type="dxa"/>
          </w:tcPr>
          <w:p w14:paraId="667C922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540064F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E2E66C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960A0BF" w14:textId="77777777" w:rsidTr="002875CB">
        <w:tc>
          <w:tcPr>
            <w:tcW w:w="2880" w:type="dxa"/>
          </w:tcPr>
          <w:p w14:paraId="5FE9F0E0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CCAB36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58080" behindDoc="0" locked="0" layoutInCell="1" allowOverlap="1" wp14:anchorId="6E5275B3" wp14:editId="68C1BAC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0296811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96811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751D4E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B1D41C0" w14:textId="77777777" w:rsidR="00CE7B4B" w:rsidRPr="00F246FC" w:rsidRDefault="00F46F24">
      <w:r w:rsidRPr="00F246FC">
        <w:br w:type="page"/>
      </w:r>
    </w:p>
    <w:p w14:paraId="6C70461A" w14:textId="77777777" w:rsidR="00CE7B4B" w:rsidRPr="00F246FC" w:rsidRDefault="00F46F24">
      <w:r w:rsidRPr="00F246FC">
        <w:rPr>
          <w:b/>
        </w:rPr>
        <w:lastRenderedPageBreak/>
        <w:t>Prueba Funcional No 33.</w:t>
      </w:r>
    </w:p>
    <w:p w14:paraId="2A3E4E1B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EC7C8BB" w14:textId="77777777" w:rsidTr="007929A4">
        <w:tc>
          <w:tcPr>
            <w:tcW w:w="4320" w:type="dxa"/>
          </w:tcPr>
          <w:p w14:paraId="3347229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B080C2C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</w:tbl>
    <w:p w14:paraId="216C721F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7"/>
      </w:tblGrid>
      <w:tr w:rsidR="00CE7B4B" w:rsidRPr="00F246FC" w14:paraId="3E6A07DE" w14:textId="77777777" w:rsidTr="00F36C2E">
        <w:tc>
          <w:tcPr>
            <w:tcW w:w="4320" w:type="dxa"/>
          </w:tcPr>
          <w:p w14:paraId="5862CDF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7" w:type="dxa"/>
          </w:tcPr>
          <w:p w14:paraId="6184CAEE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D2E3DF1" w14:textId="77777777" w:rsidTr="00F36C2E">
        <w:tc>
          <w:tcPr>
            <w:tcW w:w="4320" w:type="dxa"/>
          </w:tcPr>
          <w:p w14:paraId="04BCAFB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7" w:type="dxa"/>
          </w:tcPr>
          <w:p w14:paraId="55AD8759" w14:textId="77777777" w:rsidR="00CE7B4B" w:rsidRPr="00F246FC" w:rsidRDefault="00CE7B4B"/>
        </w:tc>
      </w:tr>
      <w:tr w:rsidR="00CE7B4B" w:rsidRPr="00F246FC" w14:paraId="359D3AE9" w14:textId="77777777" w:rsidTr="00F36C2E">
        <w:tc>
          <w:tcPr>
            <w:tcW w:w="4320" w:type="dxa"/>
          </w:tcPr>
          <w:p w14:paraId="720B33DE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7" w:type="dxa"/>
          </w:tcPr>
          <w:p w14:paraId="32D1CC74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7337CE8" w14:textId="77777777" w:rsidTr="00F36C2E">
        <w:tc>
          <w:tcPr>
            <w:tcW w:w="4320" w:type="dxa"/>
          </w:tcPr>
          <w:p w14:paraId="6BE9BC08" w14:textId="77777777" w:rsidR="00CE7B4B" w:rsidRPr="00F246FC" w:rsidRDefault="00F46F24">
            <w:r w:rsidRPr="00F246FC">
              <w:t>Objetivo</w:t>
            </w:r>
          </w:p>
        </w:tc>
        <w:tc>
          <w:tcPr>
            <w:tcW w:w="4397" w:type="dxa"/>
          </w:tcPr>
          <w:p w14:paraId="00DF726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2A5E02D" w14:textId="77777777" w:rsidTr="00F36C2E">
        <w:tc>
          <w:tcPr>
            <w:tcW w:w="4320" w:type="dxa"/>
          </w:tcPr>
          <w:p w14:paraId="2D4B9452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7" w:type="dxa"/>
          </w:tcPr>
          <w:p w14:paraId="4785CA12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37ED7DE" w14:textId="77777777" w:rsidTr="00F36C2E">
        <w:tc>
          <w:tcPr>
            <w:tcW w:w="4320" w:type="dxa"/>
          </w:tcPr>
          <w:p w14:paraId="6096196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7" w:type="dxa"/>
          </w:tcPr>
          <w:p w14:paraId="795881F7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routeId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vehicleId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startTime</w:t>
            </w:r>
            <w:proofErr w:type="spellEnd"/>
            <w:r w:rsidRPr="00F246FC">
              <w:t>": "2025-09-29T08:00:25Z",</w:t>
            </w:r>
            <w:r w:rsidRPr="00F246FC">
              <w:br/>
              <w:t xml:space="preserve">  "</w:t>
            </w:r>
            <w:proofErr w:type="spellStart"/>
            <w:r w:rsidRPr="00F246FC">
              <w:t>endTime</w:t>
            </w:r>
            <w:proofErr w:type="spellEnd"/>
            <w:r w:rsidRPr="00F246FC">
              <w:t>": "2025-09-29T08:00:25Z",</w:t>
            </w:r>
            <w:r w:rsidRPr="00F246FC">
              <w:br/>
              <w:t xml:space="preserve">  "</w:t>
            </w:r>
            <w:proofErr w:type="spellStart"/>
            <w:r w:rsidRPr="00F246FC">
              <w:t>trajectoryStatus</w:t>
            </w:r>
            <w:proofErr w:type="spellEnd"/>
            <w:r w:rsidRPr="00F246FC">
              <w:t>": "ACTIVE"</w:t>
            </w:r>
            <w:r w:rsidRPr="00F246FC">
              <w:br/>
              <w:t>}</w:t>
            </w:r>
          </w:p>
        </w:tc>
      </w:tr>
      <w:tr w:rsidR="00CE7B4B" w:rsidRPr="00F246FC" w14:paraId="7DDA4383" w14:textId="77777777" w:rsidTr="00F36C2E">
        <w:tc>
          <w:tcPr>
            <w:tcW w:w="4320" w:type="dxa"/>
          </w:tcPr>
          <w:p w14:paraId="442C324B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7" w:type="dxa"/>
          </w:tcPr>
          <w:p w14:paraId="6E924E7F" w14:textId="77777777" w:rsidR="00CE7B4B" w:rsidRPr="00F246FC" w:rsidRDefault="00F46F24">
            <w:r w:rsidRPr="00F246FC">
              <w:t>1. Preparar la solicitud PUT a http://localhost:8080/api/v1/public/route-trajectorie/{id}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 xml:space="preserve">6. Verificar el código de estado esperado </w:t>
            </w:r>
            <w:r w:rsidRPr="00F246FC">
              <w:lastRenderedPageBreak/>
              <w:t>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C6B2C79" w14:textId="77777777" w:rsidTr="00F36C2E">
        <w:tc>
          <w:tcPr>
            <w:tcW w:w="4320" w:type="dxa"/>
          </w:tcPr>
          <w:p w14:paraId="395CEFA7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7" w:type="dxa"/>
          </w:tcPr>
          <w:p w14:paraId="3D62A545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CrudResponseDtoRouteTrajectoryResDto</w:t>
            </w:r>
            <w:proofErr w:type="spellEnd"/>
            <w:r w:rsidRPr="00F246FC">
              <w:t>.</w:t>
            </w:r>
          </w:p>
        </w:tc>
      </w:tr>
      <w:tr w:rsidR="00CE7B4B" w:rsidRPr="00F246FC" w14:paraId="6A0251B8" w14:textId="77777777" w:rsidTr="00F36C2E">
        <w:tc>
          <w:tcPr>
            <w:tcW w:w="4320" w:type="dxa"/>
          </w:tcPr>
          <w:p w14:paraId="0695E0B9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97" w:type="dxa"/>
          </w:tcPr>
          <w:p w14:paraId="3EDAC69D" w14:textId="5068F829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B27A3F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8BE4EB0" w14:textId="77777777" w:rsidTr="002875CB">
        <w:tc>
          <w:tcPr>
            <w:tcW w:w="2880" w:type="dxa"/>
          </w:tcPr>
          <w:p w14:paraId="6AC9E044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DAD910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6A2A5C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E9A721E" w14:textId="77777777" w:rsidTr="002875CB">
        <w:tc>
          <w:tcPr>
            <w:tcW w:w="2880" w:type="dxa"/>
          </w:tcPr>
          <w:p w14:paraId="07DD5A6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1E2F30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62176" behindDoc="1" locked="0" layoutInCell="1" allowOverlap="1" wp14:anchorId="0D457110" wp14:editId="15663E1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74071083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71083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A92D8F9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618C27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481F886" w14:textId="77777777" w:rsidTr="002875CB">
        <w:tc>
          <w:tcPr>
            <w:tcW w:w="2880" w:type="dxa"/>
          </w:tcPr>
          <w:p w14:paraId="3EE81EDA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9F454B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D62707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D2E1E19" w14:textId="77777777" w:rsidTr="002875CB">
        <w:tc>
          <w:tcPr>
            <w:tcW w:w="2880" w:type="dxa"/>
          </w:tcPr>
          <w:p w14:paraId="2927FE5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E559C1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61152" behindDoc="0" locked="0" layoutInCell="1" allowOverlap="1" wp14:anchorId="2D4AEA66" wp14:editId="0E696BCD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57905171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05171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551C63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DB8CAAB" w14:textId="77777777" w:rsidR="00CE7B4B" w:rsidRPr="00F246FC" w:rsidRDefault="00F46F24">
      <w:r w:rsidRPr="00F246FC">
        <w:br w:type="page"/>
      </w:r>
    </w:p>
    <w:p w14:paraId="2543DDFC" w14:textId="77777777" w:rsidR="00CE7B4B" w:rsidRPr="00F246FC" w:rsidRDefault="00F46F24">
      <w:r w:rsidRPr="00F246FC">
        <w:rPr>
          <w:b/>
        </w:rPr>
        <w:lastRenderedPageBreak/>
        <w:t>Prueba Funcional No 34.</w:t>
      </w:r>
    </w:p>
    <w:p w14:paraId="37A7DA8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6F19380" w14:textId="77777777" w:rsidTr="007929A4">
        <w:tc>
          <w:tcPr>
            <w:tcW w:w="4320" w:type="dxa"/>
          </w:tcPr>
          <w:p w14:paraId="3D780A12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1272CE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</w:tbl>
    <w:p w14:paraId="4CB44E3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7"/>
      </w:tblGrid>
      <w:tr w:rsidR="00CE7B4B" w:rsidRPr="00F246FC" w14:paraId="73A1E6AC" w14:textId="77777777" w:rsidTr="00F36C2E">
        <w:tc>
          <w:tcPr>
            <w:tcW w:w="4320" w:type="dxa"/>
          </w:tcPr>
          <w:p w14:paraId="3C29A771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7" w:type="dxa"/>
          </w:tcPr>
          <w:p w14:paraId="25095F8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E4AB357" w14:textId="77777777" w:rsidTr="00F36C2E">
        <w:tc>
          <w:tcPr>
            <w:tcW w:w="4320" w:type="dxa"/>
          </w:tcPr>
          <w:p w14:paraId="251B5CA2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7" w:type="dxa"/>
          </w:tcPr>
          <w:p w14:paraId="25BD67FA" w14:textId="77777777" w:rsidR="00CE7B4B" w:rsidRPr="00F246FC" w:rsidRDefault="00CE7B4B"/>
        </w:tc>
      </w:tr>
      <w:tr w:rsidR="00CE7B4B" w:rsidRPr="00F246FC" w14:paraId="0A760745" w14:textId="77777777" w:rsidTr="00F36C2E">
        <w:tc>
          <w:tcPr>
            <w:tcW w:w="4320" w:type="dxa"/>
          </w:tcPr>
          <w:p w14:paraId="42CF026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7" w:type="dxa"/>
          </w:tcPr>
          <w:p w14:paraId="1A9CBFC7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D0731F8" w14:textId="77777777" w:rsidTr="00F36C2E">
        <w:tc>
          <w:tcPr>
            <w:tcW w:w="4320" w:type="dxa"/>
          </w:tcPr>
          <w:p w14:paraId="6D018A9A" w14:textId="77777777" w:rsidR="00CE7B4B" w:rsidRPr="00F246FC" w:rsidRDefault="00F46F24">
            <w:r w:rsidRPr="00F246FC">
              <w:t>Objetivo</w:t>
            </w:r>
          </w:p>
        </w:tc>
        <w:tc>
          <w:tcPr>
            <w:tcW w:w="4397" w:type="dxa"/>
          </w:tcPr>
          <w:p w14:paraId="6F2F1A0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5169C1D" w14:textId="77777777" w:rsidTr="00F36C2E">
        <w:tc>
          <w:tcPr>
            <w:tcW w:w="4320" w:type="dxa"/>
          </w:tcPr>
          <w:p w14:paraId="181501C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7" w:type="dxa"/>
          </w:tcPr>
          <w:p w14:paraId="78F25E3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B22F86A" w14:textId="77777777" w:rsidTr="00F36C2E">
        <w:tc>
          <w:tcPr>
            <w:tcW w:w="4320" w:type="dxa"/>
          </w:tcPr>
          <w:p w14:paraId="4F6FB68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7" w:type="dxa"/>
          </w:tcPr>
          <w:p w14:paraId="0BB99F5A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1FF849A8" w14:textId="77777777" w:rsidTr="00F36C2E">
        <w:tc>
          <w:tcPr>
            <w:tcW w:w="4320" w:type="dxa"/>
          </w:tcPr>
          <w:p w14:paraId="37A0E79B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7" w:type="dxa"/>
          </w:tcPr>
          <w:p w14:paraId="32E1EAC5" w14:textId="77777777" w:rsidR="00CE7B4B" w:rsidRPr="00F246FC" w:rsidRDefault="00F46F24">
            <w:r w:rsidRPr="00F246FC">
              <w:t>1. Preparar la solicitud DELETE a http://localhost:8080/api/v1/public/route-trajectorie/{id}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559125B" w14:textId="77777777" w:rsidTr="00F36C2E">
        <w:tc>
          <w:tcPr>
            <w:tcW w:w="4320" w:type="dxa"/>
          </w:tcPr>
          <w:p w14:paraId="132E6D7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7" w:type="dxa"/>
          </w:tcPr>
          <w:p w14:paraId="7729B03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CrudResponseDtoRouteTrajectoryResDto</w:t>
            </w:r>
            <w:proofErr w:type="spellEnd"/>
            <w:r w:rsidRPr="00F246FC">
              <w:t>.</w:t>
            </w:r>
          </w:p>
        </w:tc>
      </w:tr>
      <w:tr w:rsidR="00CE7B4B" w:rsidRPr="00F246FC" w14:paraId="1AD58455" w14:textId="77777777" w:rsidTr="00F36C2E">
        <w:tc>
          <w:tcPr>
            <w:tcW w:w="4320" w:type="dxa"/>
          </w:tcPr>
          <w:p w14:paraId="1521FCB6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97" w:type="dxa"/>
          </w:tcPr>
          <w:p w14:paraId="53E888D0" w14:textId="6CF27435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D5950B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FE97563" w14:textId="77777777" w:rsidTr="002875CB">
        <w:tc>
          <w:tcPr>
            <w:tcW w:w="2880" w:type="dxa"/>
          </w:tcPr>
          <w:p w14:paraId="667A73F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2C0A65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3B989D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7BB65FA" w14:textId="77777777" w:rsidTr="002875CB">
        <w:tc>
          <w:tcPr>
            <w:tcW w:w="2880" w:type="dxa"/>
          </w:tcPr>
          <w:p w14:paraId="6A4952F8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A00E59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65248" behindDoc="1" locked="0" layoutInCell="1" allowOverlap="1" wp14:anchorId="6B294080" wp14:editId="5B5F2B24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52504881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04881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F7572A1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B43F95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FB0907A" w14:textId="77777777" w:rsidTr="002875CB">
        <w:tc>
          <w:tcPr>
            <w:tcW w:w="2880" w:type="dxa"/>
          </w:tcPr>
          <w:p w14:paraId="79C1706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D02B5C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C04655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32AC737" w14:textId="77777777" w:rsidTr="002875CB">
        <w:tc>
          <w:tcPr>
            <w:tcW w:w="2880" w:type="dxa"/>
          </w:tcPr>
          <w:p w14:paraId="03A351F2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B8B582E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64224" behindDoc="0" locked="0" layoutInCell="1" allowOverlap="1" wp14:anchorId="11FCBBD6" wp14:editId="6D06F644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76461287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61287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BC29715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23DDA14" w14:textId="77777777" w:rsidR="00CE7B4B" w:rsidRPr="00F246FC" w:rsidRDefault="00F46F24">
      <w:r w:rsidRPr="00F246FC">
        <w:br w:type="page"/>
      </w:r>
    </w:p>
    <w:p w14:paraId="49E41CF0" w14:textId="77777777" w:rsidR="00CE7B4B" w:rsidRPr="00F246FC" w:rsidRDefault="00F46F24">
      <w:r w:rsidRPr="00F246FC">
        <w:rPr>
          <w:b/>
        </w:rPr>
        <w:lastRenderedPageBreak/>
        <w:t>Prueba Funcional No 35.</w:t>
      </w:r>
    </w:p>
    <w:p w14:paraId="4F36FDC6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9ADC6C3" w14:textId="77777777" w:rsidTr="007929A4">
        <w:tc>
          <w:tcPr>
            <w:tcW w:w="4320" w:type="dxa"/>
          </w:tcPr>
          <w:p w14:paraId="0BB285E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AC88546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7AAF1C1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6"/>
        <w:gridCol w:w="5180"/>
      </w:tblGrid>
      <w:tr w:rsidR="00CE7B4B" w:rsidRPr="00F246FC" w14:paraId="62A4D936" w14:textId="77777777" w:rsidTr="00F36C2E">
        <w:tc>
          <w:tcPr>
            <w:tcW w:w="3676" w:type="dxa"/>
          </w:tcPr>
          <w:p w14:paraId="2AD5F58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80" w:type="dxa"/>
          </w:tcPr>
          <w:p w14:paraId="6D39EF7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E15058D" w14:textId="77777777" w:rsidTr="00F36C2E">
        <w:tc>
          <w:tcPr>
            <w:tcW w:w="3676" w:type="dxa"/>
          </w:tcPr>
          <w:p w14:paraId="692DC7F4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80" w:type="dxa"/>
          </w:tcPr>
          <w:p w14:paraId="1C5CC597" w14:textId="77777777" w:rsidR="00CE7B4B" w:rsidRPr="00F246FC" w:rsidRDefault="00CE7B4B"/>
        </w:tc>
      </w:tr>
      <w:tr w:rsidR="00CE7B4B" w:rsidRPr="00F246FC" w14:paraId="1AFDD587" w14:textId="77777777" w:rsidTr="00F36C2E">
        <w:tc>
          <w:tcPr>
            <w:tcW w:w="3676" w:type="dxa"/>
          </w:tcPr>
          <w:p w14:paraId="7782C7F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80" w:type="dxa"/>
          </w:tcPr>
          <w:p w14:paraId="6F3D3A98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5C8FA0F" w14:textId="77777777" w:rsidTr="00F36C2E">
        <w:tc>
          <w:tcPr>
            <w:tcW w:w="3676" w:type="dxa"/>
          </w:tcPr>
          <w:p w14:paraId="16F55CB5" w14:textId="77777777" w:rsidR="00CE7B4B" w:rsidRPr="00F246FC" w:rsidRDefault="00F46F24">
            <w:r w:rsidRPr="00F246FC">
              <w:t>Objetivo</w:t>
            </w:r>
          </w:p>
        </w:tc>
        <w:tc>
          <w:tcPr>
            <w:tcW w:w="5180" w:type="dxa"/>
          </w:tcPr>
          <w:p w14:paraId="5DF25C3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C903EBE" w14:textId="77777777" w:rsidTr="00F36C2E">
        <w:tc>
          <w:tcPr>
            <w:tcW w:w="3676" w:type="dxa"/>
          </w:tcPr>
          <w:p w14:paraId="7A2DD4E2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80" w:type="dxa"/>
          </w:tcPr>
          <w:p w14:paraId="4B4CCE39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CD14BB0" w14:textId="77777777" w:rsidTr="00F36C2E">
        <w:tc>
          <w:tcPr>
            <w:tcW w:w="3676" w:type="dxa"/>
          </w:tcPr>
          <w:p w14:paraId="24C3D74A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80" w:type="dxa"/>
          </w:tcPr>
          <w:p w14:paraId="08270AAD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4CC08891" w14:textId="77777777" w:rsidTr="00F36C2E">
        <w:tc>
          <w:tcPr>
            <w:tcW w:w="3676" w:type="dxa"/>
          </w:tcPr>
          <w:p w14:paraId="64518BA8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80" w:type="dxa"/>
          </w:tcPr>
          <w:p w14:paraId="27679B60" w14:textId="77777777" w:rsidR="00CE7B4B" w:rsidRPr="00F246FC" w:rsidRDefault="00F46F24">
            <w:r w:rsidRPr="00F246FC">
              <w:t>1. Preparar la solicitud GET a http://localhost:8080/api/v1/public/identification-type/{id}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466C5A8" w14:textId="77777777" w:rsidTr="00F36C2E">
        <w:tc>
          <w:tcPr>
            <w:tcW w:w="3676" w:type="dxa"/>
          </w:tcPr>
          <w:p w14:paraId="11440296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80" w:type="dxa"/>
          </w:tcPr>
          <w:p w14:paraId="7923FB25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CrudResponseDtoOptionalIdentificationTypeResDto</w:t>
            </w:r>
            <w:proofErr w:type="spellEnd"/>
            <w:r w:rsidRPr="00F246FC">
              <w:t>.</w:t>
            </w:r>
          </w:p>
        </w:tc>
      </w:tr>
      <w:tr w:rsidR="00CE7B4B" w:rsidRPr="00F246FC" w14:paraId="31608A48" w14:textId="77777777" w:rsidTr="00F36C2E">
        <w:tc>
          <w:tcPr>
            <w:tcW w:w="3676" w:type="dxa"/>
          </w:tcPr>
          <w:p w14:paraId="25B9AAC1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5180" w:type="dxa"/>
          </w:tcPr>
          <w:p w14:paraId="5ED8772B" w14:textId="20E05984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F22880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5893C6F" w14:textId="77777777" w:rsidTr="002875CB">
        <w:tc>
          <w:tcPr>
            <w:tcW w:w="2880" w:type="dxa"/>
          </w:tcPr>
          <w:p w14:paraId="2AC8B7E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144DAF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990DD5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59CA36D" w14:textId="77777777" w:rsidTr="002875CB">
        <w:tc>
          <w:tcPr>
            <w:tcW w:w="2880" w:type="dxa"/>
          </w:tcPr>
          <w:p w14:paraId="3CE04DB5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411FB5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68320" behindDoc="1" locked="0" layoutInCell="1" allowOverlap="1" wp14:anchorId="385EB28C" wp14:editId="09F8D7B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71438369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38369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0E4D3C2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536604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B7003E1" w14:textId="77777777" w:rsidTr="002875CB">
        <w:tc>
          <w:tcPr>
            <w:tcW w:w="2880" w:type="dxa"/>
          </w:tcPr>
          <w:p w14:paraId="1218F2F8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22DBFC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0230B2A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ADE2C84" w14:textId="77777777" w:rsidTr="002875CB">
        <w:tc>
          <w:tcPr>
            <w:tcW w:w="2880" w:type="dxa"/>
          </w:tcPr>
          <w:p w14:paraId="03519C5E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6CE87C8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67296" behindDoc="0" locked="0" layoutInCell="1" allowOverlap="1" wp14:anchorId="7642E3F9" wp14:editId="2A7862F8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64600701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600701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DFDC0E7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4B61D78" w14:textId="77777777" w:rsidR="00CE7B4B" w:rsidRPr="00F246FC" w:rsidRDefault="00F46F24">
      <w:r w:rsidRPr="00F246FC">
        <w:br w:type="page"/>
      </w:r>
    </w:p>
    <w:p w14:paraId="69957163" w14:textId="77777777" w:rsidR="00CE7B4B" w:rsidRPr="00F246FC" w:rsidRDefault="00F46F24">
      <w:r w:rsidRPr="00F246FC">
        <w:rPr>
          <w:b/>
        </w:rPr>
        <w:lastRenderedPageBreak/>
        <w:t>Prueba Funcional No 36.</w:t>
      </w:r>
    </w:p>
    <w:p w14:paraId="252BD94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699E8AC" w14:textId="77777777" w:rsidTr="00D23508">
        <w:tc>
          <w:tcPr>
            <w:tcW w:w="4320" w:type="dxa"/>
          </w:tcPr>
          <w:p w14:paraId="1E3B4B5E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3C70F1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3980051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4"/>
        <w:gridCol w:w="5142"/>
      </w:tblGrid>
      <w:tr w:rsidR="00CE7B4B" w:rsidRPr="00F246FC" w14:paraId="360EEB29" w14:textId="77777777" w:rsidTr="00F36C2E">
        <w:tc>
          <w:tcPr>
            <w:tcW w:w="3714" w:type="dxa"/>
          </w:tcPr>
          <w:p w14:paraId="7F505829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42" w:type="dxa"/>
          </w:tcPr>
          <w:p w14:paraId="4853130E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F9FB3F1" w14:textId="77777777" w:rsidTr="00F36C2E">
        <w:tc>
          <w:tcPr>
            <w:tcW w:w="3714" w:type="dxa"/>
          </w:tcPr>
          <w:p w14:paraId="75604D0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42" w:type="dxa"/>
          </w:tcPr>
          <w:p w14:paraId="0A77C3D0" w14:textId="77777777" w:rsidR="00CE7B4B" w:rsidRPr="00F246FC" w:rsidRDefault="00CE7B4B"/>
        </w:tc>
      </w:tr>
      <w:tr w:rsidR="00CE7B4B" w:rsidRPr="00F246FC" w14:paraId="3068D41F" w14:textId="77777777" w:rsidTr="00F36C2E">
        <w:tc>
          <w:tcPr>
            <w:tcW w:w="3714" w:type="dxa"/>
          </w:tcPr>
          <w:p w14:paraId="1CC6F2EE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42" w:type="dxa"/>
          </w:tcPr>
          <w:p w14:paraId="176247CA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B40EAE6" w14:textId="77777777" w:rsidTr="00F36C2E">
        <w:tc>
          <w:tcPr>
            <w:tcW w:w="3714" w:type="dxa"/>
          </w:tcPr>
          <w:p w14:paraId="409E6488" w14:textId="77777777" w:rsidR="00CE7B4B" w:rsidRPr="00F246FC" w:rsidRDefault="00F46F24">
            <w:r w:rsidRPr="00F246FC">
              <w:t>Objetivo</w:t>
            </w:r>
          </w:p>
        </w:tc>
        <w:tc>
          <w:tcPr>
            <w:tcW w:w="5142" w:type="dxa"/>
          </w:tcPr>
          <w:p w14:paraId="178382E3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B13CA52" w14:textId="77777777" w:rsidTr="00F36C2E">
        <w:tc>
          <w:tcPr>
            <w:tcW w:w="3714" w:type="dxa"/>
          </w:tcPr>
          <w:p w14:paraId="74804860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42" w:type="dxa"/>
          </w:tcPr>
          <w:p w14:paraId="78658E5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7EA844D" w14:textId="77777777" w:rsidTr="00F36C2E">
        <w:tc>
          <w:tcPr>
            <w:tcW w:w="3714" w:type="dxa"/>
          </w:tcPr>
          <w:p w14:paraId="714596B6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42" w:type="dxa"/>
          </w:tcPr>
          <w:p w14:paraId="15B3A5C0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"active": true</w:t>
            </w:r>
            <w:r w:rsidRPr="00F246FC">
              <w:br/>
              <w:t>}</w:t>
            </w:r>
          </w:p>
        </w:tc>
      </w:tr>
      <w:tr w:rsidR="00CE7B4B" w:rsidRPr="00F246FC" w14:paraId="0249A560" w14:textId="77777777" w:rsidTr="00F36C2E">
        <w:tc>
          <w:tcPr>
            <w:tcW w:w="3714" w:type="dxa"/>
          </w:tcPr>
          <w:p w14:paraId="6AE257BC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42" w:type="dxa"/>
          </w:tcPr>
          <w:p w14:paraId="084CB85E" w14:textId="77777777" w:rsidR="00CE7B4B" w:rsidRPr="00F246FC" w:rsidRDefault="00F46F24">
            <w:r w:rsidRPr="00F246FC">
              <w:t>1. Preparar la solicitud PUT a http://localhost:8080/api/v1/public/identification-type/{id}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43AA24DE" w14:textId="77777777" w:rsidTr="00F36C2E">
        <w:tc>
          <w:tcPr>
            <w:tcW w:w="3714" w:type="dxa"/>
          </w:tcPr>
          <w:p w14:paraId="5E5A0254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42" w:type="dxa"/>
          </w:tcPr>
          <w:p w14:paraId="3E184209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CrudResponseDtoIdentificationTypeResDto</w:t>
            </w:r>
            <w:proofErr w:type="spellEnd"/>
            <w:r w:rsidRPr="00F246FC">
              <w:t>.</w:t>
            </w:r>
          </w:p>
        </w:tc>
      </w:tr>
      <w:tr w:rsidR="00CE7B4B" w:rsidRPr="00F246FC" w14:paraId="2F0786EB" w14:textId="77777777" w:rsidTr="00F36C2E">
        <w:tc>
          <w:tcPr>
            <w:tcW w:w="3714" w:type="dxa"/>
          </w:tcPr>
          <w:p w14:paraId="71552B11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42" w:type="dxa"/>
          </w:tcPr>
          <w:p w14:paraId="6B6223E2" w14:textId="22CA2955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779959D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6CC05DC" w14:textId="77777777" w:rsidTr="002875CB">
        <w:tc>
          <w:tcPr>
            <w:tcW w:w="2880" w:type="dxa"/>
          </w:tcPr>
          <w:p w14:paraId="3E6D99DA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DB416A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0D642C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7981C2C" w14:textId="77777777" w:rsidTr="002875CB">
        <w:tc>
          <w:tcPr>
            <w:tcW w:w="2880" w:type="dxa"/>
          </w:tcPr>
          <w:p w14:paraId="1C09ACA7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A31537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1392" behindDoc="1" locked="0" layoutInCell="1" allowOverlap="1" wp14:anchorId="3412B1C9" wp14:editId="544FC69C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523617369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617369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15AE88D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17DB19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420265F" w14:textId="77777777" w:rsidTr="002875CB">
        <w:tc>
          <w:tcPr>
            <w:tcW w:w="2880" w:type="dxa"/>
          </w:tcPr>
          <w:p w14:paraId="5E13572E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70471A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089DE4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7EFC2D8" w14:textId="77777777" w:rsidTr="002875CB">
        <w:tc>
          <w:tcPr>
            <w:tcW w:w="2880" w:type="dxa"/>
          </w:tcPr>
          <w:p w14:paraId="106D04B9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15AEA9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0368" behindDoc="0" locked="0" layoutInCell="1" allowOverlap="1" wp14:anchorId="162AFAAB" wp14:editId="138337CD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63671941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1941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7E5DA2D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BD2F035" w14:textId="77777777" w:rsidR="00CE7B4B" w:rsidRPr="00F246FC" w:rsidRDefault="00F46F24">
      <w:r w:rsidRPr="00F246FC">
        <w:br w:type="page"/>
      </w:r>
    </w:p>
    <w:p w14:paraId="165620A3" w14:textId="77777777" w:rsidR="00CE7B4B" w:rsidRPr="00F246FC" w:rsidRDefault="00F46F24">
      <w:r w:rsidRPr="00F246FC">
        <w:rPr>
          <w:b/>
        </w:rPr>
        <w:lastRenderedPageBreak/>
        <w:t>Prueba Funcional No 37.</w:t>
      </w:r>
    </w:p>
    <w:p w14:paraId="012EB89A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C527CC6" w14:textId="77777777" w:rsidTr="00D23508">
        <w:tc>
          <w:tcPr>
            <w:tcW w:w="4320" w:type="dxa"/>
          </w:tcPr>
          <w:p w14:paraId="786CA5F0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B26D8A7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2389866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4"/>
        <w:gridCol w:w="5142"/>
      </w:tblGrid>
      <w:tr w:rsidR="00CE7B4B" w:rsidRPr="00F246FC" w14:paraId="6DCE5DB3" w14:textId="77777777" w:rsidTr="00F36C2E">
        <w:tc>
          <w:tcPr>
            <w:tcW w:w="3714" w:type="dxa"/>
          </w:tcPr>
          <w:p w14:paraId="6DF517E5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42" w:type="dxa"/>
          </w:tcPr>
          <w:p w14:paraId="6EA2922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F4ED6F8" w14:textId="77777777" w:rsidTr="00F36C2E">
        <w:tc>
          <w:tcPr>
            <w:tcW w:w="3714" w:type="dxa"/>
          </w:tcPr>
          <w:p w14:paraId="20ED9364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42" w:type="dxa"/>
          </w:tcPr>
          <w:p w14:paraId="553C2471" w14:textId="77777777" w:rsidR="00CE7B4B" w:rsidRPr="00F246FC" w:rsidRDefault="00CE7B4B"/>
        </w:tc>
      </w:tr>
      <w:tr w:rsidR="00CE7B4B" w:rsidRPr="00F246FC" w14:paraId="2AABCBE8" w14:textId="77777777" w:rsidTr="00F36C2E">
        <w:tc>
          <w:tcPr>
            <w:tcW w:w="3714" w:type="dxa"/>
          </w:tcPr>
          <w:p w14:paraId="0E99D2B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42" w:type="dxa"/>
          </w:tcPr>
          <w:p w14:paraId="3E35A29A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BAD65AE" w14:textId="77777777" w:rsidTr="00F36C2E">
        <w:tc>
          <w:tcPr>
            <w:tcW w:w="3714" w:type="dxa"/>
          </w:tcPr>
          <w:p w14:paraId="1BBA5495" w14:textId="77777777" w:rsidR="00CE7B4B" w:rsidRPr="00F246FC" w:rsidRDefault="00F46F24">
            <w:r w:rsidRPr="00F246FC">
              <w:t>Objetivo</w:t>
            </w:r>
          </w:p>
        </w:tc>
        <w:tc>
          <w:tcPr>
            <w:tcW w:w="5142" w:type="dxa"/>
          </w:tcPr>
          <w:p w14:paraId="564B8EA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1CF235E" w14:textId="77777777" w:rsidTr="00F36C2E">
        <w:tc>
          <w:tcPr>
            <w:tcW w:w="3714" w:type="dxa"/>
          </w:tcPr>
          <w:p w14:paraId="36228E1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42" w:type="dxa"/>
          </w:tcPr>
          <w:p w14:paraId="66B1E5F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43A27F7" w14:textId="77777777" w:rsidTr="00F36C2E">
        <w:tc>
          <w:tcPr>
            <w:tcW w:w="3714" w:type="dxa"/>
          </w:tcPr>
          <w:p w14:paraId="128CBEAB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42" w:type="dxa"/>
          </w:tcPr>
          <w:p w14:paraId="3C7B60B7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6F64EFA9" w14:textId="77777777" w:rsidTr="00F36C2E">
        <w:tc>
          <w:tcPr>
            <w:tcW w:w="3714" w:type="dxa"/>
          </w:tcPr>
          <w:p w14:paraId="261C269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42" w:type="dxa"/>
          </w:tcPr>
          <w:p w14:paraId="210246DA" w14:textId="77777777" w:rsidR="00CE7B4B" w:rsidRPr="00F246FC" w:rsidRDefault="00F46F24">
            <w:r w:rsidRPr="00F246FC">
              <w:t>1. Preparar la solicitud DELETE a http://localhost:8080/api/v1/public/identification-type/{id}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908C987" w14:textId="77777777" w:rsidTr="00F36C2E">
        <w:tc>
          <w:tcPr>
            <w:tcW w:w="3714" w:type="dxa"/>
          </w:tcPr>
          <w:p w14:paraId="0E4B17C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42" w:type="dxa"/>
          </w:tcPr>
          <w:p w14:paraId="71DB66EF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CrudResponseDtoIdentificationTypeResDto</w:t>
            </w:r>
            <w:proofErr w:type="spellEnd"/>
            <w:r w:rsidRPr="00F246FC">
              <w:t>.</w:t>
            </w:r>
          </w:p>
        </w:tc>
      </w:tr>
      <w:tr w:rsidR="00CE7B4B" w:rsidRPr="00F246FC" w14:paraId="65CE248A" w14:textId="77777777" w:rsidTr="00F36C2E">
        <w:tc>
          <w:tcPr>
            <w:tcW w:w="3714" w:type="dxa"/>
          </w:tcPr>
          <w:p w14:paraId="3127E65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42" w:type="dxa"/>
          </w:tcPr>
          <w:p w14:paraId="62BC1DBF" w14:textId="62AC6D95" w:rsidR="00CE7B4B" w:rsidRPr="00F246FC" w:rsidRDefault="00316313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2B20A32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28D0C46" w14:textId="77777777" w:rsidTr="002875CB">
        <w:tc>
          <w:tcPr>
            <w:tcW w:w="2880" w:type="dxa"/>
          </w:tcPr>
          <w:p w14:paraId="1E20A78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5C89A8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BDCD96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F2CA806" w14:textId="77777777" w:rsidTr="002875CB">
        <w:tc>
          <w:tcPr>
            <w:tcW w:w="2880" w:type="dxa"/>
          </w:tcPr>
          <w:p w14:paraId="381CBAB0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132C2E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4464" behindDoc="1" locked="0" layoutInCell="1" allowOverlap="1" wp14:anchorId="3A441888" wp14:editId="3478E54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6234334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34334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36D3239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F36B69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94398CF" w14:textId="77777777" w:rsidTr="002875CB">
        <w:tc>
          <w:tcPr>
            <w:tcW w:w="2880" w:type="dxa"/>
          </w:tcPr>
          <w:p w14:paraId="4106779F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027E94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62D0C7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072AC2D" w14:textId="77777777" w:rsidTr="002875CB">
        <w:tc>
          <w:tcPr>
            <w:tcW w:w="2880" w:type="dxa"/>
          </w:tcPr>
          <w:p w14:paraId="0149E870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B66BCC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3440" behindDoc="0" locked="0" layoutInCell="1" allowOverlap="1" wp14:anchorId="53F3D438" wp14:editId="1D010E0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67405249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5249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F63BDB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F6BA53A" w14:textId="77777777" w:rsidR="00CE7B4B" w:rsidRPr="00F246FC" w:rsidRDefault="00F46F24">
      <w:r w:rsidRPr="00F246FC">
        <w:br w:type="page"/>
      </w:r>
    </w:p>
    <w:p w14:paraId="6FAE79BC" w14:textId="77777777" w:rsidR="00CE7B4B" w:rsidRPr="00F246FC" w:rsidRDefault="00F46F24">
      <w:r w:rsidRPr="00F246FC">
        <w:rPr>
          <w:b/>
        </w:rPr>
        <w:lastRenderedPageBreak/>
        <w:t>Prueba Funcional No 38.</w:t>
      </w:r>
    </w:p>
    <w:p w14:paraId="13810F12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9503B1B" w14:textId="77777777" w:rsidTr="00D23508">
        <w:tc>
          <w:tcPr>
            <w:tcW w:w="4320" w:type="dxa"/>
          </w:tcPr>
          <w:p w14:paraId="592BDD0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2CC7925" w14:textId="77777777" w:rsidR="00CE7B4B" w:rsidRPr="00F246FC" w:rsidRDefault="00F46F24">
            <w:r w:rsidRPr="00F246FC">
              <w:t>Título:</w:t>
            </w:r>
            <w:r w:rsidRPr="00F246FC">
              <w:br/>
              <w:t>Consultar por ID — Driver</w:t>
            </w:r>
          </w:p>
        </w:tc>
      </w:tr>
    </w:tbl>
    <w:p w14:paraId="15F883A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4858"/>
      </w:tblGrid>
      <w:tr w:rsidR="00CE7B4B" w:rsidRPr="00F246FC" w14:paraId="139A684E" w14:textId="77777777" w:rsidTr="00F36C2E">
        <w:tc>
          <w:tcPr>
            <w:tcW w:w="3998" w:type="dxa"/>
          </w:tcPr>
          <w:p w14:paraId="79DE9BF7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58" w:type="dxa"/>
          </w:tcPr>
          <w:p w14:paraId="6C1242D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539B660" w14:textId="77777777" w:rsidTr="00F36C2E">
        <w:tc>
          <w:tcPr>
            <w:tcW w:w="3998" w:type="dxa"/>
          </w:tcPr>
          <w:p w14:paraId="25A02F1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58" w:type="dxa"/>
          </w:tcPr>
          <w:p w14:paraId="0D3C168C" w14:textId="77777777" w:rsidR="00CE7B4B" w:rsidRPr="00F246FC" w:rsidRDefault="00CE7B4B"/>
        </w:tc>
      </w:tr>
      <w:tr w:rsidR="00CE7B4B" w:rsidRPr="00F246FC" w14:paraId="5BC4C473" w14:textId="77777777" w:rsidTr="00F36C2E">
        <w:tc>
          <w:tcPr>
            <w:tcW w:w="3998" w:type="dxa"/>
          </w:tcPr>
          <w:p w14:paraId="22165F96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58" w:type="dxa"/>
          </w:tcPr>
          <w:p w14:paraId="4F5DC7BF" w14:textId="77777777" w:rsidR="00CE7B4B" w:rsidRPr="00F246FC" w:rsidRDefault="00F46F24">
            <w:r w:rsidRPr="00F246FC">
              <w:t>Validar la operación 'Consultar por ID — Driver' sobre el recurso correspondiente.</w:t>
            </w:r>
          </w:p>
        </w:tc>
      </w:tr>
      <w:tr w:rsidR="00CE7B4B" w:rsidRPr="00F246FC" w14:paraId="58055157" w14:textId="77777777" w:rsidTr="00F36C2E">
        <w:tc>
          <w:tcPr>
            <w:tcW w:w="3998" w:type="dxa"/>
          </w:tcPr>
          <w:p w14:paraId="26B1565B" w14:textId="77777777" w:rsidR="00CE7B4B" w:rsidRPr="00F246FC" w:rsidRDefault="00F46F24">
            <w:r w:rsidRPr="00F246FC">
              <w:t>Objetivo</w:t>
            </w:r>
          </w:p>
        </w:tc>
        <w:tc>
          <w:tcPr>
            <w:tcW w:w="4858" w:type="dxa"/>
          </w:tcPr>
          <w:p w14:paraId="7C4AAE1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B1FFC44" w14:textId="77777777" w:rsidTr="00F36C2E">
        <w:tc>
          <w:tcPr>
            <w:tcW w:w="3998" w:type="dxa"/>
          </w:tcPr>
          <w:p w14:paraId="5F0E5E3B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58" w:type="dxa"/>
          </w:tcPr>
          <w:p w14:paraId="4541DF4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9AC3D55" w14:textId="77777777" w:rsidTr="00F36C2E">
        <w:tc>
          <w:tcPr>
            <w:tcW w:w="3998" w:type="dxa"/>
          </w:tcPr>
          <w:p w14:paraId="651D832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58" w:type="dxa"/>
          </w:tcPr>
          <w:p w14:paraId="383CA5AA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1252B6EC" w14:textId="77777777" w:rsidTr="00F36C2E">
        <w:tc>
          <w:tcPr>
            <w:tcW w:w="3998" w:type="dxa"/>
          </w:tcPr>
          <w:p w14:paraId="2FB99FC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58" w:type="dxa"/>
          </w:tcPr>
          <w:p w14:paraId="7F343E9B" w14:textId="77777777" w:rsidR="00CE7B4B" w:rsidRPr="00F246FC" w:rsidRDefault="00F46F24">
            <w:r w:rsidRPr="00F246FC">
              <w:t>1. Preparar la solicitud GET a http://localhost:8080/api/v1/public/driver/{id}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048A618" w14:textId="77777777" w:rsidTr="00F36C2E">
        <w:tc>
          <w:tcPr>
            <w:tcW w:w="3998" w:type="dxa"/>
          </w:tcPr>
          <w:p w14:paraId="0A4043E5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58" w:type="dxa"/>
          </w:tcPr>
          <w:p w14:paraId="5E79589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CrudResponseDtoOptionalDriverResDto</w:t>
            </w:r>
            <w:proofErr w:type="spellEnd"/>
            <w:r w:rsidRPr="00F246FC">
              <w:t>.</w:t>
            </w:r>
          </w:p>
        </w:tc>
      </w:tr>
      <w:tr w:rsidR="00CE7B4B" w:rsidRPr="00F246FC" w14:paraId="5867742C" w14:textId="77777777" w:rsidTr="00F36C2E">
        <w:tc>
          <w:tcPr>
            <w:tcW w:w="3998" w:type="dxa"/>
          </w:tcPr>
          <w:p w14:paraId="2E18CF9F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58" w:type="dxa"/>
          </w:tcPr>
          <w:p w14:paraId="08E1C5A1" w14:textId="49C6BB27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C8389E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FDE2CC1" w14:textId="77777777" w:rsidTr="002875CB">
        <w:tc>
          <w:tcPr>
            <w:tcW w:w="2880" w:type="dxa"/>
          </w:tcPr>
          <w:p w14:paraId="6D4DD2E2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DA006E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F3503C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3FBD5F4" w14:textId="77777777" w:rsidTr="002875CB">
        <w:tc>
          <w:tcPr>
            <w:tcW w:w="2880" w:type="dxa"/>
          </w:tcPr>
          <w:p w14:paraId="5967A494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7821B20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7536" behindDoc="1" locked="0" layoutInCell="1" allowOverlap="1" wp14:anchorId="370AA916" wp14:editId="3C42DEA1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5767766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67766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FB6D45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F4BEA2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7EC011D" w14:textId="77777777" w:rsidTr="002875CB">
        <w:tc>
          <w:tcPr>
            <w:tcW w:w="2880" w:type="dxa"/>
          </w:tcPr>
          <w:p w14:paraId="2E61AA76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3D54CB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8ED6FE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6347F76" w14:textId="77777777" w:rsidTr="002875CB">
        <w:tc>
          <w:tcPr>
            <w:tcW w:w="2880" w:type="dxa"/>
          </w:tcPr>
          <w:p w14:paraId="23F36E7C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CE2405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6512" behindDoc="0" locked="0" layoutInCell="1" allowOverlap="1" wp14:anchorId="7F6484CF" wp14:editId="6C6391B7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941221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1221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ECA6940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A5C1046" w14:textId="77777777" w:rsidR="00CE7B4B" w:rsidRPr="00F246FC" w:rsidRDefault="00F46F24">
      <w:r w:rsidRPr="00F246FC">
        <w:br w:type="page"/>
      </w:r>
    </w:p>
    <w:p w14:paraId="08E9125E" w14:textId="77777777" w:rsidR="00CE7B4B" w:rsidRPr="00F246FC" w:rsidRDefault="00F46F24">
      <w:r w:rsidRPr="00F246FC">
        <w:rPr>
          <w:b/>
        </w:rPr>
        <w:lastRenderedPageBreak/>
        <w:t>Prueba Funcional No 39.</w:t>
      </w:r>
    </w:p>
    <w:p w14:paraId="707257D1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F5528E5" w14:textId="77777777" w:rsidTr="00D23508">
        <w:tc>
          <w:tcPr>
            <w:tcW w:w="4320" w:type="dxa"/>
          </w:tcPr>
          <w:p w14:paraId="6D9FEB8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2B1C7F87" w14:textId="77777777" w:rsidR="00CE7B4B" w:rsidRPr="00F246FC" w:rsidRDefault="00F46F24">
            <w:r w:rsidRPr="00F246FC">
              <w:t>Título:</w:t>
            </w:r>
            <w:r w:rsidRPr="00F246FC">
              <w:br/>
              <w:t>Actualizar — Driver</w:t>
            </w:r>
          </w:p>
        </w:tc>
      </w:tr>
    </w:tbl>
    <w:p w14:paraId="010EC4A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4858"/>
      </w:tblGrid>
      <w:tr w:rsidR="00CE7B4B" w:rsidRPr="00F246FC" w14:paraId="2A8779B1" w14:textId="77777777" w:rsidTr="00F36C2E">
        <w:tc>
          <w:tcPr>
            <w:tcW w:w="3998" w:type="dxa"/>
          </w:tcPr>
          <w:p w14:paraId="2E9A8D56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58" w:type="dxa"/>
          </w:tcPr>
          <w:p w14:paraId="7A2CFA3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765A41A" w14:textId="77777777" w:rsidTr="00F36C2E">
        <w:tc>
          <w:tcPr>
            <w:tcW w:w="3998" w:type="dxa"/>
          </w:tcPr>
          <w:p w14:paraId="2A54409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58" w:type="dxa"/>
          </w:tcPr>
          <w:p w14:paraId="7D3F7B2F" w14:textId="77777777" w:rsidR="00CE7B4B" w:rsidRPr="00F246FC" w:rsidRDefault="00CE7B4B"/>
        </w:tc>
      </w:tr>
      <w:tr w:rsidR="00CE7B4B" w:rsidRPr="00F246FC" w14:paraId="6F4004DB" w14:textId="77777777" w:rsidTr="00F36C2E">
        <w:tc>
          <w:tcPr>
            <w:tcW w:w="3998" w:type="dxa"/>
          </w:tcPr>
          <w:p w14:paraId="61552DD2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58" w:type="dxa"/>
          </w:tcPr>
          <w:p w14:paraId="1BCBA9DB" w14:textId="77777777" w:rsidR="00CE7B4B" w:rsidRPr="00F246FC" w:rsidRDefault="00F46F24">
            <w:r w:rsidRPr="00F246FC">
              <w:t>Validar la operación 'Actualizar — Driver' sobre el recurso correspondiente.</w:t>
            </w:r>
          </w:p>
        </w:tc>
      </w:tr>
      <w:tr w:rsidR="00CE7B4B" w:rsidRPr="00F246FC" w14:paraId="5F66FE5D" w14:textId="77777777" w:rsidTr="00F36C2E">
        <w:tc>
          <w:tcPr>
            <w:tcW w:w="3998" w:type="dxa"/>
          </w:tcPr>
          <w:p w14:paraId="06073EA6" w14:textId="77777777" w:rsidR="00CE7B4B" w:rsidRPr="00F246FC" w:rsidRDefault="00F46F24">
            <w:r w:rsidRPr="00F246FC">
              <w:t>Objetivo</w:t>
            </w:r>
          </w:p>
        </w:tc>
        <w:tc>
          <w:tcPr>
            <w:tcW w:w="4858" w:type="dxa"/>
          </w:tcPr>
          <w:p w14:paraId="5EFB07C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8E9EA6B" w14:textId="77777777" w:rsidTr="00F36C2E">
        <w:tc>
          <w:tcPr>
            <w:tcW w:w="3998" w:type="dxa"/>
          </w:tcPr>
          <w:p w14:paraId="0D392D26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58" w:type="dxa"/>
          </w:tcPr>
          <w:p w14:paraId="6585CBD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ECBE545" w14:textId="77777777" w:rsidTr="00F36C2E">
        <w:tc>
          <w:tcPr>
            <w:tcW w:w="3998" w:type="dxa"/>
          </w:tcPr>
          <w:p w14:paraId="20D2F99E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58" w:type="dxa"/>
          </w:tcPr>
          <w:p w14:paraId="58BEE7B5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firstName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idNumber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lastName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password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phone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roleId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31B64465" w14:textId="77777777" w:rsidTr="00F36C2E">
        <w:tc>
          <w:tcPr>
            <w:tcW w:w="3998" w:type="dxa"/>
          </w:tcPr>
          <w:p w14:paraId="5F274BB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58" w:type="dxa"/>
          </w:tcPr>
          <w:p w14:paraId="0190F93D" w14:textId="77777777" w:rsidR="00CE7B4B" w:rsidRPr="00F246FC" w:rsidRDefault="00F46F24">
            <w:r w:rsidRPr="00F246FC">
              <w:t>1. Preparar la solicitud PUT a http://localhost:8080/api/v1/public/driver/{id}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 xml:space="preserve">6. Verificar el código de estado esperado (200 en </w:t>
            </w:r>
            <w:r w:rsidRPr="00F246FC">
              <w:lastRenderedPageBreak/>
              <w:t>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FE3D8AB" w14:textId="77777777" w:rsidTr="00F36C2E">
        <w:tc>
          <w:tcPr>
            <w:tcW w:w="3998" w:type="dxa"/>
          </w:tcPr>
          <w:p w14:paraId="386AA91D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58" w:type="dxa"/>
          </w:tcPr>
          <w:p w14:paraId="6EE69B61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CrudResponseDtoDriverResDto</w:t>
            </w:r>
            <w:proofErr w:type="spellEnd"/>
            <w:r w:rsidRPr="00F246FC">
              <w:t>.</w:t>
            </w:r>
          </w:p>
        </w:tc>
      </w:tr>
      <w:tr w:rsidR="00CE7B4B" w:rsidRPr="00F246FC" w14:paraId="0E4D8234" w14:textId="77777777" w:rsidTr="00F36C2E">
        <w:tc>
          <w:tcPr>
            <w:tcW w:w="3998" w:type="dxa"/>
          </w:tcPr>
          <w:p w14:paraId="02FBD87D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58" w:type="dxa"/>
          </w:tcPr>
          <w:p w14:paraId="12ACE803" w14:textId="2D73FD7E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2DA0168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9D46C39" w14:textId="77777777" w:rsidTr="002875CB">
        <w:tc>
          <w:tcPr>
            <w:tcW w:w="2880" w:type="dxa"/>
          </w:tcPr>
          <w:p w14:paraId="4074CA39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B7EC59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96E5C3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33469EA" w14:textId="77777777" w:rsidTr="002875CB">
        <w:tc>
          <w:tcPr>
            <w:tcW w:w="2880" w:type="dxa"/>
          </w:tcPr>
          <w:p w14:paraId="354869B3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60BCB3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0608" behindDoc="1" locked="0" layoutInCell="1" allowOverlap="1" wp14:anchorId="600AAC76" wp14:editId="7FD6F98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7295361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95361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D7F2ED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CCFE2E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338C876" w14:textId="77777777" w:rsidTr="002875CB">
        <w:tc>
          <w:tcPr>
            <w:tcW w:w="2880" w:type="dxa"/>
          </w:tcPr>
          <w:p w14:paraId="2E40171A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BC304D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39E192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9FA3D34" w14:textId="77777777" w:rsidTr="002875CB">
        <w:tc>
          <w:tcPr>
            <w:tcW w:w="2880" w:type="dxa"/>
          </w:tcPr>
          <w:p w14:paraId="446F2D09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81F87C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79584" behindDoc="0" locked="0" layoutInCell="1" allowOverlap="1" wp14:anchorId="1B987C3F" wp14:editId="752FB4AA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1971836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71836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CA8275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753CAB6" w14:textId="77777777" w:rsidR="00CE7B4B" w:rsidRPr="00F246FC" w:rsidRDefault="00F46F24">
      <w:r w:rsidRPr="00F246FC">
        <w:br w:type="page"/>
      </w:r>
    </w:p>
    <w:p w14:paraId="04946749" w14:textId="77777777" w:rsidR="00CE7B4B" w:rsidRPr="00F246FC" w:rsidRDefault="00F46F24">
      <w:r w:rsidRPr="00F246FC">
        <w:rPr>
          <w:b/>
        </w:rPr>
        <w:lastRenderedPageBreak/>
        <w:t>Prueba Funcional No 40.</w:t>
      </w:r>
    </w:p>
    <w:p w14:paraId="4C4B13B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7507B5C" w14:textId="77777777" w:rsidTr="00D23508">
        <w:tc>
          <w:tcPr>
            <w:tcW w:w="4320" w:type="dxa"/>
          </w:tcPr>
          <w:p w14:paraId="77403628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56AA533" w14:textId="77777777" w:rsidR="00CE7B4B" w:rsidRPr="00F246FC" w:rsidRDefault="00F46F24">
            <w:r w:rsidRPr="00F246FC">
              <w:t>Título:</w:t>
            </w:r>
            <w:r w:rsidRPr="00F246FC">
              <w:br/>
              <w:t>Eliminar — Driver</w:t>
            </w:r>
          </w:p>
        </w:tc>
      </w:tr>
    </w:tbl>
    <w:p w14:paraId="0599263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4858"/>
      </w:tblGrid>
      <w:tr w:rsidR="00CE7B4B" w:rsidRPr="00F246FC" w14:paraId="1860F7AF" w14:textId="77777777" w:rsidTr="00F36C2E">
        <w:tc>
          <w:tcPr>
            <w:tcW w:w="3998" w:type="dxa"/>
          </w:tcPr>
          <w:p w14:paraId="5F5B720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58" w:type="dxa"/>
          </w:tcPr>
          <w:p w14:paraId="523362C5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7C825F8" w14:textId="77777777" w:rsidTr="00F36C2E">
        <w:tc>
          <w:tcPr>
            <w:tcW w:w="3998" w:type="dxa"/>
          </w:tcPr>
          <w:p w14:paraId="5B0ABF6D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58" w:type="dxa"/>
          </w:tcPr>
          <w:p w14:paraId="465EA40B" w14:textId="77777777" w:rsidR="00CE7B4B" w:rsidRPr="00F246FC" w:rsidRDefault="00CE7B4B"/>
        </w:tc>
      </w:tr>
      <w:tr w:rsidR="00CE7B4B" w:rsidRPr="00F246FC" w14:paraId="3C1A9FDA" w14:textId="77777777" w:rsidTr="00F36C2E">
        <w:tc>
          <w:tcPr>
            <w:tcW w:w="3998" w:type="dxa"/>
          </w:tcPr>
          <w:p w14:paraId="14656B1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58" w:type="dxa"/>
          </w:tcPr>
          <w:p w14:paraId="11CB3771" w14:textId="77777777" w:rsidR="00CE7B4B" w:rsidRPr="00F246FC" w:rsidRDefault="00F46F24">
            <w:r w:rsidRPr="00F246FC">
              <w:t>Validar la operación 'Eliminar — Driver' sobre el recurso correspondiente.</w:t>
            </w:r>
          </w:p>
        </w:tc>
      </w:tr>
      <w:tr w:rsidR="00CE7B4B" w:rsidRPr="00F246FC" w14:paraId="5E467D85" w14:textId="77777777" w:rsidTr="00F36C2E">
        <w:tc>
          <w:tcPr>
            <w:tcW w:w="3998" w:type="dxa"/>
          </w:tcPr>
          <w:p w14:paraId="647331B4" w14:textId="77777777" w:rsidR="00CE7B4B" w:rsidRPr="00F246FC" w:rsidRDefault="00F46F24">
            <w:r w:rsidRPr="00F246FC">
              <w:t>Objetivo</w:t>
            </w:r>
          </w:p>
        </w:tc>
        <w:tc>
          <w:tcPr>
            <w:tcW w:w="4858" w:type="dxa"/>
          </w:tcPr>
          <w:p w14:paraId="3246B97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D105F37" w14:textId="77777777" w:rsidTr="00F36C2E">
        <w:tc>
          <w:tcPr>
            <w:tcW w:w="3998" w:type="dxa"/>
          </w:tcPr>
          <w:p w14:paraId="514A4F5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58" w:type="dxa"/>
          </w:tcPr>
          <w:p w14:paraId="2AD30916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5530A47" w14:textId="77777777" w:rsidTr="00F36C2E">
        <w:tc>
          <w:tcPr>
            <w:tcW w:w="3998" w:type="dxa"/>
          </w:tcPr>
          <w:p w14:paraId="7821B31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58" w:type="dxa"/>
          </w:tcPr>
          <w:p w14:paraId="3FE09222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7A4056C0" w14:textId="77777777" w:rsidTr="00F36C2E">
        <w:tc>
          <w:tcPr>
            <w:tcW w:w="3998" w:type="dxa"/>
          </w:tcPr>
          <w:p w14:paraId="7DBE1D28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58" w:type="dxa"/>
          </w:tcPr>
          <w:p w14:paraId="01717FCC" w14:textId="77777777" w:rsidR="00CE7B4B" w:rsidRPr="00F246FC" w:rsidRDefault="00F46F24">
            <w:r w:rsidRPr="00F246FC">
              <w:t>1. Preparar la solicitud DELETE a http://localhost:8080/api/v1/public/driver/{id}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78E925B" w14:textId="77777777" w:rsidTr="00F36C2E">
        <w:tc>
          <w:tcPr>
            <w:tcW w:w="3998" w:type="dxa"/>
          </w:tcPr>
          <w:p w14:paraId="114CF2F3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58" w:type="dxa"/>
          </w:tcPr>
          <w:p w14:paraId="50110235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CrudResponseDtoDriverResDto</w:t>
            </w:r>
            <w:proofErr w:type="spellEnd"/>
            <w:r w:rsidRPr="00F246FC">
              <w:t>.</w:t>
            </w:r>
          </w:p>
        </w:tc>
      </w:tr>
      <w:tr w:rsidR="00CE7B4B" w:rsidRPr="00F246FC" w14:paraId="5E7C091B" w14:textId="77777777" w:rsidTr="00F36C2E">
        <w:tc>
          <w:tcPr>
            <w:tcW w:w="3998" w:type="dxa"/>
          </w:tcPr>
          <w:p w14:paraId="7391847F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58" w:type="dxa"/>
          </w:tcPr>
          <w:p w14:paraId="3094FB5E" w14:textId="3E7081EB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232CB1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9E1CDBF" w14:textId="77777777" w:rsidTr="002875CB">
        <w:tc>
          <w:tcPr>
            <w:tcW w:w="2880" w:type="dxa"/>
          </w:tcPr>
          <w:p w14:paraId="31A598B5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38E0147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77D383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F736415" w14:textId="77777777" w:rsidTr="002875CB">
        <w:tc>
          <w:tcPr>
            <w:tcW w:w="2880" w:type="dxa"/>
          </w:tcPr>
          <w:p w14:paraId="169F14B2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FE9B14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3680" behindDoc="1" locked="0" layoutInCell="1" allowOverlap="1" wp14:anchorId="2FCC5ABD" wp14:editId="133C505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98694916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94916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341D41D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8D343B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682F00D" w14:textId="77777777" w:rsidTr="002875CB">
        <w:tc>
          <w:tcPr>
            <w:tcW w:w="2880" w:type="dxa"/>
          </w:tcPr>
          <w:p w14:paraId="6BDA4F6C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125D10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2D1D27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2494441" w14:textId="77777777" w:rsidTr="002875CB">
        <w:tc>
          <w:tcPr>
            <w:tcW w:w="2880" w:type="dxa"/>
          </w:tcPr>
          <w:p w14:paraId="383FE2A3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5E65EB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2656" behindDoc="0" locked="0" layoutInCell="1" allowOverlap="1" wp14:anchorId="2098D0A6" wp14:editId="292533A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7932072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32072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1CD0BC4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73DBF18" w14:textId="77777777" w:rsidR="00CE7B4B" w:rsidRPr="00F246FC" w:rsidRDefault="00F46F24">
      <w:r w:rsidRPr="00F246FC">
        <w:br w:type="page"/>
      </w:r>
    </w:p>
    <w:p w14:paraId="26D8C66D" w14:textId="77777777" w:rsidR="00CE7B4B" w:rsidRPr="00F246FC" w:rsidRDefault="00F46F24">
      <w:r w:rsidRPr="00F246FC">
        <w:rPr>
          <w:b/>
        </w:rPr>
        <w:lastRenderedPageBreak/>
        <w:t>Prueba Funcional No 41.</w:t>
      </w:r>
    </w:p>
    <w:p w14:paraId="6540FABE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BBD40E8" w14:textId="77777777" w:rsidTr="00D23508">
        <w:tc>
          <w:tcPr>
            <w:tcW w:w="4320" w:type="dxa"/>
          </w:tcPr>
          <w:p w14:paraId="08E03F3E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DE6D670" w14:textId="77777777" w:rsidR="00CE7B4B" w:rsidRPr="00F246FC" w:rsidRDefault="00F46F24">
            <w:r w:rsidRPr="00F246FC">
              <w:t>Título:</w:t>
            </w:r>
            <w:r w:rsidRPr="00F246FC">
              <w:br/>
              <w:t>Consultar por ID — Company</w:t>
            </w:r>
          </w:p>
        </w:tc>
      </w:tr>
    </w:tbl>
    <w:p w14:paraId="666FE34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1"/>
        <w:gridCol w:w="5135"/>
      </w:tblGrid>
      <w:tr w:rsidR="00CE7B4B" w:rsidRPr="00F246FC" w14:paraId="27036859" w14:textId="77777777" w:rsidTr="00F36C2E">
        <w:tc>
          <w:tcPr>
            <w:tcW w:w="3721" w:type="dxa"/>
          </w:tcPr>
          <w:p w14:paraId="6D6F740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35" w:type="dxa"/>
          </w:tcPr>
          <w:p w14:paraId="67C260A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E845456" w14:textId="77777777" w:rsidTr="00F36C2E">
        <w:tc>
          <w:tcPr>
            <w:tcW w:w="3721" w:type="dxa"/>
          </w:tcPr>
          <w:p w14:paraId="48C6EB35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35" w:type="dxa"/>
          </w:tcPr>
          <w:p w14:paraId="123A3808" w14:textId="77777777" w:rsidR="00CE7B4B" w:rsidRPr="00F246FC" w:rsidRDefault="00CE7B4B"/>
        </w:tc>
      </w:tr>
      <w:tr w:rsidR="00CE7B4B" w:rsidRPr="00F246FC" w14:paraId="489CCEED" w14:textId="77777777" w:rsidTr="00F36C2E">
        <w:tc>
          <w:tcPr>
            <w:tcW w:w="3721" w:type="dxa"/>
          </w:tcPr>
          <w:p w14:paraId="15A44162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35" w:type="dxa"/>
          </w:tcPr>
          <w:p w14:paraId="596D13C8" w14:textId="77777777" w:rsidR="00CE7B4B" w:rsidRPr="00F246FC" w:rsidRDefault="00F46F24">
            <w:r w:rsidRPr="00F246FC">
              <w:t>Validar la operación 'Consultar por ID — Company' sobre el recurso correspondiente.</w:t>
            </w:r>
          </w:p>
        </w:tc>
      </w:tr>
      <w:tr w:rsidR="00CE7B4B" w:rsidRPr="00F246FC" w14:paraId="3916AD13" w14:textId="77777777" w:rsidTr="00F36C2E">
        <w:tc>
          <w:tcPr>
            <w:tcW w:w="3721" w:type="dxa"/>
          </w:tcPr>
          <w:p w14:paraId="42BB29D2" w14:textId="77777777" w:rsidR="00CE7B4B" w:rsidRPr="00F246FC" w:rsidRDefault="00F46F24">
            <w:r w:rsidRPr="00F246FC">
              <w:t>Objetivo</w:t>
            </w:r>
          </w:p>
        </w:tc>
        <w:tc>
          <w:tcPr>
            <w:tcW w:w="5135" w:type="dxa"/>
          </w:tcPr>
          <w:p w14:paraId="21404152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E0201D3" w14:textId="77777777" w:rsidTr="00F36C2E">
        <w:tc>
          <w:tcPr>
            <w:tcW w:w="3721" w:type="dxa"/>
          </w:tcPr>
          <w:p w14:paraId="35FA73E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35" w:type="dxa"/>
          </w:tcPr>
          <w:p w14:paraId="643DB2D2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F0BBFA8" w14:textId="77777777" w:rsidTr="00F36C2E">
        <w:tc>
          <w:tcPr>
            <w:tcW w:w="3721" w:type="dxa"/>
          </w:tcPr>
          <w:p w14:paraId="1E0CC5D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35" w:type="dxa"/>
          </w:tcPr>
          <w:p w14:paraId="6B0E4F79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1A2D8336" w14:textId="77777777" w:rsidTr="00F36C2E">
        <w:tc>
          <w:tcPr>
            <w:tcW w:w="3721" w:type="dxa"/>
          </w:tcPr>
          <w:p w14:paraId="20C45CAF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35" w:type="dxa"/>
          </w:tcPr>
          <w:p w14:paraId="28247872" w14:textId="77777777" w:rsidR="00CE7B4B" w:rsidRPr="00F246FC" w:rsidRDefault="00F46F24">
            <w:r w:rsidRPr="00F246FC">
              <w:t>1. Preparar la solicitud GET a http://localhost:8080/api/v1/public/company/{id}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F35BCEC" w14:textId="77777777" w:rsidTr="00F36C2E">
        <w:tc>
          <w:tcPr>
            <w:tcW w:w="3721" w:type="dxa"/>
          </w:tcPr>
          <w:p w14:paraId="5F0F614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35" w:type="dxa"/>
          </w:tcPr>
          <w:p w14:paraId="6C1365D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CrudResponseDtoOptionalCompanyResDto</w:t>
            </w:r>
            <w:proofErr w:type="spellEnd"/>
            <w:r w:rsidRPr="00F246FC">
              <w:t>.</w:t>
            </w:r>
          </w:p>
        </w:tc>
      </w:tr>
      <w:tr w:rsidR="00CE7B4B" w:rsidRPr="00F246FC" w14:paraId="2F1B5909" w14:textId="77777777" w:rsidTr="00F36C2E">
        <w:tc>
          <w:tcPr>
            <w:tcW w:w="3721" w:type="dxa"/>
          </w:tcPr>
          <w:p w14:paraId="0B9D73FE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35" w:type="dxa"/>
          </w:tcPr>
          <w:p w14:paraId="32778AFA" w14:textId="705EB969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BE1C61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8DB2689" w14:textId="77777777" w:rsidTr="002875CB">
        <w:tc>
          <w:tcPr>
            <w:tcW w:w="2880" w:type="dxa"/>
          </w:tcPr>
          <w:p w14:paraId="6F78F63B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E8B372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DCEFD6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AB3FB28" w14:textId="77777777" w:rsidTr="002875CB">
        <w:tc>
          <w:tcPr>
            <w:tcW w:w="2880" w:type="dxa"/>
          </w:tcPr>
          <w:p w14:paraId="6A624DBA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84CD15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6752" behindDoc="1" locked="0" layoutInCell="1" allowOverlap="1" wp14:anchorId="474F0FDE" wp14:editId="7B1480A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0048558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8558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6086268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5B7236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1133042" w14:textId="77777777" w:rsidTr="002875CB">
        <w:tc>
          <w:tcPr>
            <w:tcW w:w="2880" w:type="dxa"/>
          </w:tcPr>
          <w:p w14:paraId="1DD5A8D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8BA2C9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94CC44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D1D478F" w14:textId="77777777" w:rsidTr="002875CB">
        <w:tc>
          <w:tcPr>
            <w:tcW w:w="2880" w:type="dxa"/>
          </w:tcPr>
          <w:p w14:paraId="382F4AF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95BAA4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5728" behindDoc="0" locked="0" layoutInCell="1" allowOverlap="1" wp14:anchorId="5DC54DBD" wp14:editId="54311C38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31877611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877611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CA0BA7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227AEEB" w14:textId="77777777" w:rsidR="00CE7B4B" w:rsidRPr="00F246FC" w:rsidRDefault="00F46F24">
      <w:r w:rsidRPr="00F246FC">
        <w:br w:type="page"/>
      </w:r>
    </w:p>
    <w:p w14:paraId="476E2079" w14:textId="77777777" w:rsidR="00CE7B4B" w:rsidRPr="00F246FC" w:rsidRDefault="00F46F24">
      <w:r w:rsidRPr="00F246FC">
        <w:rPr>
          <w:b/>
        </w:rPr>
        <w:lastRenderedPageBreak/>
        <w:t>Prueba Funcional No 42.</w:t>
      </w:r>
    </w:p>
    <w:p w14:paraId="66E0972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D613672" w14:textId="77777777" w:rsidTr="00D23508">
        <w:tc>
          <w:tcPr>
            <w:tcW w:w="4320" w:type="dxa"/>
          </w:tcPr>
          <w:p w14:paraId="511391C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6CD4F1E" w14:textId="77777777" w:rsidR="00CE7B4B" w:rsidRPr="00F246FC" w:rsidRDefault="00F46F24">
            <w:r w:rsidRPr="00F246FC">
              <w:t>Título:</w:t>
            </w:r>
            <w:r w:rsidRPr="00F246FC">
              <w:br/>
              <w:t>Actualizar — Company</w:t>
            </w:r>
          </w:p>
        </w:tc>
      </w:tr>
    </w:tbl>
    <w:p w14:paraId="557299B1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1"/>
        <w:gridCol w:w="5135"/>
      </w:tblGrid>
      <w:tr w:rsidR="00CE7B4B" w:rsidRPr="00F246FC" w14:paraId="1BD3C788" w14:textId="77777777" w:rsidTr="00F36C2E">
        <w:tc>
          <w:tcPr>
            <w:tcW w:w="3721" w:type="dxa"/>
          </w:tcPr>
          <w:p w14:paraId="287EF2D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35" w:type="dxa"/>
          </w:tcPr>
          <w:p w14:paraId="29361BC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5013D3C" w14:textId="77777777" w:rsidTr="00F36C2E">
        <w:tc>
          <w:tcPr>
            <w:tcW w:w="3721" w:type="dxa"/>
          </w:tcPr>
          <w:p w14:paraId="269A6F05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35" w:type="dxa"/>
          </w:tcPr>
          <w:p w14:paraId="0DA1D8A7" w14:textId="77777777" w:rsidR="00CE7B4B" w:rsidRPr="00F246FC" w:rsidRDefault="00CE7B4B"/>
        </w:tc>
      </w:tr>
      <w:tr w:rsidR="00CE7B4B" w:rsidRPr="00F246FC" w14:paraId="26FD7C69" w14:textId="77777777" w:rsidTr="00F36C2E">
        <w:tc>
          <w:tcPr>
            <w:tcW w:w="3721" w:type="dxa"/>
          </w:tcPr>
          <w:p w14:paraId="6B96F3F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35" w:type="dxa"/>
          </w:tcPr>
          <w:p w14:paraId="191A74BF" w14:textId="77777777" w:rsidR="00CE7B4B" w:rsidRPr="00F246FC" w:rsidRDefault="00F46F24">
            <w:r w:rsidRPr="00F246FC">
              <w:t>Validar la operación 'Actualizar — Company' sobre el recurso correspondiente.</w:t>
            </w:r>
          </w:p>
        </w:tc>
      </w:tr>
      <w:tr w:rsidR="00CE7B4B" w:rsidRPr="00F246FC" w14:paraId="663364EB" w14:textId="77777777" w:rsidTr="00F36C2E">
        <w:tc>
          <w:tcPr>
            <w:tcW w:w="3721" w:type="dxa"/>
          </w:tcPr>
          <w:p w14:paraId="659A8463" w14:textId="77777777" w:rsidR="00CE7B4B" w:rsidRPr="00F246FC" w:rsidRDefault="00F46F24">
            <w:r w:rsidRPr="00F246FC">
              <w:t>Objetivo</w:t>
            </w:r>
          </w:p>
        </w:tc>
        <w:tc>
          <w:tcPr>
            <w:tcW w:w="5135" w:type="dxa"/>
          </w:tcPr>
          <w:p w14:paraId="73D5A54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884930A" w14:textId="77777777" w:rsidTr="00F36C2E">
        <w:tc>
          <w:tcPr>
            <w:tcW w:w="3721" w:type="dxa"/>
          </w:tcPr>
          <w:p w14:paraId="5CB3859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35" w:type="dxa"/>
          </w:tcPr>
          <w:p w14:paraId="6E18626B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94FA179" w14:textId="77777777" w:rsidTr="00F36C2E">
        <w:tc>
          <w:tcPr>
            <w:tcW w:w="3721" w:type="dxa"/>
          </w:tcPr>
          <w:p w14:paraId="5109BD5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35" w:type="dxa"/>
          </w:tcPr>
          <w:p w14:paraId="7DB0F90F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nit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phone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"country":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257970D9" w14:textId="77777777" w:rsidTr="00F36C2E">
        <w:tc>
          <w:tcPr>
            <w:tcW w:w="3721" w:type="dxa"/>
          </w:tcPr>
          <w:p w14:paraId="4EF25D86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35" w:type="dxa"/>
          </w:tcPr>
          <w:p w14:paraId="42FAAADB" w14:textId="77777777" w:rsidR="00CE7B4B" w:rsidRPr="00F246FC" w:rsidRDefault="00F46F24">
            <w:r w:rsidRPr="00F246FC">
              <w:t>1. Preparar la solicitud PUT a http://localhost:8080/api/v1/public/company/{id}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</w:t>
            </w:r>
            <w:r w:rsidRPr="00F246FC">
              <w:lastRenderedPageBreak/>
              <w:t>según el contrato (tipos de datos, campos obligatorios y valores permitidos).</w:t>
            </w:r>
          </w:p>
        </w:tc>
      </w:tr>
      <w:tr w:rsidR="00CE7B4B" w:rsidRPr="00F246FC" w14:paraId="79CC77EB" w14:textId="77777777" w:rsidTr="00F36C2E">
        <w:tc>
          <w:tcPr>
            <w:tcW w:w="3721" w:type="dxa"/>
          </w:tcPr>
          <w:p w14:paraId="3EEAEDC7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35" w:type="dxa"/>
          </w:tcPr>
          <w:p w14:paraId="55B0C6E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CrudResponseDtoCompanyResDto</w:t>
            </w:r>
            <w:proofErr w:type="spellEnd"/>
            <w:r w:rsidRPr="00F246FC">
              <w:t>.</w:t>
            </w:r>
          </w:p>
        </w:tc>
      </w:tr>
      <w:tr w:rsidR="00CE7B4B" w:rsidRPr="00F246FC" w14:paraId="394CFE2F" w14:textId="77777777" w:rsidTr="00F36C2E">
        <w:tc>
          <w:tcPr>
            <w:tcW w:w="3721" w:type="dxa"/>
          </w:tcPr>
          <w:p w14:paraId="34215BF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35" w:type="dxa"/>
          </w:tcPr>
          <w:p w14:paraId="7ED12A34" w14:textId="669AC9C5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C98B7F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69DCEDB" w14:textId="77777777" w:rsidTr="002875CB">
        <w:tc>
          <w:tcPr>
            <w:tcW w:w="2880" w:type="dxa"/>
          </w:tcPr>
          <w:p w14:paraId="69D5B61F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6B8C31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9211E8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C1A0E19" w14:textId="77777777" w:rsidTr="002875CB">
        <w:tc>
          <w:tcPr>
            <w:tcW w:w="2880" w:type="dxa"/>
          </w:tcPr>
          <w:p w14:paraId="2F1573E9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50C8F0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9824" behindDoc="1" locked="0" layoutInCell="1" allowOverlap="1" wp14:anchorId="44592A74" wp14:editId="11E2306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21741673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41673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DD6FFA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E9B8E8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17075BF" w14:textId="77777777" w:rsidTr="002875CB">
        <w:tc>
          <w:tcPr>
            <w:tcW w:w="2880" w:type="dxa"/>
          </w:tcPr>
          <w:p w14:paraId="30B89D47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5766F8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BA26E5C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6FC9E7F" w14:textId="77777777" w:rsidTr="002875CB">
        <w:tc>
          <w:tcPr>
            <w:tcW w:w="2880" w:type="dxa"/>
          </w:tcPr>
          <w:p w14:paraId="1261EE5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200494E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88800" behindDoc="0" locked="0" layoutInCell="1" allowOverlap="1" wp14:anchorId="4738A93E" wp14:editId="2D683650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34537767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537767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00911C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845C3AF" w14:textId="77777777" w:rsidR="00CE7B4B" w:rsidRPr="00F246FC" w:rsidRDefault="00F46F24">
      <w:r w:rsidRPr="00F246FC">
        <w:br w:type="page"/>
      </w:r>
    </w:p>
    <w:p w14:paraId="0770E8C5" w14:textId="77777777" w:rsidR="00CE7B4B" w:rsidRPr="00F246FC" w:rsidRDefault="00F46F24">
      <w:r w:rsidRPr="00F246FC">
        <w:rPr>
          <w:b/>
        </w:rPr>
        <w:lastRenderedPageBreak/>
        <w:t>Prueba Funcional No 43.</w:t>
      </w:r>
    </w:p>
    <w:p w14:paraId="119E790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241D320" w14:textId="77777777" w:rsidTr="00D23508">
        <w:tc>
          <w:tcPr>
            <w:tcW w:w="4320" w:type="dxa"/>
          </w:tcPr>
          <w:p w14:paraId="0795C282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753BB36" w14:textId="77777777" w:rsidR="00CE7B4B" w:rsidRPr="00F246FC" w:rsidRDefault="00F46F24">
            <w:r w:rsidRPr="00F246FC">
              <w:t>Título:</w:t>
            </w:r>
            <w:r w:rsidRPr="00F246FC">
              <w:br/>
              <w:t>Eliminar — Company</w:t>
            </w:r>
          </w:p>
        </w:tc>
      </w:tr>
    </w:tbl>
    <w:p w14:paraId="324D113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1"/>
        <w:gridCol w:w="5135"/>
      </w:tblGrid>
      <w:tr w:rsidR="00CE7B4B" w:rsidRPr="00F246FC" w14:paraId="222859D6" w14:textId="77777777" w:rsidTr="00F36C2E">
        <w:tc>
          <w:tcPr>
            <w:tcW w:w="3721" w:type="dxa"/>
          </w:tcPr>
          <w:p w14:paraId="51998933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35" w:type="dxa"/>
          </w:tcPr>
          <w:p w14:paraId="0A3158C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717BBFA" w14:textId="77777777" w:rsidTr="00F36C2E">
        <w:tc>
          <w:tcPr>
            <w:tcW w:w="3721" w:type="dxa"/>
          </w:tcPr>
          <w:p w14:paraId="010B246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35" w:type="dxa"/>
          </w:tcPr>
          <w:p w14:paraId="2380966E" w14:textId="77777777" w:rsidR="00CE7B4B" w:rsidRPr="00F246FC" w:rsidRDefault="00CE7B4B"/>
        </w:tc>
      </w:tr>
      <w:tr w:rsidR="00CE7B4B" w:rsidRPr="00F246FC" w14:paraId="1B806458" w14:textId="77777777" w:rsidTr="00F36C2E">
        <w:tc>
          <w:tcPr>
            <w:tcW w:w="3721" w:type="dxa"/>
          </w:tcPr>
          <w:p w14:paraId="049325C7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35" w:type="dxa"/>
          </w:tcPr>
          <w:p w14:paraId="1C1CE4C0" w14:textId="77777777" w:rsidR="00CE7B4B" w:rsidRPr="00F246FC" w:rsidRDefault="00F46F24">
            <w:r w:rsidRPr="00F246FC">
              <w:t>Validar la operación 'Eliminar — Company' sobre el recurso correspondiente.</w:t>
            </w:r>
          </w:p>
        </w:tc>
      </w:tr>
      <w:tr w:rsidR="00CE7B4B" w:rsidRPr="00F246FC" w14:paraId="3448B44A" w14:textId="77777777" w:rsidTr="00F36C2E">
        <w:tc>
          <w:tcPr>
            <w:tcW w:w="3721" w:type="dxa"/>
          </w:tcPr>
          <w:p w14:paraId="279643D9" w14:textId="77777777" w:rsidR="00CE7B4B" w:rsidRPr="00F246FC" w:rsidRDefault="00F46F24">
            <w:r w:rsidRPr="00F246FC">
              <w:t>Objetivo</w:t>
            </w:r>
          </w:p>
        </w:tc>
        <w:tc>
          <w:tcPr>
            <w:tcW w:w="5135" w:type="dxa"/>
          </w:tcPr>
          <w:p w14:paraId="4AB59CAF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AE07780" w14:textId="77777777" w:rsidTr="00F36C2E">
        <w:tc>
          <w:tcPr>
            <w:tcW w:w="3721" w:type="dxa"/>
          </w:tcPr>
          <w:p w14:paraId="64393A6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35" w:type="dxa"/>
          </w:tcPr>
          <w:p w14:paraId="02831C4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EA1FC6A" w14:textId="77777777" w:rsidTr="00F36C2E">
        <w:tc>
          <w:tcPr>
            <w:tcW w:w="3721" w:type="dxa"/>
          </w:tcPr>
          <w:p w14:paraId="1055740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35" w:type="dxa"/>
          </w:tcPr>
          <w:p w14:paraId="3951B538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3C695804" w14:textId="77777777" w:rsidTr="00F36C2E">
        <w:tc>
          <w:tcPr>
            <w:tcW w:w="3721" w:type="dxa"/>
          </w:tcPr>
          <w:p w14:paraId="775D2487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35" w:type="dxa"/>
          </w:tcPr>
          <w:p w14:paraId="4B4F4DD2" w14:textId="77777777" w:rsidR="00CE7B4B" w:rsidRPr="00F246FC" w:rsidRDefault="00F46F24">
            <w:r w:rsidRPr="00F246FC">
              <w:t>1. Preparar la solicitud DELETE a http://localhost:8080/api/v1/public/company/{id}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6665E1E" w14:textId="77777777" w:rsidTr="00F36C2E">
        <w:tc>
          <w:tcPr>
            <w:tcW w:w="3721" w:type="dxa"/>
          </w:tcPr>
          <w:p w14:paraId="30626C6B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35" w:type="dxa"/>
          </w:tcPr>
          <w:p w14:paraId="4AE60BFA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CrudResponseDtoCompanyResDto</w:t>
            </w:r>
            <w:proofErr w:type="spellEnd"/>
            <w:r w:rsidRPr="00F246FC">
              <w:t>.</w:t>
            </w:r>
          </w:p>
        </w:tc>
      </w:tr>
      <w:tr w:rsidR="00CE7B4B" w:rsidRPr="00F246FC" w14:paraId="253F28E8" w14:textId="77777777" w:rsidTr="00F36C2E">
        <w:tc>
          <w:tcPr>
            <w:tcW w:w="3721" w:type="dxa"/>
          </w:tcPr>
          <w:p w14:paraId="50359F1B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35" w:type="dxa"/>
          </w:tcPr>
          <w:p w14:paraId="3425B28A" w14:textId="1298A3A9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1F872C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1FD21F5" w14:textId="77777777" w:rsidTr="002875CB">
        <w:tc>
          <w:tcPr>
            <w:tcW w:w="2880" w:type="dxa"/>
          </w:tcPr>
          <w:p w14:paraId="03591737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BDC4C4F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D68367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1150F5D" w14:textId="77777777" w:rsidTr="002875CB">
        <w:tc>
          <w:tcPr>
            <w:tcW w:w="2880" w:type="dxa"/>
          </w:tcPr>
          <w:p w14:paraId="270C817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5D01E7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92896" behindDoc="1" locked="0" layoutInCell="1" allowOverlap="1" wp14:anchorId="26A4AD15" wp14:editId="0FC7C06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16486824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86824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C2E2382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FFB342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8D61CA0" w14:textId="77777777" w:rsidTr="002875CB">
        <w:tc>
          <w:tcPr>
            <w:tcW w:w="2880" w:type="dxa"/>
          </w:tcPr>
          <w:p w14:paraId="530CC669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C2488DB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0A303D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8D175E5" w14:textId="77777777" w:rsidTr="002875CB">
        <w:tc>
          <w:tcPr>
            <w:tcW w:w="2880" w:type="dxa"/>
          </w:tcPr>
          <w:p w14:paraId="29150CB4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795226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91872" behindDoc="0" locked="0" layoutInCell="1" allowOverlap="1" wp14:anchorId="49F351A0" wp14:editId="7D2CC11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4299080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99080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F563239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A5AF868" w14:textId="77777777" w:rsidR="00CE7B4B" w:rsidRPr="00F246FC" w:rsidRDefault="00F46F24">
      <w:r w:rsidRPr="00F246FC">
        <w:br w:type="page"/>
      </w:r>
    </w:p>
    <w:p w14:paraId="2EF87856" w14:textId="77777777" w:rsidR="00CE7B4B" w:rsidRPr="00F246FC" w:rsidRDefault="00F46F24">
      <w:r w:rsidRPr="00F246FC">
        <w:rPr>
          <w:b/>
        </w:rPr>
        <w:lastRenderedPageBreak/>
        <w:t>Prueba Funcional No 44.</w:t>
      </w:r>
    </w:p>
    <w:p w14:paraId="0D2D4AD2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B00613B" w14:textId="77777777" w:rsidTr="00D23508">
        <w:tc>
          <w:tcPr>
            <w:tcW w:w="4320" w:type="dxa"/>
          </w:tcPr>
          <w:p w14:paraId="1D9C0A05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639305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389EF64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80618AA" w14:textId="77777777" w:rsidTr="00D23508">
        <w:tc>
          <w:tcPr>
            <w:tcW w:w="4320" w:type="dxa"/>
          </w:tcPr>
          <w:p w14:paraId="455B5743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5C2F922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8FB7D9B" w14:textId="77777777" w:rsidTr="00D23508">
        <w:tc>
          <w:tcPr>
            <w:tcW w:w="4320" w:type="dxa"/>
          </w:tcPr>
          <w:p w14:paraId="0CED0455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7BCBEACC" w14:textId="77777777" w:rsidR="00CE7B4B" w:rsidRPr="00F246FC" w:rsidRDefault="00CE7B4B"/>
        </w:tc>
      </w:tr>
      <w:tr w:rsidR="00CE7B4B" w:rsidRPr="00F246FC" w14:paraId="3592B3BA" w14:textId="77777777" w:rsidTr="00D23508">
        <w:tc>
          <w:tcPr>
            <w:tcW w:w="4320" w:type="dxa"/>
          </w:tcPr>
          <w:p w14:paraId="430E99E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2233BAD1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64E61541" w14:textId="77777777" w:rsidTr="00D23508">
        <w:tc>
          <w:tcPr>
            <w:tcW w:w="4320" w:type="dxa"/>
          </w:tcPr>
          <w:p w14:paraId="5805AB34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6C85D26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7DB0F78" w14:textId="77777777" w:rsidTr="00D23508">
        <w:tc>
          <w:tcPr>
            <w:tcW w:w="4320" w:type="dxa"/>
          </w:tcPr>
          <w:p w14:paraId="69CA5C6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13484DBD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19CDB7C" w14:textId="77777777" w:rsidTr="00D23508">
        <w:tc>
          <w:tcPr>
            <w:tcW w:w="4320" w:type="dxa"/>
          </w:tcPr>
          <w:p w14:paraId="09ED573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7136E284" w14:textId="77777777" w:rsidR="00CE7B4B" w:rsidRPr="00F246FC" w:rsidRDefault="00CE7B4B"/>
        </w:tc>
      </w:tr>
      <w:tr w:rsidR="00CE7B4B" w:rsidRPr="00F246FC" w14:paraId="4CE9D81E" w14:textId="77777777" w:rsidTr="00D23508">
        <w:tc>
          <w:tcPr>
            <w:tcW w:w="4320" w:type="dxa"/>
          </w:tcPr>
          <w:p w14:paraId="599D15D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7A5C95C0" w14:textId="77777777" w:rsidR="00CE7B4B" w:rsidRPr="00F246FC" w:rsidRDefault="00F46F24">
            <w:r w:rsidRPr="00F246FC">
              <w:t>1. Preparar la solicitud GET a http://localhost:8080/api/v1/vehicle-type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F89C01C" w14:textId="77777777" w:rsidTr="00D23508">
        <w:tc>
          <w:tcPr>
            <w:tcW w:w="4320" w:type="dxa"/>
          </w:tcPr>
          <w:p w14:paraId="4214C9FE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3295FFF9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CrudResponseDtoListVehicleTypeResDto</w:t>
            </w:r>
            <w:proofErr w:type="spellEnd"/>
            <w:r w:rsidRPr="00F246FC">
              <w:t>.</w:t>
            </w:r>
          </w:p>
        </w:tc>
      </w:tr>
      <w:tr w:rsidR="00CE7B4B" w:rsidRPr="00F246FC" w14:paraId="3D6E7A66" w14:textId="77777777" w:rsidTr="00D23508">
        <w:tc>
          <w:tcPr>
            <w:tcW w:w="4320" w:type="dxa"/>
          </w:tcPr>
          <w:p w14:paraId="229BC50B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4CE30CCA" w14:textId="055916F2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8F8D73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A54A069" w14:textId="77777777" w:rsidTr="002875CB">
        <w:tc>
          <w:tcPr>
            <w:tcW w:w="2880" w:type="dxa"/>
          </w:tcPr>
          <w:p w14:paraId="3D643710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48A1267F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94EAD2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B3448BE" w14:textId="77777777" w:rsidTr="002875CB">
        <w:tc>
          <w:tcPr>
            <w:tcW w:w="2880" w:type="dxa"/>
          </w:tcPr>
          <w:p w14:paraId="6B9A925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3EC13C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95968" behindDoc="1" locked="0" layoutInCell="1" allowOverlap="1" wp14:anchorId="73F66429" wp14:editId="6C5C829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61442061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42061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2BF97EE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FD7A59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93A60BB" w14:textId="77777777" w:rsidTr="002875CB">
        <w:tc>
          <w:tcPr>
            <w:tcW w:w="2880" w:type="dxa"/>
          </w:tcPr>
          <w:p w14:paraId="2EF7B85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066D2F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3B7476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E998E56" w14:textId="77777777" w:rsidTr="002875CB">
        <w:tc>
          <w:tcPr>
            <w:tcW w:w="2880" w:type="dxa"/>
          </w:tcPr>
          <w:p w14:paraId="6F9DAF83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F631CA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94944" behindDoc="0" locked="0" layoutInCell="1" allowOverlap="1" wp14:anchorId="59F39895" wp14:editId="10C839C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0018166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18166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84F8B22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A8DEAB4" w14:textId="77777777" w:rsidR="00CE7B4B" w:rsidRPr="00F246FC" w:rsidRDefault="00F46F24">
      <w:r w:rsidRPr="00F246FC">
        <w:br w:type="page"/>
      </w:r>
    </w:p>
    <w:p w14:paraId="1171EEB5" w14:textId="77777777" w:rsidR="00CE7B4B" w:rsidRPr="00F246FC" w:rsidRDefault="00F46F24">
      <w:r w:rsidRPr="00F246FC">
        <w:rPr>
          <w:b/>
        </w:rPr>
        <w:lastRenderedPageBreak/>
        <w:t>Prueba Funcional No 45.</w:t>
      </w:r>
    </w:p>
    <w:p w14:paraId="5ADF5E22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58C2A53" w14:textId="77777777" w:rsidTr="00D23508">
        <w:tc>
          <w:tcPr>
            <w:tcW w:w="4320" w:type="dxa"/>
          </w:tcPr>
          <w:p w14:paraId="462B2A0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0F802B2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2D408CD1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C85230F" w14:textId="77777777" w:rsidTr="00D23508">
        <w:tc>
          <w:tcPr>
            <w:tcW w:w="4320" w:type="dxa"/>
          </w:tcPr>
          <w:p w14:paraId="20670AF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2C1D565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ADA324E" w14:textId="77777777" w:rsidTr="00D23508">
        <w:tc>
          <w:tcPr>
            <w:tcW w:w="4320" w:type="dxa"/>
          </w:tcPr>
          <w:p w14:paraId="1A9EFB2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6015AEA7" w14:textId="77777777" w:rsidR="00CE7B4B" w:rsidRPr="00F246FC" w:rsidRDefault="00CE7B4B"/>
        </w:tc>
      </w:tr>
      <w:tr w:rsidR="00CE7B4B" w:rsidRPr="00F246FC" w14:paraId="4AC3775D" w14:textId="77777777" w:rsidTr="00D23508">
        <w:tc>
          <w:tcPr>
            <w:tcW w:w="4320" w:type="dxa"/>
          </w:tcPr>
          <w:p w14:paraId="5FC8BAEB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32B7A862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605543F" w14:textId="77777777" w:rsidTr="00D23508">
        <w:tc>
          <w:tcPr>
            <w:tcW w:w="4320" w:type="dxa"/>
          </w:tcPr>
          <w:p w14:paraId="47C71ABA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3C5939A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A97D688" w14:textId="77777777" w:rsidTr="00D23508">
        <w:tc>
          <w:tcPr>
            <w:tcW w:w="4320" w:type="dxa"/>
          </w:tcPr>
          <w:p w14:paraId="557DBE8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5403A32D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CC87B6A" w14:textId="77777777" w:rsidTr="00D23508">
        <w:tc>
          <w:tcPr>
            <w:tcW w:w="4320" w:type="dxa"/>
          </w:tcPr>
          <w:p w14:paraId="1E0DE970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16C132D9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2EDED313" w14:textId="77777777" w:rsidTr="00D23508">
        <w:tc>
          <w:tcPr>
            <w:tcW w:w="4320" w:type="dxa"/>
          </w:tcPr>
          <w:p w14:paraId="0233370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01D3A147" w14:textId="77777777" w:rsidR="00CE7B4B" w:rsidRPr="00F246FC" w:rsidRDefault="00F46F24">
            <w:r w:rsidRPr="00F246FC">
              <w:t>1. Preparar la solicitud POST a http://localhost:8080/api/v1/vehicle-type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A03518C" w14:textId="77777777" w:rsidTr="00D23508">
        <w:tc>
          <w:tcPr>
            <w:tcW w:w="4320" w:type="dxa"/>
          </w:tcPr>
          <w:p w14:paraId="355445CF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7D06D416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CrudResponseDtoVehicleTypeResDto</w:t>
            </w:r>
            <w:proofErr w:type="spellEnd"/>
            <w:r w:rsidRPr="00F246FC">
              <w:t>.</w:t>
            </w:r>
          </w:p>
        </w:tc>
      </w:tr>
      <w:tr w:rsidR="00CE7B4B" w:rsidRPr="00F246FC" w14:paraId="39BEEA1E" w14:textId="77777777" w:rsidTr="00D23508">
        <w:tc>
          <w:tcPr>
            <w:tcW w:w="4320" w:type="dxa"/>
          </w:tcPr>
          <w:p w14:paraId="3C5C1D95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20" w:type="dxa"/>
          </w:tcPr>
          <w:p w14:paraId="34E7C009" w14:textId="21446013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40AE71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7DBA159" w14:textId="77777777" w:rsidTr="002875CB">
        <w:tc>
          <w:tcPr>
            <w:tcW w:w="2880" w:type="dxa"/>
          </w:tcPr>
          <w:p w14:paraId="21516B4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B8E370C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9E2AB8A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B9D2034" w14:textId="77777777" w:rsidTr="002875CB">
        <w:tc>
          <w:tcPr>
            <w:tcW w:w="2880" w:type="dxa"/>
          </w:tcPr>
          <w:p w14:paraId="3FC9D9D4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DB675A7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99040" behindDoc="1" locked="0" layoutInCell="1" allowOverlap="1" wp14:anchorId="2CA08465" wp14:editId="7BCFF78E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02318910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18910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BCC6721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5E91BB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1A63944" w14:textId="77777777" w:rsidTr="002875CB">
        <w:tc>
          <w:tcPr>
            <w:tcW w:w="2880" w:type="dxa"/>
          </w:tcPr>
          <w:p w14:paraId="7ADA3258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1FCA508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F7F4C7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40D486F" w14:textId="77777777" w:rsidTr="002875CB">
        <w:tc>
          <w:tcPr>
            <w:tcW w:w="2880" w:type="dxa"/>
          </w:tcPr>
          <w:p w14:paraId="20EFC816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9DBBA6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798016" behindDoc="0" locked="0" layoutInCell="1" allowOverlap="1" wp14:anchorId="21DF1236" wp14:editId="41628688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10262969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62969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D8BB78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CDF818D" w14:textId="77777777" w:rsidR="00CE7B4B" w:rsidRPr="00F246FC" w:rsidRDefault="00F46F24">
      <w:r w:rsidRPr="00F246FC">
        <w:br w:type="page"/>
      </w:r>
    </w:p>
    <w:p w14:paraId="5579EF4A" w14:textId="77777777" w:rsidR="00CE7B4B" w:rsidRPr="00F246FC" w:rsidRDefault="00F46F24">
      <w:r w:rsidRPr="00F246FC">
        <w:rPr>
          <w:b/>
        </w:rPr>
        <w:lastRenderedPageBreak/>
        <w:t>Prueba Funcional No 46.</w:t>
      </w:r>
    </w:p>
    <w:p w14:paraId="41DDC778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2CD406E" w14:textId="77777777" w:rsidTr="00D23508">
        <w:tc>
          <w:tcPr>
            <w:tcW w:w="4320" w:type="dxa"/>
          </w:tcPr>
          <w:p w14:paraId="743A1B69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43A7CA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</w:tbl>
    <w:p w14:paraId="172D782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4"/>
        <w:gridCol w:w="4652"/>
      </w:tblGrid>
      <w:tr w:rsidR="00CE7B4B" w:rsidRPr="00F246FC" w14:paraId="6476B89B" w14:textId="77777777" w:rsidTr="00F36C2E">
        <w:tc>
          <w:tcPr>
            <w:tcW w:w="4204" w:type="dxa"/>
          </w:tcPr>
          <w:p w14:paraId="46665E5C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652" w:type="dxa"/>
          </w:tcPr>
          <w:p w14:paraId="603ECE2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7474262" w14:textId="77777777" w:rsidTr="00F36C2E">
        <w:tc>
          <w:tcPr>
            <w:tcW w:w="4204" w:type="dxa"/>
          </w:tcPr>
          <w:p w14:paraId="3994EC60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652" w:type="dxa"/>
          </w:tcPr>
          <w:p w14:paraId="213CDF17" w14:textId="77777777" w:rsidR="00CE7B4B" w:rsidRPr="00F246FC" w:rsidRDefault="00CE7B4B"/>
        </w:tc>
      </w:tr>
      <w:tr w:rsidR="00CE7B4B" w:rsidRPr="00F246FC" w14:paraId="0AAD44E8" w14:textId="77777777" w:rsidTr="00F36C2E">
        <w:tc>
          <w:tcPr>
            <w:tcW w:w="4204" w:type="dxa"/>
          </w:tcPr>
          <w:p w14:paraId="43CA78F3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652" w:type="dxa"/>
          </w:tcPr>
          <w:p w14:paraId="498EE9D4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84009B7" w14:textId="77777777" w:rsidTr="00F36C2E">
        <w:tc>
          <w:tcPr>
            <w:tcW w:w="4204" w:type="dxa"/>
          </w:tcPr>
          <w:p w14:paraId="3439386C" w14:textId="77777777" w:rsidR="00CE7B4B" w:rsidRPr="00F246FC" w:rsidRDefault="00F46F24">
            <w:r w:rsidRPr="00F246FC">
              <w:t>Objetivo</w:t>
            </w:r>
          </w:p>
        </w:tc>
        <w:tc>
          <w:tcPr>
            <w:tcW w:w="4652" w:type="dxa"/>
          </w:tcPr>
          <w:p w14:paraId="12364D4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DCA1ACB" w14:textId="77777777" w:rsidTr="00F36C2E">
        <w:tc>
          <w:tcPr>
            <w:tcW w:w="4204" w:type="dxa"/>
          </w:tcPr>
          <w:p w14:paraId="5BC198A8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652" w:type="dxa"/>
          </w:tcPr>
          <w:p w14:paraId="2D0A4371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CB66D02" w14:textId="77777777" w:rsidTr="00F36C2E">
        <w:tc>
          <w:tcPr>
            <w:tcW w:w="4204" w:type="dxa"/>
          </w:tcPr>
          <w:p w14:paraId="4D72C84B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652" w:type="dxa"/>
          </w:tcPr>
          <w:p w14:paraId="477ACA79" w14:textId="77777777" w:rsidR="00CE7B4B" w:rsidRPr="00F246FC" w:rsidRDefault="00CE7B4B"/>
        </w:tc>
      </w:tr>
      <w:tr w:rsidR="00CE7B4B" w:rsidRPr="00F246FC" w14:paraId="4BAC09BF" w14:textId="77777777" w:rsidTr="00F36C2E">
        <w:tc>
          <w:tcPr>
            <w:tcW w:w="4204" w:type="dxa"/>
          </w:tcPr>
          <w:p w14:paraId="0D80B288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652" w:type="dxa"/>
          </w:tcPr>
          <w:p w14:paraId="1D4DC5DA" w14:textId="77777777" w:rsidR="00CE7B4B" w:rsidRPr="00F246FC" w:rsidRDefault="00F46F24">
            <w:r w:rsidRPr="00F246FC">
              <w:t>1. Preparar la solicitud GET a http://localhost:8080/api/v1/vehicle-assigment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A485086" w14:textId="77777777" w:rsidTr="00F36C2E">
        <w:tc>
          <w:tcPr>
            <w:tcW w:w="4204" w:type="dxa"/>
          </w:tcPr>
          <w:p w14:paraId="21FEBE27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652" w:type="dxa"/>
          </w:tcPr>
          <w:p w14:paraId="44D1A8DF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CrudResponseDtoListVehicleAssigmentResDto</w:t>
            </w:r>
            <w:proofErr w:type="spellEnd"/>
            <w:r w:rsidRPr="00F246FC">
              <w:t>.</w:t>
            </w:r>
          </w:p>
        </w:tc>
      </w:tr>
      <w:tr w:rsidR="00CE7B4B" w:rsidRPr="00F246FC" w14:paraId="26EA65CC" w14:textId="77777777" w:rsidTr="00F36C2E">
        <w:tc>
          <w:tcPr>
            <w:tcW w:w="4204" w:type="dxa"/>
          </w:tcPr>
          <w:p w14:paraId="0345F289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652" w:type="dxa"/>
          </w:tcPr>
          <w:p w14:paraId="2D761AAF" w14:textId="790FCBC9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458EED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9D1CD8E" w14:textId="77777777" w:rsidTr="002875CB">
        <w:tc>
          <w:tcPr>
            <w:tcW w:w="2880" w:type="dxa"/>
          </w:tcPr>
          <w:p w14:paraId="12D03389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5855B881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B940D5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B89AC44" w14:textId="77777777" w:rsidTr="002875CB">
        <w:tc>
          <w:tcPr>
            <w:tcW w:w="2880" w:type="dxa"/>
          </w:tcPr>
          <w:p w14:paraId="70C7848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134BF0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02112" behindDoc="1" locked="0" layoutInCell="1" allowOverlap="1" wp14:anchorId="3AF2697D" wp14:editId="55ABB26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49362145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2145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F917D88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BA268B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4FA1E30" w14:textId="77777777" w:rsidTr="002875CB">
        <w:tc>
          <w:tcPr>
            <w:tcW w:w="2880" w:type="dxa"/>
          </w:tcPr>
          <w:p w14:paraId="709847A3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1D012E8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162C3B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412A936" w14:textId="77777777" w:rsidTr="002875CB">
        <w:tc>
          <w:tcPr>
            <w:tcW w:w="2880" w:type="dxa"/>
          </w:tcPr>
          <w:p w14:paraId="1A64FCD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F43AE8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01088" behindDoc="0" locked="0" layoutInCell="1" allowOverlap="1" wp14:anchorId="3C16DFF7" wp14:editId="36E819C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771417021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417021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28C1BC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0FC05B0" w14:textId="77777777" w:rsidR="00CE7B4B" w:rsidRPr="00F246FC" w:rsidRDefault="00F46F24">
      <w:r w:rsidRPr="00F246FC">
        <w:br w:type="page"/>
      </w:r>
    </w:p>
    <w:p w14:paraId="7F7307B3" w14:textId="77777777" w:rsidR="00CE7B4B" w:rsidRPr="00F246FC" w:rsidRDefault="00F46F24">
      <w:r w:rsidRPr="00F246FC">
        <w:rPr>
          <w:b/>
        </w:rPr>
        <w:lastRenderedPageBreak/>
        <w:t>Prueba Funcional No 47.</w:t>
      </w:r>
    </w:p>
    <w:p w14:paraId="7AFB6B4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97CF7CC" w14:textId="77777777" w:rsidTr="00D23508">
        <w:tc>
          <w:tcPr>
            <w:tcW w:w="4320" w:type="dxa"/>
          </w:tcPr>
          <w:p w14:paraId="1A4EF8AE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2A6F11E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</w:p>
        </w:tc>
      </w:tr>
    </w:tbl>
    <w:p w14:paraId="0A3B162B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B45A8ED" w14:textId="77777777" w:rsidTr="00D23508">
        <w:tc>
          <w:tcPr>
            <w:tcW w:w="4320" w:type="dxa"/>
          </w:tcPr>
          <w:p w14:paraId="17CE26EC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5AB7E128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9562360" w14:textId="77777777" w:rsidTr="00D23508">
        <w:tc>
          <w:tcPr>
            <w:tcW w:w="4320" w:type="dxa"/>
          </w:tcPr>
          <w:p w14:paraId="1A6E6D6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1968ECEE" w14:textId="77777777" w:rsidR="00CE7B4B" w:rsidRPr="00F246FC" w:rsidRDefault="00CE7B4B"/>
        </w:tc>
      </w:tr>
      <w:tr w:rsidR="00CE7B4B" w:rsidRPr="00F246FC" w14:paraId="697EB6D6" w14:textId="77777777" w:rsidTr="00D23508">
        <w:tc>
          <w:tcPr>
            <w:tcW w:w="4320" w:type="dxa"/>
          </w:tcPr>
          <w:p w14:paraId="28980D91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6C4D3888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Vehicle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Assigment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4C1F7EE" w14:textId="77777777" w:rsidTr="00D23508">
        <w:tc>
          <w:tcPr>
            <w:tcW w:w="4320" w:type="dxa"/>
          </w:tcPr>
          <w:p w14:paraId="3D390C47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5098E62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4DAA8A6" w14:textId="77777777" w:rsidTr="00D23508">
        <w:tc>
          <w:tcPr>
            <w:tcW w:w="4320" w:type="dxa"/>
          </w:tcPr>
          <w:p w14:paraId="70511ACF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727E5DA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D726DD1" w14:textId="77777777" w:rsidTr="00D23508">
        <w:tc>
          <w:tcPr>
            <w:tcW w:w="4320" w:type="dxa"/>
          </w:tcPr>
          <w:p w14:paraId="0384ED4E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1D908CB3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assignmentStatus</w:t>
            </w:r>
            <w:proofErr w:type="spellEnd"/>
            <w:r w:rsidRPr="00F246FC">
              <w:t>": "ACTIVE",</w:t>
            </w:r>
            <w:r w:rsidRPr="00F246FC">
              <w:br/>
              <w:t xml:space="preserve">  "</w:t>
            </w:r>
            <w:proofErr w:type="spellStart"/>
            <w:r w:rsidRPr="00F246FC">
              <w:t>driverId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vehicleId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64B43EBC" w14:textId="77777777" w:rsidTr="00D23508">
        <w:tc>
          <w:tcPr>
            <w:tcW w:w="4320" w:type="dxa"/>
          </w:tcPr>
          <w:p w14:paraId="39EBCD02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262496A7" w14:textId="77777777" w:rsidR="00CE7B4B" w:rsidRPr="00F246FC" w:rsidRDefault="00F46F24">
            <w:r w:rsidRPr="00F246FC">
              <w:t>1. Preparar la solicitud POST a http://localhost:8080/api/v1/vehicle-assigment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E49CE3E" w14:textId="77777777" w:rsidTr="00D23508">
        <w:tc>
          <w:tcPr>
            <w:tcW w:w="4320" w:type="dxa"/>
          </w:tcPr>
          <w:p w14:paraId="71D7A9BB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7997594D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CrudResponseDtoVehicleAssigmentResDto</w:t>
            </w:r>
            <w:proofErr w:type="spellEnd"/>
            <w:r w:rsidRPr="00F246FC">
              <w:t>.</w:t>
            </w:r>
          </w:p>
        </w:tc>
      </w:tr>
      <w:tr w:rsidR="00CE7B4B" w:rsidRPr="00F246FC" w14:paraId="56F85B8B" w14:textId="77777777" w:rsidTr="00D23508">
        <w:tc>
          <w:tcPr>
            <w:tcW w:w="4320" w:type="dxa"/>
          </w:tcPr>
          <w:p w14:paraId="3079F053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510564C9" w14:textId="0A2F1303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1317A2E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0A2C33C" w14:textId="77777777" w:rsidTr="002875CB">
        <w:tc>
          <w:tcPr>
            <w:tcW w:w="2880" w:type="dxa"/>
          </w:tcPr>
          <w:p w14:paraId="6228E17E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55F941D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EC1ECB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35160E8" w14:textId="77777777" w:rsidTr="002875CB">
        <w:tc>
          <w:tcPr>
            <w:tcW w:w="2880" w:type="dxa"/>
          </w:tcPr>
          <w:p w14:paraId="7F28825A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01DA15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05184" behindDoc="1" locked="0" layoutInCell="1" allowOverlap="1" wp14:anchorId="4C5DD7DB" wp14:editId="68BDB84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19349353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49353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BC29817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3FF60C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4BEF65B" w14:textId="77777777" w:rsidTr="002875CB">
        <w:tc>
          <w:tcPr>
            <w:tcW w:w="2880" w:type="dxa"/>
          </w:tcPr>
          <w:p w14:paraId="672F6FA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1DA511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F651AB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C3730F4" w14:textId="77777777" w:rsidTr="002875CB">
        <w:tc>
          <w:tcPr>
            <w:tcW w:w="2880" w:type="dxa"/>
          </w:tcPr>
          <w:p w14:paraId="5CFE086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8944CE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04160" behindDoc="0" locked="0" layoutInCell="1" allowOverlap="1" wp14:anchorId="6AF66C46" wp14:editId="5153470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13416913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6913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C560CD6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1CA9C70" w14:textId="77777777" w:rsidR="00CE7B4B" w:rsidRPr="00F246FC" w:rsidRDefault="00F46F24">
      <w:r w:rsidRPr="00F246FC">
        <w:br w:type="page"/>
      </w:r>
    </w:p>
    <w:p w14:paraId="44E0526C" w14:textId="77777777" w:rsidR="00CE7B4B" w:rsidRPr="00F246FC" w:rsidRDefault="00F46F24">
      <w:r w:rsidRPr="00F246FC">
        <w:rPr>
          <w:b/>
        </w:rPr>
        <w:lastRenderedPageBreak/>
        <w:t>Prueba Funcional No 48.</w:t>
      </w:r>
    </w:p>
    <w:p w14:paraId="6CC6DBFD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01B5AF9" w14:textId="77777777" w:rsidTr="00D23508">
        <w:tc>
          <w:tcPr>
            <w:tcW w:w="4320" w:type="dxa"/>
          </w:tcPr>
          <w:p w14:paraId="23F26230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24AD86DC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</w:tbl>
    <w:p w14:paraId="247DCD03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291FFB8" w14:textId="77777777" w:rsidTr="00D23508">
        <w:tc>
          <w:tcPr>
            <w:tcW w:w="4320" w:type="dxa"/>
          </w:tcPr>
          <w:p w14:paraId="092EBBAB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60E23ED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E0E2C28" w14:textId="77777777" w:rsidTr="00D23508">
        <w:tc>
          <w:tcPr>
            <w:tcW w:w="4320" w:type="dxa"/>
          </w:tcPr>
          <w:p w14:paraId="160C1D7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69D36673" w14:textId="77777777" w:rsidR="00CE7B4B" w:rsidRPr="00F246FC" w:rsidRDefault="00CE7B4B"/>
        </w:tc>
      </w:tr>
      <w:tr w:rsidR="00CE7B4B" w:rsidRPr="00F246FC" w14:paraId="437D14CD" w14:textId="77777777" w:rsidTr="00D23508">
        <w:tc>
          <w:tcPr>
            <w:tcW w:w="4320" w:type="dxa"/>
          </w:tcPr>
          <w:p w14:paraId="30C0E754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73775176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D054810" w14:textId="77777777" w:rsidTr="00D23508">
        <w:tc>
          <w:tcPr>
            <w:tcW w:w="4320" w:type="dxa"/>
          </w:tcPr>
          <w:p w14:paraId="3093DCE8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338E815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5231CD5" w14:textId="77777777" w:rsidTr="00D23508">
        <w:tc>
          <w:tcPr>
            <w:tcW w:w="4320" w:type="dxa"/>
          </w:tcPr>
          <w:p w14:paraId="4EAA7D0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7D8A7E7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623DEE1" w14:textId="77777777" w:rsidTr="00D23508">
        <w:tc>
          <w:tcPr>
            <w:tcW w:w="4320" w:type="dxa"/>
          </w:tcPr>
          <w:p w14:paraId="6F1603C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3A9CA2F2" w14:textId="77777777" w:rsidR="00CE7B4B" w:rsidRPr="00F246FC" w:rsidRDefault="00CE7B4B"/>
        </w:tc>
      </w:tr>
      <w:tr w:rsidR="00CE7B4B" w:rsidRPr="00F246FC" w14:paraId="278AD70E" w14:textId="77777777" w:rsidTr="00D23508">
        <w:tc>
          <w:tcPr>
            <w:tcW w:w="4320" w:type="dxa"/>
          </w:tcPr>
          <w:p w14:paraId="492A23B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70A93CB5" w14:textId="77777777" w:rsidR="00CE7B4B" w:rsidRPr="00F246FC" w:rsidRDefault="00F46F24">
            <w:r w:rsidRPr="00F246FC">
              <w:t>1. Preparar la solicitud GET a http://localhost:8080/api/v1/user-profile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2FED6D1" w14:textId="77777777" w:rsidTr="00D23508">
        <w:tc>
          <w:tcPr>
            <w:tcW w:w="4320" w:type="dxa"/>
          </w:tcPr>
          <w:p w14:paraId="1468EBC3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182949BF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CrudResponseDtoListUserProfileResDto</w:t>
            </w:r>
            <w:proofErr w:type="spellEnd"/>
            <w:r w:rsidRPr="00F246FC">
              <w:t>.</w:t>
            </w:r>
          </w:p>
        </w:tc>
      </w:tr>
      <w:tr w:rsidR="00CE7B4B" w:rsidRPr="00F246FC" w14:paraId="16C6CF13" w14:textId="77777777" w:rsidTr="00D23508">
        <w:tc>
          <w:tcPr>
            <w:tcW w:w="4320" w:type="dxa"/>
          </w:tcPr>
          <w:p w14:paraId="0583CCC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2C5367EE" w14:textId="4F174A85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2D872B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E0EB587" w14:textId="77777777" w:rsidTr="002875CB">
        <w:tc>
          <w:tcPr>
            <w:tcW w:w="2880" w:type="dxa"/>
          </w:tcPr>
          <w:p w14:paraId="44B6BA64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3119603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58D7001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A52D059" w14:textId="77777777" w:rsidTr="002875CB">
        <w:tc>
          <w:tcPr>
            <w:tcW w:w="2880" w:type="dxa"/>
          </w:tcPr>
          <w:p w14:paraId="6556A36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7C6A7F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08256" behindDoc="1" locked="0" layoutInCell="1" allowOverlap="1" wp14:anchorId="0563309F" wp14:editId="0258DEB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84452194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52194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B258B0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60FD38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31AF3D3" w14:textId="77777777" w:rsidTr="002875CB">
        <w:tc>
          <w:tcPr>
            <w:tcW w:w="2880" w:type="dxa"/>
          </w:tcPr>
          <w:p w14:paraId="1831C84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8DDA33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9CB30C5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FC2206F" w14:textId="77777777" w:rsidTr="002875CB">
        <w:tc>
          <w:tcPr>
            <w:tcW w:w="2880" w:type="dxa"/>
          </w:tcPr>
          <w:p w14:paraId="3C089BAD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149144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07232" behindDoc="0" locked="0" layoutInCell="1" allowOverlap="1" wp14:anchorId="2ADD9801" wp14:editId="2665395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14206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06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B9B4C1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012D3AB" w14:textId="77777777" w:rsidR="00CE7B4B" w:rsidRPr="00F246FC" w:rsidRDefault="00F46F24">
      <w:r w:rsidRPr="00F246FC">
        <w:br w:type="page"/>
      </w:r>
    </w:p>
    <w:p w14:paraId="1D4F27C8" w14:textId="77777777" w:rsidR="00CE7B4B" w:rsidRPr="00F246FC" w:rsidRDefault="00F46F24">
      <w:r w:rsidRPr="00F246FC">
        <w:rPr>
          <w:b/>
        </w:rPr>
        <w:lastRenderedPageBreak/>
        <w:t>Prueba Funcional No 49.</w:t>
      </w:r>
    </w:p>
    <w:p w14:paraId="00B5E36D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FB66BFB" w14:textId="77777777" w:rsidTr="00D23508">
        <w:tc>
          <w:tcPr>
            <w:tcW w:w="4320" w:type="dxa"/>
          </w:tcPr>
          <w:p w14:paraId="5CE26FD0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5E866A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</w:p>
        </w:tc>
      </w:tr>
    </w:tbl>
    <w:p w14:paraId="4459644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6FC8A23" w14:textId="77777777" w:rsidTr="00D23508">
        <w:tc>
          <w:tcPr>
            <w:tcW w:w="4320" w:type="dxa"/>
          </w:tcPr>
          <w:p w14:paraId="34681D5B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193AFCAF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95C2F17" w14:textId="77777777" w:rsidTr="00D23508">
        <w:tc>
          <w:tcPr>
            <w:tcW w:w="4320" w:type="dxa"/>
          </w:tcPr>
          <w:p w14:paraId="214C1BE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7FD78026" w14:textId="77777777" w:rsidR="00CE7B4B" w:rsidRPr="00F246FC" w:rsidRDefault="00CE7B4B"/>
        </w:tc>
      </w:tr>
      <w:tr w:rsidR="00CE7B4B" w:rsidRPr="00F246FC" w14:paraId="5B118DBB" w14:textId="77777777" w:rsidTr="00D23508">
        <w:tc>
          <w:tcPr>
            <w:tcW w:w="4320" w:type="dxa"/>
          </w:tcPr>
          <w:p w14:paraId="30872D72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4CE728B5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Profile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156446B" w14:textId="77777777" w:rsidTr="00D23508">
        <w:tc>
          <w:tcPr>
            <w:tcW w:w="4320" w:type="dxa"/>
          </w:tcPr>
          <w:p w14:paraId="4B7720F0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34378782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0EDC91D" w14:textId="77777777" w:rsidTr="00D23508">
        <w:tc>
          <w:tcPr>
            <w:tcW w:w="4320" w:type="dxa"/>
          </w:tcPr>
          <w:p w14:paraId="758B8D9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05C2E592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73C40E9" w14:textId="77777777" w:rsidTr="00D23508">
        <w:tc>
          <w:tcPr>
            <w:tcW w:w="4320" w:type="dxa"/>
          </w:tcPr>
          <w:p w14:paraId="5D49246A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5A06F044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firstName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lastName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phone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userId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74FE998C" w14:textId="77777777" w:rsidTr="00D23508">
        <w:tc>
          <w:tcPr>
            <w:tcW w:w="4320" w:type="dxa"/>
          </w:tcPr>
          <w:p w14:paraId="3D930D2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4D6D4BB7" w14:textId="77777777" w:rsidR="00CE7B4B" w:rsidRPr="00F246FC" w:rsidRDefault="00F46F24">
            <w:r w:rsidRPr="00F246FC">
              <w:t>1. Preparar la solicitud POST a http://localhost:8080/api/v1/user-profile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2C607CF3" w14:textId="77777777" w:rsidTr="00D23508">
        <w:tc>
          <w:tcPr>
            <w:tcW w:w="4320" w:type="dxa"/>
          </w:tcPr>
          <w:p w14:paraId="6655898A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7A8A72BC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CrudResponseDtoUserProfileResDto</w:t>
            </w:r>
            <w:proofErr w:type="spellEnd"/>
            <w:r w:rsidRPr="00F246FC">
              <w:t>.</w:t>
            </w:r>
          </w:p>
        </w:tc>
      </w:tr>
      <w:tr w:rsidR="00CE7B4B" w:rsidRPr="00F246FC" w14:paraId="2D0A2ABD" w14:textId="77777777" w:rsidTr="00D23508">
        <w:tc>
          <w:tcPr>
            <w:tcW w:w="4320" w:type="dxa"/>
          </w:tcPr>
          <w:p w14:paraId="0CA64A6D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6281EA66" w14:textId="563A3F52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455D28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73BCEFE" w14:textId="77777777" w:rsidTr="002875CB">
        <w:tc>
          <w:tcPr>
            <w:tcW w:w="2880" w:type="dxa"/>
          </w:tcPr>
          <w:p w14:paraId="3B79F1D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04071F1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3600F6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329E0D5" w14:textId="77777777" w:rsidTr="002875CB">
        <w:tc>
          <w:tcPr>
            <w:tcW w:w="2880" w:type="dxa"/>
          </w:tcPr>
          <w:p w14:paraId="3C80A151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DB97F5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1328" behindDoc="1" locked="0" layoutInCell="1" allowOverlap="1" wp14:anchorId="1B73A869" wp14:editId="46858D0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71790531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90531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057CB95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8A30CB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B7D1C31" w14:textId="77777777" w:rsidTr="002875CB">
        <w:tc>
          <w:tcPr>
            <w:tcW w:w="2880" w:type="dxa"/>
          </w:tcPr>
          <w:p w14:paraId="222BB14F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13DF29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090BBB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0594332" w14:textId="77777777" w:rsidTr="002875CB">
        <w:tc>
          <w:tcPr>
            <w:tcW w:w="2880" w:type="dxa"/>
          </w:tcPr>
          <w:p w14:paraId="59AF4D28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52FCAB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0304" behindDoc="0" locked="0" layoutInCell="1" allowOverlap="1" wp14:anchorId="7A674B47" wp14:editId="0C80B52B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3178008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8008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58026B3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32EA902" w14:textId="77777777" w:rsidR="00CE7B4B" w:rsidRPr="00F246FC" w:rsidRDefault="00F46F24">
      <w:r w:rsidRPr="00F246FC">
        <w:br w:type="page"/>
      </w:r>
    </w:p>
    <w:p w14:paraId="6016A5F0" w14:textId="77777777" w:rsidR="00CE7B4B" w:rsidRPr="00F246FC" w:rsidRDefault="00F46F24">
      <w:r w:rsidRPr="00F246FC">
        <w:rPr>
          <w:b/>
        </w:rPr>
        <w:lastRenderedPageBreak/>
        <w:t>Prueba Funcional No 50.</w:t>
      </w:r>
    </w:p>
    <w:p w14:paraId="5FE8DDE6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7F8092B" w14:textId="77777777" w:rsidTr="00D23508">
        <w:tc>
          <w:tcPr>
            <w:tcW w:w="4320" w:type="dxa"/>
          </w:tcPr>
          <w:p w14:paraId="0395A81C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F5EEEB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User</w:t>
            </w:r>
            <w:proofErr w:type="spellEnd"/>
          </w:p>
        </w:tc>
      </w:tr>
    </w:tbl>
    <w:p w14:paraId="21847CA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403"/>
      </w:tblGrid>
      <w:tr w:rsidR="00CE7B4B" w:rsidRPr="00F246FC" w14:paraId="412F8873" w14:textId="77777777" w:rsidTr="00F36C2E">
        <w:tc>
          <w:tcPr>
            <w:tcW w:w="4320" w:type="dxa"/>
          </w:tcPr>
          <w:p w14:paraId="72AFF2A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403" w:type="dxa"/>
          </w:tcPr>
          <w:p w14:paraId="62FDE46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2592B32" w14:textId="77777777" w:rsidTr="00F36C2E">
        <w:tc>
          <w:tcPr>
            <w:tcW w:w="4320" w:type="dxa"/>
          </w:tcPr>
          <w:p w14:paraId="57927F7D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403" w:type="dxa"/>
          </w:tcPr>
          <w:p w14:paraId="2A31C4D7" w14:textId="77777777" w:rsidR="00CE7B4B" w:rsidRPr="00F246FC" w:rsidRDefault="00CE7B4B"/>
        </w:tc>
      </w:tr>
      <w:tr w:rsidR="00CE7B4B" w:rsidRPr="00F246FC" w14:paraId="159AD0F1" w14:textId="77777777" w:rsidTr="00F36C2E">
        <w:tc>
          <w:tcPr>
            <w:tcW w:w="4320" w:type="dxa"/>
          </w:tcPr>
          <w:p w14:paraId="41DAF4C1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403" w:type="dxa"/>
          </w:tcPr>
          <w:p w14:paraId="07EC76EB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User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A2985D0" w14:textId="77777777" w:rsidTr="00F36C2E">
        <w:tc>
          <w:tcPr>
            <w:tcW w:w="4320" w:type="dxa"/>
          </w:tcPr>
          <w:p w14:paraId="6F4E7089" w14:textId="77777777" w:rsidR="00CE7B4B" w:rsidRPr="00F246FC" w:rsidRDefault="00F46F24">
            <w:r w:rsidRPr="00F246FC">
              <w:t>Objetivo</w:t>
            </w:r>
          </w:p>
        </w:tc>
        <w:tc>
          <w:tcPr>
            <w:tcW w:w="4403" w:type="dxa"/>
          </w:tcPr>
          <w:p w14:paraId="2F402072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FEB5652" w14:textId="77777777" w:rsidTr="00F36C2E">
        <w:tc>
          <w:tcPr>
            <w:tcW w:w="4320" w:type="dxa"/>
          </w:tcPr>
          <w:p w14:paraId="35FF5295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403" w:type="dxa"/>
          </w:tcPr>
          <w:p w14:paraId="1F0FE5B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2D54221" w14:textId="77777777" w:rsidTr="00F36C2E">
        <w:tc>
          <w:tcPr>
            <w:tcW w:w="4320" w:type="dxa"/>
          </w:tcPr>
          <w:p w14:paraId="425B694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403" w:type="dxa"/>
          </w:tcPr>
          <w:p w14:paraId="47E261F8" w14:textId="77777777" w:rsidR="00CE7B4B" w:rsidRPr="00F246FC" w:rsidRDefault="00CE7B4B"/>
        </w:tc>
      </w:tr>
      <w:tr w:rsidR="00CE7B4B" w:rsidRPr="00F246FC" w14:paraId="7CD43B82" w14:textId="77777777" w:rsidTr="00F36C2E">
        <w:tc>
          <w:tcPr>
            <w:tcW w:w="4320" w:type="dxa"/>
          </w:tcPr>
          <w:p w14:paraId="5A56E06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403" w:type="dxa"/>
          </w:tcPr>
          <w:p w14:paraId="51EC99C7" w14:textId="77777777" w:rsidR="00CE7B4B" w:rsidRPr="00F246FC" w:rsidRDefault="00F46F24">
            <w:r w:rsidRPr="00F246FC">
              <w:t>1. Preparar la solicitud GET a http://localhost:8080/api/v1/security/user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68E27200" w14:textId="77777777" w:rsidTr="00F36C2E">
        <w:tc>
          <w:tcPr>
            <w:tcW w:w="4320" w:type="dxa"/>
          </w:tcPr>
          <w:p w14:paraId="74FBF0B8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403" w:type="dxa"/>
          </w:tcPr>
          <w:p w14:paraId="004EC4D9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CrudResponseDtoListUserResDto</w:t>
            </w:r>
            <w:proofErr w:type="spellEnd"/>
            <w:r w:rsidRPr="00F246FC">
              <w:t>.</w:t>
            </w:r>
          </w:p>
        </w:tc>
      </w:tr>
      <w:tr w:rsidR="00CE7B4B" w:rsidRPr="00F246FC" w14:paraId="3D23C7B9" w14:textId="77777777" w:rsidTr="00F36C2E">
        <w:tc>
          <w:tcPr>
            <w:tcW w:w="4320" w:type="dxa"/>
          </w:tcPr>
          <w:p w14:paraId="523C5A8B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403" w:type="dxa"/>
          </w:tcPr>
          <w:p w14:paraId="706A67FA" w14:textId="65778BFC" w:rsidR="00CE7B4B" w:rsidRPr="00F246FC" w:rsidRDefault="00316313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0B2E1C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4256CB6" w14:textId="77777777" w:rsidTr="002875CB">
        <w:tc>
          <w:tcPr>
            <w:tcW w:w="2880" w:type="dxa"/>
          </w:tcPr>
          <w:p w14:paraId="298B6642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63DEADD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0C0165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4A3D227" w14:textId="77777777" w:rsidTr="002875CB">
        <w:tc>
          <w:tcPr>
            <w:tcW w:w="2880" w:type="dxa"/>
          </w:tcPr>
          <w:p w14:paraId="7AC82DA6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C8C279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4400" behindDoc="1" locked="0" layoutInCell="1" allowOverlap="1" wp14:anchorId="57568DB2" wp14:editId="3399F5C9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45732824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32824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7D800CE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BC1EA8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D3A3F3F" w14:textId="77777777" w:rsidTr="002875CB">
        <w:tc>
          <w:tcPr>
            <w:tcW w:w="2880" w:type="dxa"/>
          </w:tcPr>
          <w:p w14:paraId="094FE889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599883F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B0C984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8E86AD1" w14:textId="77777777" w:rsidTr="002875CB">
        <w:tc>
          <w:tcPr>
            <w:tcW w:w="2880" w:type="dxa"/>
          </w:tcPr>
          <w:p w14:paraId="7E9925DB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44E37D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3376" behindDoc="0" locked="0" layoutInCell="1" allowOverlap="1" wp14:anchorId="02AFA691" wp14:editId="3476FE81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3633109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3109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7C0577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4D6B4B7" w14:textId="77777777" w:rsidR="00CE7B4B" w:rsidRPr="00F246FC" w:rsidRDefault="00F46F24">
      <w:r w:rsidRPr="00F246FC">
        <w:br w:type="page"/>
      </w:r>
    </w:p>
    <w:p w14:paraId="0BDF8ADA" w14:textId="77777777" w:rsidR="00CE7B4B" w:rsidRPr="00F246FC" w:rsidRDefault="00F46F24">
      <w:r w:rsidRPr="00F246FC">
        <w:rPr>
          <w:b/>
        </w:rPr>
        <w:lastRenderedPageBreak/>
        <w:t>Prueba Funcional No 51.</w:t>
      </w:r>
    </w:p>
    <w:p w14:paraId="19DE93C8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2D402AB" w14:textId="77777777" w:rsidTr="00D23508">
        <w:tc>
          <w:tcPr>
            <w:tcW w:w="4320" w:type="dxa"/>
          </w:tcPr>
          <w:p w14:paraId="0AD8172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EFE0A0B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User</w:t>
            </w:r>
            <w:proofErr w:type="spellEnd"/>
          </w:p>
        </w:tc>
      </w:tr>
    </w:tbl>
    <w:p w14:paraId="6A771636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403"/>
      </w:tblGrid>
      <w:tr w:rsidR="00CE7B4B" w:rsidRPr="00F246FC" w14:paraId="49830EE8" w14:textId="77777777" w:rsidTr="00F36C2E">
        <w:tc>
          <w:tcPr>
            <w:tcW w:w="4320" w:type="dxa"/>
          </w:tcPr>
          <w:p w14:paraId="759C0961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403" w:type="dxa"/>
          </w:tcPr>
          <w:p w14:paraId="7E20C06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19567D8" w14:textId="77777777" w:rsidTr="00F36C2E">
        <w:tc>
          <w:tcPr>
            <w:tcW w:w="4320" w:type="dxa"/>
          </w:tcPr>
          <w:p w14:paraId="43DFB71E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403" w:type="dxa"/>
          </w:tcPr>
          <w:p w14:paraId="7880D5C2" w14:textId="77777777" w:rsidR="00CE7B4B" w:rsidRPr="00F246FC" w:rsidRDefault="00CE7B4B"/>
        </w:tc>
      </w:tr>
      <w:tr w:rsidR="00CE7B4B" w:rsidRPr="00F246FC" w14:paraId="060F6352" w14:textId="77777777" w:rsidTr="00F36C2E">
        <w:tc>
          <w:tcPr>
            <w:tcW w:w="4320" w:type="dxa"/>
          </w:tcPr>
          <w:p w14:paraId="5BBD8064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403" w:type="dxa"/>
          </w:tcPr>
          <w:p w14:paraId="0FF35BA4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User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D024DC3" w14:textId="77777777" w:rsidTr="00F36C2E">
        <w:tc>
          <w:tcPr>
            <w:tcW w:w="4320" w:type="dxa"/>
          </w:tcPr>
          <w:p w14:paraId="1761F1DF" w14:textId="77777777" w:rsidR="00CE7B4B" w:rsidRPr="00F246FC" w:rsidRDefault="00F46F24">
            <w:r w:rsidRPr="00F246FC">
              <w:t>Objetivo</w:t>
            </w:r>
          </w:p>
        </w:tc>
        <w:tc>
          <w:tcPr>
            <w:tcW w:w="4403" w:type="dxa"/>
          </w:tcPr>
          <w:p w14:paraId="2388AA84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FDCAB07" w14:textId="77777777" w:rsidTr="00F36C2E">
        <w:tc>
          <w:tcPr>
            <w:tcW w:w="4320" w:type="dxa"/>
          </w:tcPr>
          <w:p w14:paraId="6C6E1A70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403" w:type="dxa"/>
          </w:tcPr>
          <w:p w14:paraId="56F92A68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81259DC" w14:textId="77777777" w:rsidTr="00F36C2E">
        <w:tc>
          <w:tcPr>
            <w:tcW w:w="4320" w:type="dxa"/>
          </w:tcPr>
          <w:p w14:paraId="3F99FDD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403" w:type="dxa"/>
          </w:tcPr>
          <w:p w14:paraId="11AAFF57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password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roleId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userName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552A832E" w14:textId="77777777" w:rsidTr="00F36C2E">
        <w:tc>
          <w:tcPr>
            <w:tcW w:w="4320" w:type="dxa"/>
          </w:tcPr>
          <w:p w14:paraId="230E420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403" w:type="dxa"/>
          </w:tcPr>
          <w:p w14:paraId="7508296F" w14:textId="77777777" w:rsidR="00CE7B4B" w:rsidRPr="00F246FC" w:rsidRDefault="00F46F24">
            <w:r w:rsidRPr="00F246FC">
              <w:t>1. Preparar la solicitud POST a http://localhost:8080/api/v1/security/user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124975D" w14:textId="77777777" w:rsidTr="00F36C2E">
        <w:tc>
          <w:tcPr>
            <w:tcW w:w="4320" w:type="dxa"/>
          </w:tcPr>
          <w:p w14:paraId="5AF75F4A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403" w:type="dxa"/>
          </w:tcPr>
          <w:p w14:paraId="5F0F8315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CrudResponseDtoUserResDto</w:t>
            </w:r>
            <w:proofErr w:type="spellEnd"/>
            <w:r w:rsidRPr="00F246FC">
              <w:t>.</w:t>
            </w:r>
          </w:p>
        </w:tc>
      </w:tr>
      <w:tr w:rsidR="00CE7B4B" w:rsidRPr="00F246FC" w14:paraId="6DF36E1E" w14:textId="77777777" w:rsidTr="00F36C2E">
        <w:tc>
          <w:tcPr>
            <w:tcW w:w="4320" w:type="dxa"/>
          </w:tcPr>
          <w:p w14:paraId="23CFC9B7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403" w:type="dxa"/>
          </w:tcPr>
          <w:p w14:paraId="757A3FED" w14:textId="7CC5778D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40E769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74B09E1" w14:textId="77777777" w:rsidTr="002875CB">
        <w:tc>
          <w:tcPr>
            <w:tcW w:w="2880" w:type="dxa"/>
          </w:tcPr>
          <w:p w14:paraId="49E7CBD4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C83697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871F83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D407A93" w14:textId="77777777" w:rsidTr="002875CB">
        <w:tc>
          <w:tcPr>
            <w:tcW w:w="2880" w:type="dxa"/>
          </w:tcPr>
          <w:p w14:paraId="64C6B84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69971B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7472" behindDoc="1" locked="0" layoutInCell="1" allowOverlap="1" wp14:anchorId="2A0FE93B" wp14:editId="0FB5F67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6293272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3272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7AB2F4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DAB287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38AC4F7" w14:textId="77777777" w:rsidTr="002875CB">
        <w:tc>
          <w:tcPr>
            <w:tcW w:w="2880" w:type="dxa"/>
          </w:tcPr>
          <w:p w14:paraId="5A3BB5D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3FBAFE7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3C04E5C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E6B6BB5" w14:textId="77777777" w:rsidTr="002875CB">
        <w:tc>
          <w:tcPr>
            <w:tcW w:w="2880" w:type="dxa"/>
          </w:tcPr>
          <w:p w14:paraId="7DB2EB4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3F901C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6448" behindDoc="0" locked="0" layoutInCell="1" allowOverlap="1" wp14:anchorId="41A887D1" wp14:editId="39305EEA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63660538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60538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2C6C475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B6DEA62" w14:textId="77777777" w:rsidR="00CE7B4B" w:rsidRPr="00F246FC" w:rsidRDefault="00F46F24">
      <w:r w:rsidRPr="00F246FC">
        <w:br w:type="page"/>
      </w:r>
    </w:p>
    <w:p w14:paraId="72C5A237" w14:textId="77777777" w:rsidR="00CE7B4B" w:rsidRPr="00F246FC" w:rsidRDefault="00F46F24">
      <w:r w:rsidRPr="00F246FC">
        <w:rPr>
          <w:b/>
        </w:rPr>
        <w:lastRenderedPageBreak/>
        <w:t>Prueba Funcional No 52.</w:t>
      </w:r>
    </w:p>
    <w:p w14:paraId="22ED187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DE8175E" w14:textId="77777777" w:rsidTr="00D23508">
        <w:tc>
          <w:tcPr>
            <w:tcW w:w="4320" w:type="dxa"/>
          </w:tcPr>
          <w:p w14:paraId="7CD1144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C04C435" w14:textId="77777777" w:rsidR="00CE7B4B" w:rsidRPr="00F246FC" w:rsidRDefault="00F46F24">
            <w:r w:rsidRPr="00F246FC">
              <w:t>Título:</w:t>
            </w:r>
            <w:r w:rsidRPr="00F246FC">
              <w:br/>
              <w:t>Listar — Role</w:t>
            </w:r>
          </w:p>
        </w:tc>
      </w:tr>
    </w:tbl>
    <w:p w14:paraId="2BD56391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63"/>
      </w:tblGrid>
      <w:tr w:rsidR="00CE7B4B" w:rsidRPr="00F246FC" w14:paraId="383B1D0D" w14:textId="77777777" w:rsidTr="00F36C2E">
        <w:tc>
          <w:tcPr>
            <w:tcW w:w="4320" w:type="dxa"/>
          </w:tcPr>
          <w:p w14:paraId="3459732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63" w:type="dxa"/>
          </w:tcPr>
          <w:p w14:paraId="66A3E2A7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49C1D9E" w14:textId="77777777" w:rsidTr="00F36C2E">
        <w:tc>
          <w:tcPr>
            <w:tcW w:w="4320" w:type="dxa"/>
          </w:tcPr>
          <w:p w14:paraId="4ED6434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63" w:type="dxa"/>
          </w:tcPr>
          <w:p w14:paraId="0CDFE68B" w14:textId="77777777" w:rsidR="00CE7B4B" w:rsidRPr="00F246FC" w:rsidRDefault="00CE7B4B"/>
        </w:tc>
      </w:tr>
      <w:tr w:rsidR="00CE7B4B" w:rsidRPr="00F246FC" w14:paraId="77072638" w14:textId="77777777" w:rsidTr="00F36C2E">
        <w:tc>
          <w:tcPr>
            <w:tcW w:w="4320" w:type="dxa"/>
          </w:tcPr>
          <w:p w14:paraId="7428F5E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63" w:type="dxa"/>
          </w:tcPr>
          <w:p w14:paraId="626FD339" w14:textId="77777777" w:rsidR="00CE7B4B" w:rsidRPr="00F246FC" w:rsidRDefault="00F46F24">
            <w:r w:rsidRPr="00F246FC">
              <w:t>Validar la operación 'Listar — Role' sobre el recurso correspondiente.</w:t>
            </w:r>
          </w:p>
        </w:tc>
      </w:tr>
      <w:tr w:rsidR="00CE7B4B" w:rsidRPr="00F246FC" w14:paraId="54DF1D42" w14:textId="77777777" w:rsidTr="00F36C2E">
        <w:tc>
          <w:tcPr>
            <w:tcW w:w="4320" w:type="dxa"/>
          </w:tcPr>
          <w:p w14:paraId="68521D7D" w14:textId="77777777" w:rsidR="00CE7B4B" w:rsidRPr="00F246FC" w:rsidRDefault="00F46F24">
            <w:r w:rsidRPr="00F246FC">
              <w:t>Objetivo</w:t>
            </w:r>
          </w:p>
        </w:tc>
        <w:tc>
          <w:tcPr>
            <w:tcW w:w="4363" w:type="dxa"/>
          </w:tcPr>
          <w:p w14:paraId="31423B06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ABDCEA4" w14:textId="77777777" w:rsidTr="00F36C2E">
        <w:tc>
          <w:tcPr>
            <w:tcW w:w="4320" w:type="dxa"/>
          </w:tcPr>
          <w:p w14:paraId="0E72632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63" w:type="dxa"/>
          </w:tcPr>
          <w:p w14:paraId="555220B6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335CB34" w14:textId="77777777" w:rsidTr="00F36C2E">
        <w:tc>
          <w:tcPr>
            <w:tcW w:w="4320" w:type="dxa"/>
          </w:tcPr>
          <w:p w14:paraId="6EAD525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63" w:type="dxa"/>
          </w:tcPr>
          <w:p w14:paraId="0A3C37D0" w14:textId="77777777" w:rsidR="00CE7B4B" w:rsidRPr="00F246FC" w:rsidRDefault="00CE7B4B"/>
        </w:tc>
      </w:tr>
      <w:tr w:rsidR="00CE7B4B" w:rsidRPr="00F246FC" w14:paraId="59CA45A6" w14:textId="77777777" w:rsidTr="00F36C2E">
        <w:tc>
          <w:tcPr>
            <w:tcW w:w="4320" w:type="dxa"/>
          </w:tcPr>
          <w:p w14:paraId="01C15CE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63" w:type="dxa"/>
          </w:tcPr>
          <w:p w14:paraId="72163A5F" w14:textId="77777777" w:rsidR="00CE7B4B" w:rsidRPr="00F246FC" w:rsidRDefault="00F46F24">
            <w:r w:rsidRPr="00F246FC">
              <w:t>1. Preparar la solicitud GET a http://localhost:8080/api/v1/security/role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71A3AF7" w14:textId="77777777" w:rsidTr="00F36C2E">
        <w:tc>
          <w:tcPr>
            <w:tcW w:w="4320" w:type="dxa"/>
          </w:tcPr>
          <w:p w14:paraId="3FDEDAE1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63" w:type="dxa"/>
          </w:tcPr>
          <w:p w14:paraId="637FC0F4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CrudResponseDtoListRoleResDto</w:t>
            </w:r>
            <w:proofErr w:type="spellEnd"/>
            <w:r w:rsidRPr="00F246FC">
              <w:t>.</w:t>
            </w:r>
          </w:p>
        </w:tc>
      </w:tr>
      <w:tr w:rsidR="00CE7B4B" w:rsidRPr="00F246FC" w14:paraId="77D6149C" w14:textId="77777777" w:rsidTr="00F36C2E">
        <w:tc>
          <w:tcPr>
            <w:tcW w:w="4320" w:type="dxa"/>
          </w:tcPr>
          <w:p w14:paraId="0454E5E8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63" w:type="dxa"/>
          </w:tcPr>
          <w:p w14:paraId="4804B665" w14:textId="0E0CCD6B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2BD540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D2AEAD6" w14:textId="77777777" w:rsidTr="002875CB">
        <w:tc>
          <w:tcPr>
            <w:tcW w:w="2880" w:type="dxa"/>
          </w:tcPr>
          <w:p w14:paraId="444D62BD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67D1D07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7373CF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977DFB1" w14:textId="77777777" w:rsidTr="002875CB">
        <w:tc>
          <w:tcPr>
            <w:tcW w:w="2880" w:type="dxa"/>
          </w:tcPr>
          <w:p w14:paraId="127FC739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B0A810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0544" behindDoc="1" locked="0" layoutInCell="1" allowOverlap="1" wp14:anchorId="08C4341D" wp14:editId="6F86DD93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5509149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09149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D044FD7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6CD7B6A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AF92E96" w14:textId="77777777" w:rsidTr="002875CB">
        <w:tc>
          <w:tcPr>
            <w:tcW w:w="2880" w:type="dxa"/>
          </w:tcPr>
          <w:p w14:paraId="740483D8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C42FCB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0E5CD1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8FD4EC8" w14:textId="77777777" w:rsidTr="002875CB">
        <w:tc>
          <w:tcPr>
            <w:tcW w:w="2880" w:type="dxa"/>
          </w:tcPr>
          <w:p w14:paraId="747D24C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FF8E2E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19520" behindDoc="0" locked="0" layoutInCell="1" allowOverlap="1" wp14:anchorId="002138A5" wp14:editId="23EF477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551326467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326467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A256E1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3205312" w14:textId="77777777" w:rsidR="00CE7B4B" w:rsidRPr="00F246FC" w:rsidRDefault="00F46F24">
      <w:r w:rsidRPr="00F246FC">
        <w:br w:type="page"/>
      </w:r>
    </w:p>
    <w:p w14:paraId="6A1FC8F5" w14:textId="77777777" w:rsidR="00CE7B4B" w:rsidRPr="00F246FC" w:rsidRDefault="00F46F24">
      <w:r w:rsidRPr="00F246FC">
        <w:rPr>
          <w:b/>
        </w:rPr>
        <w:lastRenderedPageBreak/>
        <w:t>Prueba Funcional No 53.</w:t>
      </w:r>
    </w:p>
    <w:p w14:paraId="606D4B0D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8303918" w14:textId="77777777" w:rsidTr="00D23508">
        <w:tc>
          <w:tcPr>
            <w:tcW w:w="4320" w:type="dxa"/>
          </w:tcPr>
          <w:p w14:paraId="5BE508B7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C8C29E5" w14:textId="77777777" w:rsidR="00CE7B4B" w:rsidRPr="00F246FC" w:rsidRDefault="00F46F24">
            <w:r w:rsidRPr="00F246FC">
              <w:t>Título:</w:t>
            </w:r>
            <w:r w:rsidRPr="00F246FC">
              <w:br/>
              <w:t>Crear — Role</w:t>
            </w:r>
          </w:p>
        </w:tc>
      </w:tr>
    </w:tbl>
    <w:p w14:paraId="5D0B0DC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63"/>
      </w:tblGrid>
      <w:tr w:rsidR="00CE7B4B" w:rsidRPr="00F246FC" w14:paraId="3E9DF3A4" w14:textId="77777777" w:rsidTr="00F36C2E">
        <w:tc>
          <w:tcPr>
            <w:tcW w:w="4320" w:type="dxa"/>
          </w:tcPr>
          <w:p w14:paraId="0C1C971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63" w:type="dxa"/>
          </w:tcPr>
          <w:p w14:paraId="3FDDE4C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F76E013" w14:textId="77777777" w:rsidTr="00F36C2E">
        <w:tc>
          <w:tcPr>
            <w:tcW w:w="4320" w:type="dxa"/>
          </w:tcPr>
          <w:p w14:paraId="4C98BC82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63" w:type="dxa"/>
          </w:tcPr>
          <w:p w14:paraId="1A84B094" w14:textId="77777777" w:rsidR="00CE7B4B" w:rsidRPr="00F246FC" w:rsidRDefault="00CE7B4B"/>
        </w:tc>
      </w:tr>
      <w:tr w:rsidR="00CE7B4B" w:rsidRPr="00F246FC" w14:paraId="4217C9F6" w14:textId="77777777" w:rsidTr="00F36C2E">
        <w:tc>
          <w:tcPr>
            <w:tcW w:w="4320" w:type="dxa"/>
          </w:tcPr>
          <w:p w14:paraId="3E7F2F97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63" w:type="dxa"/>
          </w:tcPr>
          <w:p w14:paraId="305182E8" w14:textId="77777777" w:rsidR="00CE7B4B" w:rsidRPr="00F246FC" w:rsidRDefault="00F46F24">
            <w:r w:rsidRPr="00F246FC">
              <w:t>Validar la operación 'Crear — Role' sobre el recurso correspondiente.</w:t>
            </w:r>
          </w:p>
        </w:tc>
      </w:tr>
      <w:tr w:rsidR="00CE7B4B" w:rsidRPr="00F246FC" w14:paraId="67B275E1" w14:textId="77777777" w:rsidTr="00F36C2E">
        <w:tc>
          <w:tcPr>
            <w:tcW w:w="4320" w:type="dxa"/>
          </w:tcPr>
          <w:p w14:paraId="25ABA761" w14:textId="77777777" w:rsidR="00CE7B4B" w:rsidRPr="00F246FC" w:rsidRDefault="00F46F24">
            <w:r w:rsidRPr="00F246FC">
              <w:t>Objetivo</w:t>
            </w:r>
          </w:p>
        </w:tc>
        <w:tc>
          <w:tcPr>
            <w:tcW w:w="4363" w:type="dxa"/>
          </w:tcPr>
          <w:p w14:paraId="4540F2E1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D897615" w14:textId="77777777" w:rsidTr="00F36C2E">
        <w:tc>
          <w:tcPr>
            <w:tcW w:w="4320" w:type="dxa"/>
          </w:tcPr>
          <w:p w14:paraId="4461384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63" w:type="dxa"/>
          </w:tcPr>
          <w:p w14:paraId="60B86863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A644DF5" w14:textId="77777777" w:rsidTr="00F36C2E">
        <w:tc>
          <w:tcPr>
            <w:tcW w:w="4320" w:type="dxa"/>
          </w:tcPr>
          <w:p w14:paraId="3D83CE7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63" w:type="dxa"/>
          </w:tcPr>
          <w:p w14:paraId="04953022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16BFD7D0" w14:textId="77777777" w:rsidTr="00F36C2E">
        <w:tc>
          <w:tcPr>
            <w:tcW w:w="4320" w:type="dxa"/>
          </w:tcPr>
          <w:p w14:paraId="250FA664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63" w:type="dxa"/>
          </w:tcPr>
          <w:p w14:paraId="646F23DE" w14:textId="77777777" w:rsidR="00CE7B4B" w:rsidRPr="00F246FC" w:rsidRDefault="00F46F24">
            <w:r w:rsidRPr="00F246FC">
              <w:t>1. Preparar la solicitud POST a http://localhost:8080/api/v1/security/role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EFAC553" w14:textId="77777777" w:rsidTr="00F36C2E">
        <w:tc>
          <w:tcPr>
            <w:tcW w:w="4320" w:type="dxa"/>
          </w:tcPr>
          <w:p w14:paraId="58C70A12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63" w:type="dxa"/>
          </w:tcPr>
          <w:p w14:paraId="66DA47A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CrudResponseDtoRoleResDto</w:t>
            </w:r>
            <w:proofErr w:type="spellEnd"/>
            <w:r w:rsidRPr="00F246FC">
              <w:t>.</w:t>
            </w:r>
          </w:p>
        </w:tc>
      </w:tr>
      <w:tr w:rsidR="00CE7B4B" w:rsidRPr="00F246FC" w14:paraId="2F78B63E" w14:textId="77777777" w:rsidTr="00F36C2E">
        <w:tc>
          <w:tcPr>
            <w:tcW w:w="4320" w:type="dxa"/>
          </w:tcPr>
          <w:p w14:paraId="5570F930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63" w:type="dxa"/>
          </w:tcPr>
          <w:p w14:paraId="6A147FD3" w14:textId="26850CC2" w:rsidR="00CE7B4B" w:rsidRPr="00F246FC" w:rsidRDefault="00E36FAB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2D94B3D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4482B07" w14:textId="77777777" w:rsidTr="002875CB">
        <w:tc>
          <w:tcPr>
            <w:tcW w:w="2880" w:type="dxa"/>
          </w:tcPr>
          <w:p w14:paraId="3CC2EC68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CF4345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F87B56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61E8CB2" w14:textId="77777777" w:rsidTr="002875CB">
        <w:tc>
          <w:tcPr>
            <w:tcW w:w="2880" w:type="dxa"/>
          </w:tcPr>
          <w:p w14:paraId="0FA7A53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D7A7B5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3616" behindDoc="1" locked="0" layoutInCell="1" allowOverlap="1" wp14:anchorId="62F8518C" wp14:editId="624C82A4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89979771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79771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ED96C5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D082D8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E3BD722" w14:textId="77777777" w:rsidTr="002875CB">
        <w:tc>
          <w:tcPr>
            <w:tcW w:w="2880" w:type="dxa"/>
          </w:tcPr>
          <w:p w14:paraId="1DC77BF9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8EBB07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4DD70C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8B7EC7E" w14:textId="77777777" w:rsidTr="002875CB">
        <w:tc>
          <w:tcPr>
            <w:tcW w:w="2880" w:type="dxa"/>
          </w:tcPr>
          <w:p w14:paraId="68B91B93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063C9A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2592" behindDoc="0" locked="0" layoutInCell="1" allowOverlap="1" wp14:anchorId="76A23FAF" wp14:editId="3845A15F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6547685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47685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F3B805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2FB3EA9" w14:textId="77777777" w:rsidR="00CE7B4B" w:rsidRPr="00F246FC" w:rsidRDefault="00F46F24">
      <w:r w:rsidRPr="00F246FC">
        <w:br w:type="page"/>
      </w:r>
    </w:p>
    <w:p w14:paraId="6B9FB328" w14:textId="77777777" w:rsidR="00CE7B4B" w:rsidRPr="00F246FC" w:rsidRDefault="00F46F24">
      <w:r w:rsidRPr="00F246FC">
        <w:rPr>
          <w:b/>
        </w:rPr>
        <w:lastRenderedPageBreak/>
        <w:t>Prueba Funcional No 54.</w:t>
      </w:r>
    </w:p>
    <w:p w14:paraId="68A8F699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BF85934" w14:textId="77777777" w:rsidTr="00D23508">
        <w:tc>
          <w:tcPr>
            <w:tcW w:w="4320" w:type="dxa"/>
          </w:tcPr>
          <w:p w14:paraId="3509292B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3B7D2B7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</w:tbl>
    <w:p w14:paraId="118300D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2"/>
        <w:gridCol w:w="4894"/>
      </w:tblGrid>
      <w:tr w:rsidR="00CE7B4B" w:rsidRPr="00F246FC" w14:paraId="5348F784" w14:textId="77777777" w:rsidTr="00F36C2E">
        <w:tc>
          <w:tcPr>
            <w:tcW w:w="3962" w:type="dxa"/>
          </w:tcPr>
          <w:p w14:paraId="69C46051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94" w:type="dxa"/>
          </w:tcPr>
          <w:p w14:paraId="2DAFFB50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B5FAA2E" w14:textId="77777777" w:rsidTr="00F36C2E">
        <w:tc>
          <w:tcPr>
            <w:tcW w:w="3962" w:type="dxa"/>
          </w:tcPr>
          <w:p w14:paraId="314C596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94" w:type="dxa"/>
          </w:tcPr>
          <w:p w14:paraId="590F4F3D" w14:textId="77777777" w:rsidR="00CE7B4B" w:rsidRPr="00F246FC" w:rsidRDefault="00CE7B4B"/>
        </w:tc>
      </w:tr>
      <w:tr w:rsidR="00CE7B4B" w:rsidRPr="00F246FC" w14:paraId="78332E25" w14:textId="77777777" w:rsidTr="00F36C2E">
        <w:tc>
          <w:tcPr>
            <w:tcW w:w="3962" w:type="dxa"/>
          </w:tcPr>
          <w:p w14:paraId="60108A7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94" w:type="dxa"/>
          </w:tcPr>
          <w:p w14:paraId="759BE1D2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AE44CF3" w14:textId="77777777" w:rsidTr="00F36C2E">
        <w:tc>
          <w:tcPr>
            <w:tcW w:w="3962" w:type="dxa"/>
          </w:tcPr>
          <w:p w14:paraId="5E7E4131" w14:textId="77777777" w:rsidR="00CE7B4B" w:rsidRPr="00F246FC" w:rsidRDefault="00F46F24">
            <w:r w:rsidRPr="00F246FC">
              <w:t>Objetivo</w:t>
            </w:r>
          </w:p>
        </w:tc>
        <w:tc>
          <w:tcPr>
            <w:tcW w:w="4894" w:type="dxa"/>
          </w:tcPr>
          <w:p w14:paraId="2C97E977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7D52CB0" w14:textId="77777777" w:rsidTr="00F36C2E">
        <w:tc>
          <w:tcPr>
            <w:tcW w:w="3962" w:type="dxa"/>
          </w:tcPr>
          <w:p w14:paraId="0368F480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94" w:type="dxa"/>
          </w:tcPr>
          <w:p w14:paraId="6C788D6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75AF938" w14:textId="77777777" w:rsidTr="00F36C2E">
        <w:tc>
          <w:tcPr>
            <w:tcW w:w="3962" w:type="dxa"/>
          </w:tcPr>
          <w:p w14:paraId="78204369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94" w:type="dxa"/>
          </w:tcPr>
          <w:p w14:paraId="08C70D6E" w14:textId="77777777" w:rsidR="00CE7B4B" w:rsidRPr="00F246FC" w:rsidRDefault="00CE7B4B"/>
        </w:tc>
      </w:tr>
      <w:tr w:rsidR="00CE7B4B" w:rsidRPr="00F246FC" w14:paraId="47A17335" w14:textId="77777777" w:rsidTr="00F36C2E">
        <w:tc>
          <w:tcPr>
            <w:tcW w:w="3962" w:type="dxa"/>
          </w:tcPr>
          <w:p w14:paraId="5817C564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94" w:type="dxa"/>
          </w:tcPr>
          <w:p w14:paraId="22FC6452" w14:textId="77777777" w:rsidR="00CE7B4B" w:rsidRPr="00F246FC" w:rsidRDefault="00F46F24">
            <w:r w:rsidRPr="00F246FC">
              <w:t>1. Preparar la solicitud GET a http://localhost:8080/api/v1/security/recovery-request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44E6DDC8" w14:textId="77777777" w:rsidTr="00F36C2E">
        <w:tc>
          <w:tcPr>
            <w:tcW w:w="3962" w:type="dxa"/>
          </w:tcPr>
          <w:p w14:paraId="17CD94CB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94" w:type="dxa"/>
          </w:tcPr>
          <w:p w14:paraId="44D1EFBC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CrudResponseDtoListRecoveryRequestResDto</w:t>
            </w:r>
            <w:proofErr w:type="spellEnd"/>
            <w:r w:rsidRPr="00F246FC">
              <w:t>.</w:t>
            </w:r>
          </w:p>
        </w:tc>
      </w:tr>
      <w:tr w:rsidR="00CE7B4B" w:rsidRPr="00F246FC" w14:paraId="70A73DDA" w14:textId="77777777" w:rsidTr="00F36C2E">
        <w:tc>
          <w:tcPr>
            <w:tcW w:w="3962" w:type="dxa"/>
          </w:tcPr>
          <w:p w14:paraId="67D71D5E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894" w:type="dxa"/>
          </w:tcPr>
          <w:p w14:paraId="428E8593" w14:textId="1986B876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2C3CB23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A8E2F31" w14:textId="77777777" w:rsidTr="002875CB">
        <w:tc>
          <w:tcPr>
            <w:tcW w:w="2880" w:type="dxa"/>
          </w:tcPr>
          <w:p w14:paraId="2F8D72EC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607E8F2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24635E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E32E9CF" w14:textId="77777777" w:rsidTr="002875CB">
        <w:tc>
          <w:tcPr>
            <w:tcW w:w="2880" w:type="dxa"/>
          </w:tcPr>
          <w:p w14:paraId="0BB529AB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00C47C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6688" behindDoc="1" locked="0" layoutInCell="1" allowOverlap="1" wp14:anchorId="5B23BF97" wp14:editId="2B1B269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25920417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20417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22B9D0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24077C1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3562859" w14:textId="77777777" w:rsidTr="002875CB">
        <w:tc>
          <w:tcPr>
            <w:tcW w:w="2880" w:type="dxa"/>
          </w:tcPr>
          <w:p w14:paraId="4E3EDA83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5C51C4A8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7F23E8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9FD07DE" w14:textId="77777777" w:rsidTr="002875CB">
        <w:tc>
          <w:tcPr>
            <w:tcW w:w="2880" w:type="dxa"/>
          </w:tcPr>
          <w:p w14:paraId="0B56AD9C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74EF3E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5664" behindDoc="0" locked="0" layoutInCell="1" allowOverlap="1" wp14:anchorId="315CEEC4" wp14:editId="4BA4C320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16351634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51634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4AEF50D6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5B85BA8" w14:textId="77777777" w:rsidR="00CE7B4B" w:rsidRPr="00F246FC" w:rsidRDefault="00F46F24">
      <w:r w:rsidRPr="00F246FC">
        <w:br w:type="page"/>
      </w:r>
    </w:p>
    <w:p w14:paraId="5CA0FDBE" w14:textId="77777777" w:rsidR="00CE7B4B" w:rsidRPr="00F246FC" w:rsidRDefault="00F46F24">
      <w:r w:rsidRPr="00F246FC">
        <w:rPr>
          <w:b/>
        </w:rPr>
        <w:lastRenderedPageBreak/>
        <w:t>Prueba Funcional No 55.</w:t>
      </w:r>
    </w:p>
    <w:p w14:paraId="2733475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CB4FE17" w14:textId="77777777" w:rsidTr="00D23508">
        <w:tc>
          <w:tcPr>
            <w:tcW w:w="4320" w:type="dxa"/>
          </w:tcPr>
          <w:p w14:paraId="75442B2B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338FFAA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</w:p>
        </w:tc>
      </w:tr>
    </w:tbl>
    <w:p w14:paraId="5684905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2"/>
        <w:gridCol w:w="4894"/>
      </w:tblGrid>
      <w:tr w:rsidR="00CE7B4B" w:rsidRPr="00F246FC" w14:paraId="1DBD5183" w14:textId="77777777" w:rsidTr="00F36C2E">
        <w:tc>
          <w:tcPr>
            <w:tcW w:w="3962" w:type="dxa"/>
          </w:tcPr>
          <w:p w14:paraId="36A17D1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94" w:type="dxa"/>
          </w:tcPr>
          <w:p w14:paraId="6C47E8D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AC7952A" w14:textId="77777777" w:rsidTr="00F36C2E">
        <w:tc>
          <w:tcPr>
            <w:tcW w:w="3962" w:type="dxa"/>
          </w:tcPr>
          <w:p w14:paraId="02ECBF5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94" w:type="dxa"/>
          </w:tcPr>
          <w:p w14:paraId="4F765C81" w14:textId="77777777" w:rsidR="00CE7B4B" w:rsidRPr="00F246FC" w:rsidRDefault="00CE7B4B"/>
        </w:tc>
      </w:tr>
      <w:tr w:rsidR="00CE7B4B" w:rsidRPr="00F246FC" w14:paraId="39ADAE8C" w14:textId="77777777" w:rsidTr="00F36C2E">
        <w:tc>
          <w:tcPr>
            <w:tcW w:w="3962" w:type="dxa"/>
          </w:tcPr>
          <w:p w14:paraId="25B21DA3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94" w:type="dxa"/>
          </w:tcPr>
          <w:p w14:paraId="3D27C497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Recovery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Request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52A14AB" w14:textId="77777777" w:rsidTr="00F36C2E">
        <w:tc>
          <w:tcPr>
            <w:tcW w:w="3962" w:type="dxa"/>
          </w:tcPr>
          <w:p w14:paraId="570DF498" w14:textId="77777777" w:rsidR="00CE7B4B" w:rsidRPr="00F246FC" w:rsidRDefault="00F46F24">
            <w:r w:rsidRPr="00F246FC">
              <w:t>Objetivo</w:t>
            </w:r>
          </w:p>
        </w:tc>
        <w:tc>
          <w:tcPr>
            <w:tcW w:w="4894" w:type="dxa"/>
          </w:tcPr>
          <w:p w14:paraId="4D6D4CD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00D1732" w14:textId="77777777" w:rsidTr="00F36C2E">
        <w:tc>
          <w:tcPr>
            <w:tcW w:w="3962" w:type="dxa"/>
          </w:tcPr>
          <w:p w14:paraId="6A67DD4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94" w:type="dxa"/>
          </w:tcPr>
          <w:p w14:paraId="2DA0E20F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FB59002" w14:textId="77777777" w:rsidTr="00F36C2E">
        <w:tc>
          <w:tcPr>
            <w:tcW w:w="3962" w:type="dxa"/>
          </w:tcPr>
          <w:p w14:paraId="613F800D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94" w:type="dxa"/>
          </w:tcPr>
          <w:p w14:paraId="5C2056FA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code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expirationTime</w:t>
            </w:r>
            <w:proofErr w:type="spellEnd"/>
            <w:r w:rsidRPr="00F246FC">
              <w:t>": "2025-09-29T08:00:26Z",</w:t>
            </w:r>
            <w:r w:rsidRPr="00F246FC">
              <w:br/>
              <w:t xml:space="preserve">  "</w:t>
            </w:r>
            <w:proofErr w:type="spellStart"/>
            <w:r w:rsidRPr="00F246FC">
              <w:t>userId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48D5B08D" w14:textId="77777777" w:rsidTr="00F36C2E">
        <w:tc>
          <w:tcPr>
            <w:tcW w:w="3962" w:type="dxa"/>
          </w:tcPr>
          <w:p w14:paraId="536278BD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94" w:type="dxa"/>
          </w:tcPr>
          <w:p w14:paraId="03BEC69A" w14:textId="77777777" w:rsidR="00CE7B4B" w:rsidRPr="00F246FC" w:rsidRDefault="00F46F24">
            <w:r w:rsidRPr="00F246FC">
              <w:t>1. Preparar la solicitud POST a http://localhost:8080/api/v1/security/recovery-request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9B9C987" w14:textId="77777777" w:rsidTr="00F36C2E">
        <w:tc>
          <w:tcPr>
            <w:tcW w:w="3962" w:type="dxa"/>
          </w:tcPr>
          <w:p w14:paraId="48E2EA50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</w:r>
            <w:r w:rsidRPr="00F246FC">
              <w:lastRenderedPageBreak/>
              <w:t>Esperado</w:t>
            </w:r>
          </w:p>
        </w:tc>
        <w:tc>
          <w:tcPr>
            <w:tcW w:w="4894" w:type="dxa"/>
          </w:tcPr>
          <w:p w14:paraId="4443D7C7" w14:textId="77777777" w:rsidR="00CE7B4B" w:rsidRPr="00F246FC" w:rsidRDefault="00F46F24">
            <w:r w:rsidRPr="00F246FC">
              <w:lastRenderedPageBreak/>
              <w:t xml:space="preserve">HTTP 200 OK. Estructura conforme al esquema </w:t>
            </w:r>
            <w:proofErr w:type="spellStart"/>
            <w:r w:rsidRPr="00F246FC">
              <w:lastRenderedPageBreak/>
              <w:t>CrudResponseDtoRecoveryRequestResDto</w:t>
            </w:r>
            <w:proofErr w:type="spellEnd"/>
            <w:r w:rsidRPr="00F246FC">
              <w:t>.</w:t>
            </w:r>
          </w:p>
        </w:tc>
      </w:tr>
      <w:tr w:rsidR="00CE7B4B" w:rsidRPr="00F246FC" w14:paraId="7CF6757E" w14:textId="77777777" w:rsidTr="00F36C2E">
        <w:tc>
          <w:tcPr>
            <w:tcW w:w="3962" w:type="dxa"/>
          </w:tcPr>
          <w:p w14:paraId="677530E2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894" w:type="dxa"/>
          </w:tcPr>
          <w:p w14:paraId="15E13D39" w14:textId="4200201D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ADE930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18906FE" w14:textId="77777777" w:rsidTr="002875CB">
        <w:tc>
          <w:tcPr>
            <w:tcW w:w="2880" w:type="dxa"/>
          </w:tcPr>
          <w:p w14:paraId="17BAEBFA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8FBA26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891EEF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7357BC7" w14:textId="77777777" w:rsidTr="002875CB">
        <w:tc>
          <w:tcPr>
            <w:tcW w:w="2880" w:type="dxa"/>
          </w:tcPr>
          <w:p w14:paraId="40DE1DE2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42D384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9760" behindDoc="1" locked="0" layoutInCell="1" allowOverlap="1" wp14:anchorId="0208CD15" wp14:editId="50CF9703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0682019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2019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5D3BE39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9DA70DD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DB75C76" w14:textId="77777777" w:rsidTr="002875CB">
        <w:tc>
          <w:tcPr>
            <w:tcW w:w="2880" w:type="dxa"/>
          </w:tcPr>
          <w:p w14:paraId="0C289386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BB028DD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001C6E1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8208130" w14:textId="77777777" w:rsidTr="002875CB">
        <w:tc>
          <w:tcPr>
            <w:tcW w:w="2880" w:type="dxa"/>
          </w:tcPr>
          <w:p w14:paraId="5E631659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A5D49B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28736" behindDoc="0" locked="0" layoutInCell="1" allowOverlap="1" wp14:anchorId="54703150" wp14:editId="46E1403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45969611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69611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7E2F01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A714B83" w14:textId="77777777" w:rsidR="00CE7B4B" w:rsidRPr="00F246FC" w:rsidRDefault="00F46F24">
      <w:r w:rsidRPr="00F246FC">
        <w:br w:type="page"/>
      </w:r>
    </w:p>
    <w:p w14:paraId="476AD22E" w14:textId="77777777" w:rsidR="00CE7B4B" w:rsidRPr="00F246FC" w:rsidRDefault="00F46F24">
      <w:r w:rsidRPr="00F246FC">
        <w:rPr>
          <w:b/>
        </w:rPr>
        <w:lastRenderedPageBreak/>
        <w:t>Prueba Funcional No 56.</w:t>
      </w:r>
    </w:p>
    <w:p w14:paraId="680E16A2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963748C" w14:textId="77777777" w:rsidTr="00D23508">
        <w:tc>
          <w:tcPr>
            <w:tcW w:w="4320" w:type="dxa"/>
          </w:tcPr>
          <w:p w14:paraId="7F874294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312200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Route</w:t>
            </w:r>
            <w:proofErr w:type="spellEnd"/>
          </w:p>
        </w:tc>
      </w:tr>
    </w:tbl>
    <w:p w14:paraId="277B0E0F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7CF3551" w14:textId="77777777" w:rsidTr="00D23508">
        <w:tc>
          <w:tcPr>
            <w:tcW w:w="4320" w:type="dxa"/>
          </w:tcPr>
          <w:p w14:paraId="36D70ED8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7361538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2A4C9E5" w14:textId="77777777" w:rsidTr="00D23508">
        <w:tc>
          <w:tcPr>
            <w:tcW w:w="4320" w:type="dxa"/>
          </w:tcPr>
          <w:p w14:paraId="633D503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423C6969" w14:textId="77777777" w:rsidR="00CE7B4B" w:rsidRPr="00F246FC" w:rsidRDefault="00CE7B4B"/>
        </w:tc>
      </w:tr>
      <w:tr w:rsidR="00CE7B4B" w:rsidRPr="00F246FC" w14:paraId="33801AE0" w14:textId="77777777" w:rsidTr="00D23508">
        <w:tc>
          <w:tcPr>
            <w:tcW w:w="4320" w:type="dxa"/>
          </w:tcPr>
          <w:p w14:paraId="26E22D7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4DF7B8FA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07E36998" w14:textId="77777777" w:rsidTr="00D23508">
        <w:tc>
          <w:tcPr>
            <w:tcW w:w="4320" w:type="dxa"/>
          </w:tcPr>
          <w:p w14:paraId="5493C4DD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43F422AF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9433455" w14:textId="77777777" w:rsidTr="00D23508">
        <w:tc>
          <w:tcPr>
            <w:tcW w:w="4320" w:type="dxa"/>
          </w:tcPr>
          <w:p w14:paraId="3A56B3C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2B3B9EAE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4DE8FB9" w14:textId="77777777" w:rsidTr="00D23508">
        <w:tc>
          <w:tcPr>
            <w:tcW w:w="4320" w:type="dxa"/>
          </w:tcPr>
          <w:p w14:paraId="123B606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0AEEC3EA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4965F530" w14:textId="77777777" w:rsidTr="00D23508">
        <w:tc>
          <w:tcPr>
            <w:tcW w:w="4320" w:type="dxa"/>
          </w:tcPr>
          <w:p w14:paraId="693C6A05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4DBC3C66" w14:textId="77777777" w:rsidR="00CE7B4B" w:rsidRPr="00F246FC" w:rsidRDefault="00F46F24">
            <w:r w:rsidRPr="00F246FC">
              <w:t>1. Preparar la solicitud GET a http://localhost:8080/api/v1/route/{id}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F971F1C" w14:textId="77777777" w:rsidTr="00D23508">
        <w:tc>
          <w:tcPr>
            <w:tcW w:w="4320" w:type="dxa"/>
          </w:tcPr>
          <w:p w14:paraId="677C0DFF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1D31EE7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CrudResponseDtoOptionalRouteResDto</w:t>
            </w:r>
            <w:proofErr w:type="spellEnd"/>
            <w:r w:rsidRPr="00F246FC">
              <w:t>.</w:t>
            </w:r>
          </w:p>
        </w:tc>
      </w:tr>
      <w:tr w:rsidR="00CE7B4B" w:rsidRPr="00F246FC" w14:paraId="24A97996" w14:textId="77777777" w:rsidTr="00D23508">
        <w:tc>
          <w:tcPr>
            <w:tcW w:w="4320" w:type="dxa"/>
          </w:tcPr>
          <w:p w14:paraId="039125A8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725E3F26" w14:textId="46296DF0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A68FD3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8516208" w14:textId="77777777" w:rsidTr="002875CB">
        <w:tc>
          <w:tcPr>
            <w:tcW w:w="2880" w:type="dxa"/>
          </w:tcPr>
          <w:p w14:paraId="38C7A151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D8474F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D873D8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3ACEDEC" w14:textId="77777777" w:rsidTr="002875CB">
        <w:tc>
          <w:tcPr>
            <w:tcW w:w="2880" w:type="dxa"/>
          </w:tcPr>
          <w:p w14:paraId="352A8088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A91C10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32832" behindDoc="1" locked="0" layoutInCell="1" allowOverlap="1" wp14:anchorId="2DA04036" wp14:editId="47C2102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5833167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3167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4A6879B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C303B7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AE40927" w14:textId="77777777" w:rsidTr="002875CB">
        <w:tc>
          <w:tcPr>
            <w:tcW w:w="2880" w:type="dxa"/>
          </w:tcPr>
          <w:p w14:paraId="01654D8C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65CB22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D2A4D4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146A121" w14:textId="77777777" w:rsidTr="002875CB">
        <w:tc>
          <w:tcPr>
            <w:tcW w:w="2880" w:type="dxa"/>
          </w:tcPr>
          <w:p w14:paraId="494009A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8BF993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31808" behindDoc="0" locked="0" layoutInCell="1" allowOverlap="1" wp14:anchorId="6EFCADE6" wp14:editId="7AF2B6C1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4276335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76335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964F639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3B34DD9" w14:textId="77777777" w:rsidR="00CE7B4B" w:rsidRPr="00F246FC" w:rsidRDefault="00F46F24">
      <w:r w:rsidRPr="00F246FC">
        <w:br w:type="page"/>
      </w:r>
    </w:p>
    <w:p w14:paraId="60BE2A44" w14:textId="77777777" w:rsidR="00CE7B4B" w:rsidRPr="00F246FC" w:rsidRDefault="00F46F24">
      <w:r w:rsidRPr="00F246FC">
        <w:rPr>
          <w:b/>
        </w:rPr>
        <w:lastRenderedPageBreak/>
        <w:t>Prueba Funcional No 57.</w:t>
      </w:r>
    </w:p>
    <w:p w14:paraId="7A684D0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EE6E66D" w14:textId="77777777" w:rsidTr="00D23508">
        <w:tc>
          <w:tcPr>
            <w:tcW w:w="4320" w:type="dxa"/>
          </w:tcPr>
          <w:p w14:paraId="0E5FF14B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1B88584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Actualizar — </w:t>
            </w:r>
            <w:proofErr w:type="spellStart"/>
            <w:r w:rsidRPr="00F246FC">
              <w:t>Route</w:t>
            </w:r>
            <w:proofErr w:type="spellEnd"/>
          </w:p>
        </w:tc>
      </w:tr>
    </w:tbl>
    <w:p w14:paraId="2B22DCC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60BCD70" w14:textId="77777777" w:rsidTr="00D23508">
        <w:tc>
          <w:tcPr>
            <w:tcW w:w="4320" w:type="dxa"/>
          </w:tcPr>
          <w:p w14:paraId="737BCD6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6F82BFFA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75E0F58A" w14:textId="77777777" w:rsidTr="00D23508">
        <w:tc>
          <w:tcPr>
            <w:tcW w:w="4320" w:type="dxa"/>
          </w:tcPr>
          <w:p w14:paraId="0DD4FFA8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3F608BD3" w14:textId="77777777" w:rsidR="00CE7B4B" w:rsidRPr="00F246FC" w:rsidRDefault="00CE7B4B"/>
        </w:tc>
      </w:tr>
      <w:tr w:rsidR="00CE7B4B" w:rsidRPr="00F246FC" w14:paraId="74065BC9" w14:textId="77777777" w:rsidTr="00D23508">
        <w:tc>
          <w:tcPr>
            <w:tcW w:w="4320" w:type="dxa"/>
          </w:tcPr>
          <w:p w14:paraId="5238B1C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640A23A5" w14:textId="77777777" w:rsidR="00CE7B4B" w:rsidRPr="00F246FC" w:rsidRDefault="00F46F24">
            <w:r w:rsidRPr="00F246FC">
              <w:t xml:space="preserve">Validar la operación 'Actualizar — </w:t>
            </w:r>
            <w:proofErr w:type="spellStart"/>
            <w:r w:rsidRPr="00F246FC">
              <w:t>Route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43EEF67" w14:textId="77777777" w:rsidTr="00D23508">
        <w:tc>
          <w:tcPr>
            <w:tcW w:w="4320" w:type="dxa"/>
          </w:tcPr>
          <w:p w14:paraId="32FC2EF9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0FA2D12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124F015" w14:textId="77777777" w:rsidTr="00D23508">
        <w:tc>
          <w:tcPr>
            <w:tcW w:w="4320" w:type="dxa"/>
          </w:tcPr>
          <w:p w14:paraId="2D7336A2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3803B43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3C6780C" w14:textId="77777777" w:rsidTr="00D23508">
        <w:tc>
          <w:tcPr>
            <w:tcW w:w="4320" w:type="dxa"/>
          </w:tcPr>
          <w:p w14:paraId="011B0A2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056160AD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description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numberRoute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outboundImage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returnImage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totalDistance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waypoints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489EC7B9" w14:textId="77777777" w:rsidTr="00D23508">
        <w:tc>
          <w:tcPr>
            <w:tcW w:w="4320" w:type="dxa"/>
          </w:tcPr>
          <w:p w14:paraId="6FF8091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1982C3D0" w14:textId="77777777" w:rsidR="00CE7B4B" w:rsidRPr="00F246FC" w:rsidRDefault="00F46F24">
            <w:r w:rsidRPr="00F246FC">
              <w:t>1. Preparar la solicitud POST a http://localhost:8080/api/v1/route/{id}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</w:t>
            </w:r>
            <w:r w:rsidRPr="00F246FC">
              <w:lastRenderedPageBreak/>
              <w:t>respuesta según el contrato (tipos de datos, campos obligatorios y valores permitidos).</w:t>
            </w:r>
          </w:p>
        </w:tc>
      </w:tr>
      <w:tr w:rsidR="00CE7B4B" w:rsidRPr="00F246FC" w14:paraId="4C1689A6" w14:textId="77777777" w:rsidTr="00D23508">
        <w:tc>
          <w:tcPr>
            <w:tcW w:w="4320" w:type="dxa"/>
          </w:tcPr>
          <w:p w14:paraId="0E60D0C9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33367AEC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CrudResponseDtoRouteResDto</w:t>
            </w:r>
            <w:proofErr w:type="spellEnd"/>
            <w:r w:rsidRPr="00F246FC">
              <w:t>.</w:t>
            </w:r>
          </w:p>
        </w:tc>
      </w:tr>
      <w:tr w:rsidR="00CE7B4B" w:rsidRPr="00F246FC" w14:paraId="398E13AD" w14:textId="77777777" w:rsidTr="00D23508">
        <w:tc>
          <w:tcPr>
            <w:tcW w:w="4320" w:type="dxa"/>
          </w:tcPr>
          <w:p w14:paraId="17AB7DF3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290B822F" w14:textId="387F0F59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C59FD5A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6846765" w14:textId="77777777" w:rsidTr="002875CB">
        <w:tc>
          <w:tcPr>
            <w:tcW w:w="2880" w:type="dxa"/>
          </w:tcPr>
          <w:p w14:paraId="33594D9F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403A42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ABC57E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FE0A82F" w14:textId="77777777" w:rsidTr="002875CB">
        <w:tc>
          <w:tcPr>
            <w:tcW w:w="2880" w:type="dxa"/>
          </w:tcPr>
          <w:p w14:paraId="607F75EA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4DB854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35904" behindDoc="1" locked="0" layoutInCell="1" allowOverlap="1" wp14:anchorId="0E797E5B" wp14:editId="210CF20A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5916212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6212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493A9A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8A1139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CCC0A15" w14:textId="77777777" w:rsidTr="002875CB">
        <w:tc>
          <w:tcPr>
            <w:tcW w:w="2880" w:type="dxa"/>
          </w:tcPr>
          <w:p w14:paraId="7678DC05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159DA20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B5EBED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D9A9601" w14:textId="77777777" w:rsidTr="002875CB">
        <w:tc>
          <w:tcPr>
            <w:tcW w:w="2880" w:type="dxa"/>
          </w:tcPr>
          <w:p w14:paraId="1AABA884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66C7E1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34880" behindDoc="0" locked="0" layoutInCell="1" allowOverlap="1" wp14:anchorId="6EBDDB7B" wp14:editId="08AE40B4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4572615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72615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4B2ECDD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08F91D2" w14:textId="77777777" w:rsidR="00CE7B4B" w:rsidRPr="00F246FC" w:rsidRDefault="00F46F24">
      <w:r w:rsidRPr="00F246FC">
        <w:br w:type="page"/>
      </w:r>
    </w:p>
    <w:p w14:paraId="0ED9FBF2" w14:textId="77777777" w:rsidR="00CE7B4B" w:rsidRPr="00F246FC" w:rsidRDefault="00F46F24">
      <w:r w:rsidRPr="00F246FC">
        <w:rPr>
          <w:b/>
        </w:rPr>
        <w:lastRenderedPageBreak/>
        <w:t>Prueba Funcional No 58.</w:t>
      </w:r>
    </w:p>
    <w:p w14:paraId="5BA33C28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8E18E64" w14:textId="77777777" w:rsidTr="00D23508">
        <w:tc>
          <w:tcPr>
            <w:tcW w:w="4320" w:type="dxa"/>
          </w:tcPr>
          <w:p w14:paraId="2047A66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7C8AEA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Eliminar — </w:t>
            </w:r>
            <w:proofErr w:type="spellStart"/>
            <w:r w:rsidRPr="00F246FC">
              <w:t>Route</w:t>
            </w:r>
            <w:proofErr w:type="spellEnd"/>
          </w:p>
        </w:tc>
      </w:tr>
    </w:tbl>
    <w:p w14:paraId="30207C0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01F45B6E" w14:textId="77777777" w:rsidTr="00D23508">
        <w:tc>
          <w:tcPr>
            <w:tcW w:w="4320" w:type="dxa"/>
          </w:tcPr>
          <w:p w14:paraId="6943E3E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6C89EA74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A66C032" w14:textId="77777777" w:rsidTr="00D23508">
        <w:tc>
          <w:tcPr>
            <w:tcW w:w="4320" w:type="dxa"/>
          </w:tcPr>
          <w:p w14:paraId="1664450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1FB914FC" w14:textId="77777777" w:rsidR="00CE7B4B" w:rsidRPr="00F246FC" w:rsidRDefault="00CE7B4B"/>
        </w:tc>
      </w:tr>
      <w:tr w:rsidR="00CE7B4B" w:rsidRPr="00F246FC" w14:paraId="6DCF30DB" w14:textId="77777777" w:rsidTr="00D23508">
        <w:tc>
          <w:tcPr>
            <w:tcW w:w="4320" w:type="dxa"/>
          </w:tcPr>
          <w:p w14:paraId="72E7FDED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49055D0A" w14:textId="77777777" w:rsidR="00CE7B4B" w:rsidRPr="00F246FC" w:rsidRDefault="00F46F24">
            <w:r w:rsidRPr="00F246FC">
              <w:t xml:space="preserve">Validar la operación 'Eliminar — </w:t>
            </w:r>
            <w:proofErr w:type="spellStart"/>
            <w:r w:rsidRPr="00F246FC">
              <w:t>Route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D2456A2" w14:textId="77777777" w:rsidTr="00D23508">
        <w:tc>
          <w:tcPr>
            <w:tcW w:w="4320" w:type="dxa"/>
          </w:tcPr>
          <w:p w14:paraId="409234CC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44005E09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2BE8274" w14:textId="77777777" w:rsidTr="00D23508">
        <w:tc>
          <w:tcPr>
            <w:tcW w:w="4320" w:type="dxa"/>
          </w:tcPr>
          <w:p w14:paraId="561C7D1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1DF88978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0AA5B6E3" w14:textId="77777777" w:rsidTr="00D23508">
        <w:tc>
          <w:tcPr>
            <w:tcW w:w="4320" w:type="dxa"/>
          </w:tcPr>
          <w:p w14:paraId="419F8F6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214C6404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03A51BAA" w14:textId="77777777" w:rsidTr="00D23508">
        <w:tc>
          <w:tcPr>
            <w:tcW w:w="4320" w:type="dxa"/>
          </w:tcPr>
          <w:p w14:paraId="1265D63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67D8CFB4" w14:textId="77777777" w:rsidR="00CE7B4B" w:rsidRPr="00F246FC" w:rsidRDefault="00F46F24">
            <w:r w:rsidRPr="00F246FC">
              <w:t>1. Preparar la solicitud DELETE a http://localhost:8080/api/v1/route/{id}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6B270CD1" w14:textId="77777777" w:rsidTr="00D23508">
        <w:tc>
          <w:tcPr>
            <w:tcW w:w="4320" w:type="dxa"/>
          </w:tcPr>
          <w:p w14:paraId="7022F21E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07AF4CE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CrudResponseDtoRouteResDto</w:t>
            </w:r>
            <w:proofErr w:type="spellEnd"/>
            <w:r w:rsidRPr="00F246FC">
              <w:t>.</w:t>
            </w:r>
          </w:p>
        </w:tc>
      </w:tr>
      <w:tr w:rsidR="00CE7B4B" w:rsidRPr="00F246FC" w14:paraId="61285020" w14:textId="77777777" w:rsidTr="00D23508">
        <w:tc>
          <w:tcPr>
            <w:tcW w:w="4320" w:type="dxa"/>
          </w:tcPr>
          <w:p w14:paraId="54239D4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755536E8" w14:textId="2F001E04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FF4EF6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EB39CA2" w14:textId="77777777" w:rsidTr="002875CB">
        <w:tc>
          <w:tcPr>
            <w:tcW w:w="2880" w:type="dxa"/>
          </w:tcPr>
          <w:p w14:paraId="12918DED" w14:textId="77777777" w:rsidR="00F36C2E" w:rsidRPr="00F246FC" w:rsidRDefault="00F36C2E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74FE7D7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21FF2D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04213D7" w14:textId="77777777" w:rsidTr="002875CB">
        <w:tc>
          <w:tcPr>
            <w:tcW w:w="2880" w:type="dxa"/>
          </w:tcPr>
          <w:p w14:paraId="4B8CE917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77D6E31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38976" behindDoc="1" locked="0" layoutInCell="1" allowOverlap="1" wp14:anchorId="61F759F9" wp14:editId="7A9AF60E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505982535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982535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9D37527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1FFDB3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F49ECC8" w14:textId="77777777" w:rsidTr="002875CB">
        <w:tc>
          <w:tcPr>
            <w:tcW w:w="2880" w:type="dxa"/>
          </w:tcPr>
          <w:p w14:paraId="5F8900ED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5F5764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4C7C7D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C2426F6" w14:textId="77777777" w:rsidTr="002875CB">
        <w:tc>
          <w:tcPr>
            <w:tcW w:w="2880" w:type="dxa"/>
          </w:tcPr>
          <w:p w14:paraId="220D6330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6A2FA8E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37952" behindDoc="0" locked="0" layoutInCell="1" allowOverlap="1" wp14:anchorId="5D5A9993" wp14:editId="25DE663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407547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7547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5731CC9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C40041C" w14:textId="77777777" w:rsidR="00CE7B4B" w:rsidRPr="00F246FC" w:rsidRDefault="00F46F24">
      <w:r w:rsidRPr="00F246FC">
        <w:br w:type="page"/>
      </w:r>
    </w:p>
    <w:p w14:paraId="6EEA8926" w14:textId="77777777" w:rsidR="00CE7B4B" w:rsidRPr="00F246FC" w:rsidRDefault="00F46F24">
      <w:r w:rsidRPr="00F246FC">
        <w:rPr>
          <w:b/>
        </w:rPr>
        <w:lastRenderedPageBreak/>
        <w:t>Prueba Funcional No 59.</w:t>
      </w:r>
    </w:p>
    <w:p w14:paraId="369C750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B616341" w14:textId="77777777" w:rsidTr="00D23508">
        <w:tc>
          <w:tcPr>
            <w:tcW w:w="4320" w:type="dxa"/>
          </w:tcPr>
          <w:p w14:paraId="2B439CD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BE49628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Route</w:t>
            </w:r>
            <w:proofErr w:type="spellEnd"/>
          </w:p>
        </w:tc>
      </w:tr>
    </w:tbl>
    <w:p w14:paraId="1229B5F1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8899282" w14:textId="77777777" w:rsidTr="00D23508">
        <w:tc>
          <w:tcPr>
            <w:tcW w:w="4320" w:type="dxa"/>
          </w:tcPr>
          <w:p w14:paraId="6535A5C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5626C61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86848CA" w14:textId="77777777" w:rsidTr="00D23508">
        <w:tc>
          <w:tcPr>
            <w:tcW w:w="4320" w:type="dxa"/>
          </w:tcPr>
          <w:p w14:paraId="40C64344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110F70D5" w14:textId="77777777" w:rsidR="00CE7B4B" w:rsidRPr="00F246FC" w:rsidRDefault="00CE7B4B"/>
        </w:tc>
      </w:tr>
      <w:tr w:rsidR="00CE7B4B" w:rsidRPr="00F246FC" w14:paraId="052D7D75" w14:textId="77777777" w:rsidTr="00D23508">
        <w:tc>
          <w:tcPr>
            <w:tcW w:w="4320" w:type="dxa"/>
          </w:tcPr>
          <w:p w14:paraId="73BD23B4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3A0FA4AE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Route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84ADF1F" w14:textId="77777777" w:rsidTr="00D23508">
        <w:tc>
          <w:tcPr>
            <w:tcW w:w="4320" w:type="dxa"/>
          </w:tcPr>
          <w:p w14:paraId="3D32A79A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5B549E54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9FC2B19" w14:textId="77777777" w:rsidTr="00D23508">
        <w:tc>
          <w:tcPr>
            <w:tcW w:w="4320" w:type="dxa"/>
          </w:tcPr>
          <w:p w14:paraId="4B5E8399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03EB6E89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B0EB934" w14:textId="77777777" w:rsidTr="00D23508">
        <w:tc>
          <w:tcPr>
            <w:tcW w:w="4320" w:type="dxa"/>
          </w:tcPr>
          <w:p w14:paraId="5A0E5A29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73A5CF4D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description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numberRoute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outboundImage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returnImage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totalDistance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waypoints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37194E84" w14:textId="77777777" w:rsidTr="00D23508">
        <w:tc>
          <w:tcPr>
            <w:tcW w:w="4320" w:type="dxa"/>
          </w:tcPr>
          <w:p w14:paraId="3EE3E006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471621BE" w14:textId="77777777" w:rsidR="00CE7B4B" w:rsidRPr="00F246FC" w:rsidRDefault="00F46F24">
            <w:r w:rsidRPr="00F246FC">
              <w:t>1. Preparar la solicitud POST a http://localhost:8080/api/v1/route/with-images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</w:t>
            </w:r>
            <w:r w:rsidRPr="00F246FC">
              <w:lastRenderedPageBreak/>
              <w:t>campos obligatorios y valores permitidos).</w:t>
            </w:r>
          </w:p>
        </w:tc>
      </w:tr>
      <w:tr w:rsidR="00CE7B4B" w:rsidRPr="00F246FC" w14:paraId="23D9CF45" w14:textId="77777777" w:rsidTr="00D23508">
        <w:tc>
          <w:tcPr>
            <w:tcW w:w="4320" w:type="dxa"/>
          </w:tcPr>
          <w:p w14:paraId="60E5E548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6E99F85C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CrudResponseDtoRouteResDto</w:t>
            </w:r>
            <w:proofErr w:type="spellEnd"/>
            <w:r w:rsidRPr="00F246FC">
              <w:t>.</w:t>
            </w:r>
          </w:p>
        </w:tc>
      </w:tr>
      <w:tr w:rsidR="00CE7B4B" w:rsidRPr="00F246FC" w14:paraId="6D17B5FA" w14:textId="77777777" w:rsidTr="00D23508">
        <w:tc>
          <w:tcPr>
            <w:tcW w:w="4320" w:type="dxa"/>
          </w:tcPr>
          <w:p w14:paraId="75F148A1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447C3C07" w14:textId="49B28D4D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003C11D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5C3FD37" w14:textId="77777777" w:rsidTr="002875CB">
        <w:tc>
          <w:tcPr>
            <w:tcW w:w="2880" w:type="dxa"/>
          </w:tcPr>
          <w:p w14:paraId="0B1468C7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9045BB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73EF82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CDB4D36" w14:textId="77777777" w:rsidTr="002875CB">
        <w:tc>
          <w:tcPr>
            <w:tcW w:w="2880" w:type="dxa"/>
          </w:tcPr>
          <w:p w14:paraId="3AD5EE2A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C1E8A2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42048" behindDoc="1" locked="0" layoutInCell="1" allowOverlap="1" wp14:anchorId="4E69F5B7" wp14:editId="790E413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11571773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1773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AA73CF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42DFD58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DEBDC27" w14:textId="77777777" w:rsidTr="002875CB">
        <w:tc>
          <w:tcPr>
            <w:tcW w:w="2880" w:type="dxa"/>
          </w:tcPr>
          <w:p w14:paraId="735CBBA8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798200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212950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1B957CB" w14:textId="77777777" w:rsidTr="002875CB">
        <w:tc>
          <w:tcPr>
            <w:tcW w:w="2880" w:type="dxa"/>
          </w:tcPr>
          <w:p w14:paraId="2C6976E5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650307E8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41024" behindDoc="0" locked="0" layoutInCell="1" allowOverlap="1" wp14:anchorId="093F45D1" wp14:editId="32E8BB7D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03238086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38086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40532B85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6CC6DA2" w14:textId="77777777" w:rsidR="00CE7B4B" w:rsidRPr="00F246FC" w:rsidRDefault="00F46F24">
      <w:r w:rsidRPr="00F246FC">
        <w:br w:type="page"/>
      </w:r>
    </w:p>
    <w:p w14:paraId="0B96A6D0" w14:textId="77777777" w:rsidR="00CE7B4B" w:rsidRPr="00F246FC" w:rsidRDefault="00F46F24">
      <w:r w:rsidRPr="00F246FC">
        <w:rPr>
          <w:b/>
        </w:rPr>
        <w:lastRenderedPageBreak/>
        <w:t>Prueba Funcional No 60.</w:t>
      </w:r>
    </w:p>
    <w:p w14:paraId="2D8A2D9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B641E37" w14:textId="77777777" w:rsidTr="00D23508">
        <w:tc>
          <w:tcPr>
            <w:tcW w:w="4320" w:type="dxa"/>
          </w:tcPr>
          <w:p w14:paraId="2902C967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AF530F5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2AE7FD85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84"/>
      </w:tblGrid>
      <w:tr w:rsidR="00CE7B4B" w:rsidRPr="00F246FC" w14:paraId="69E5FFE3" w14:textId="77777777" w:rsidTr="00F36C2E">
        <w:tc>
          <w:tcPr>
            <w:tcW w:w="4320" w:type="dxa"/>
          </w:tcPr>
          <w:p w14:paraId="20F5B37B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84" w:type="dxa"/>
          </w:tcPr>
          <w:p w14:paraId="0CF3393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47C7123" w14:textId="77777777" w:rsidTr="00F36C2E">
        <w:tc>
          <w:tcPr>
            <w:tcW w:w="4320" w:type="dxa"/>
          </w:tcPr>
          <w:p w14:paraId="3796A7AB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84" w:type="dxa"/>
          </w:tcPr>
          <w:p w14:paraId="29AB1CCB" w14:textId="77777777" w:rsidR="00CE7B4B" w:rsidRPr="00F246FC" w:rsidRDefault="00CE7B4B"/>
        </w:tc>
      </w:tr>
      <w:tr w:rsidR="00CE7B4B" w:rsidRPr="00F246FC" w14:paraId="5830C250" w14:textId="77777777" w:rsidTr="00F36C2E">
        <w:tc>
          <w:tcPr>
            <w:tcW w:w="4320" w:type="dxa"/>
          </w:tcPr>
          <w:p w14:paraId="550D19F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84" w:type="dxa"/>
          </w:tcPr>
          <w:p w14:paraId="72A8FE4D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5D4252BF" w14:textId="77777777" w:rsidTr="00F36C2E">
        <w:tc>
          <w:tcPr>
            <w:tcW w:w="4320" w:type="dxa"/>
          </w:tcPr>
          <w:p w14:paraId="619B5818" w14:textId="77777777" w:rsidR="00CE7B4B" w:rsidRPr="00F246FC" w:rsidRDefault="00F46F24">
            <w:r w:rsidRPr="00F246FC">
              <w:t>Objetivo</w:t>
            </w:r>
          </w:p>
        </w:tc>
        <w:tc>
          <w:tcPr>
            <w:tcW w:w="4384" w:type="dxa"/>
          </w:tcPr>
          <w:p w14:paraId="1F8F732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3EA95E2" w14:textId="77777777" w:rsidTr="00F36C2E">
        <w:tc>
          <w:tcPr>
            <w:tcW w:w="4320" w:type="dxa"/>
          </w:tcPr>
          <w:p w14:paraId="546D5B9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84" w:type="dxa"/>
          </w:tcPr>
          <w:p w14:paraId="025F0FB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C933298" w14:textId="77777777" w:rsidTr="00F36C2E">
        <w:tc>
          <w:tcPr>
            <w:tcW w:w="4320" w:type="dxa"/>
          </w:tcPr>
          <w:p w14:paraId="2984ADA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84" w:type="dxa"/>
          </w:tcPr>
          <w:p w14:paraId="620608F9" w14:textId="77777777" w:rsidR="00CE7B4B" w:rsidRPr="00F246FC" w:rsidRDefault="00CE7B4B"/>
        </w:tc>
      </w:tr>
      <w:tr w:rsidR="00CE7B4B" w:rsidRPr="00F246FC" w14:paraId="7D76FE79" w14:textId="77777777" w:rsidTr="00F36C2E">
        <w:tc>
          <w:tcPr>
            <w:tcW w:w="4320" w:type="dxa"/>
          </w:tcPr>
          <w:p w14:paraId="5608A78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84" w:type="dxa"/>
          </w:tcPr>
          <w:p w14:paraId="25104D6C" w14:textId="77777777" w:rsidR="00CE7B4B" w:rsidRPr="00F246FC" w:rsidRDefault="00F46F24">
            <w:r w:rsidRPr="00F246FC">
              <w:t>1. Preparar la solicitud GET a http://localhost:8080/api/v1/route-schedule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E7ED3FB" w14:textId="77777777" w:rsidTr="00F36C2E">
        <w:tc>
          <w:tcPr>
            <w:tcW w:w="4320" w:type="dxa"/>
          </w:tcPr>
          <w:p w14:paraId="590D6AC8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84" w:type="dxa"/>
          </w:tcPr>
          <w:p w14:paraId="72C65A3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2BEB2735" w14:textId="77777777" w:rsidTr="00F36C2E">
        <w:tc>
          <w:tcPr>
            <w:tcW w:w="4320" w:type="dxa"/>
          </w:tcPr>
          <w:p w14:paraId="2297176E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84" w:type="dxa"/>
          </w:tcPr>
          <w:p w14:paraId="196AA93C" w14:textId="761A512D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256D8274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7E1B5F6" w14:textId="77777777" w:rsidTr="002875CB">
        <w:tc>
          <w:tcPr>
            <w:tcW w:w="2880" w:type="dxa"/>
          </w:tcPr>
          <w:p w14:paraId="75326006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89AB5C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23B4C0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971A883" w14:textId="77777777" w:rsidTr="002875CB">
        <w:tc>
          <w:tcPr>
            <w:tcW w:w="2880" w:type="dxa"/>
          </w:tcPr>
          <w:p w14:paraId="390E8864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7D933EF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45120" behindDoc="1" locked="0" layoutInCell="1" allowOverlap="1" wp14:anchorId="776375B1" wp14:editId="35D31B1F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58742511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42511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4E467E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85A5C8B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1CBFCBD" w14:textId="77777777" w:rsidTr="002875CB">
        <w:tc>
          <w:tcPr>
            <w:tcW w:w="2880" w:type="dxa"/>
          </w:tcPr>
          <w:p w14:paraId="7D9D07C0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0C3F46F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29323A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42981BF" w14:textId="77777777" w:rsidTr="002875CB">
        <w:tc>
          <w:tcPr>
            <w:tcW w:w="2880" w:type="dxa"/>
          </w:tcPr>
          <w:p w14:paraId="59AB9954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7260DF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44096" behindDoc="0" locked="0" layoutInCell="1" allowOverlap="1" wp14:anchorId="4C4AAC70" wp14:editId="7EC44CF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7780253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80253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9F2D6D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428EFC4" w14:textId="77777777" w:rsidR="00CE7B4B" w:rsidRPr="00F246FC" w:rsidRDefault="00F46F24">
      <w:r w:rsidRPr="00F246FC">
        <w:br w:type="page"/>
      </w:r>
    </w:p>
    <w:p w14:paraId="21830920" w14:textId="77777777" w:rsidR="00CE7B4B" w:rsidRPr="00F246FC" w:rsidRDefault="00F46F24">
      <w:r w:rsidRPr="00F246FC">
        <w:rPr>
          <w:b/>
        </w:rPr>
        <w:lastRenderedPageBreak/>
        <w:t>Prueba Funcional No 61.</w:t>
      </w:r>
    </w:p>
    <w:p w14:paraId="3B01C437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CC96879" w14:textId="77777777" w:rsidTr="00D23508">
        <w:tc>
          <w:tcPr>
            <w:tcW w:w="4320" w:type="dxa"/>
          </w:tcPr>
          <w:p w14:paraId="4DD13AEC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ECE5615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55B9EC1B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1906590" w14:textId="77777777" w:rsidTr="00D23508">
        <w:tc>
          <w:tcPr>
            <w:tcW w:w="4320" w:type="dxa"/>
          </w:tcPr>
          <w:p w14:paraId="58A3B547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1B6E4D1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510BCEA" w14:textId="77777777" w:rsidTr="00D23508">
        <w:tc>
          <w:tcPr>
            <w:tcW w:w="4320" w:type="dxa"/>
          </w:tcPr>
          <w:p w14:paraId="4B9528F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34517C0D" w14:textId="77777777" w:rsidR="00CE7B4B" w:rsidRPr="00F246FC" w:rsidRDefault="00CE7B4B"/>
        </w:tc>
      </w:tr>
      <w:tr w:rsidR="00CE7B4B" w:rsidRPr="00F246FC" w14:paraId="06625B98" w14:textId="77777777" w:rsidTr="00D23508">
        <w:tc>
          <w:tcPr>
            <w:tcW w:w="4320" w:type="dxa"/>
          </w:tcPr>
          <w:p w14:paraId="5E2C2DB4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5FE24448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64543550" w14:textId="77777777" w:rsidTr="00D23508">
        <w:tc>
          <w:tcPr>
            <w:tcW w:w="4320" w:type="dxa"/>
          </w:tcPr>
          <w:p w14:paraId="06609D1B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4377C1D7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24BD790" w14:textId="77777777" w:rsidTr="00D23508">
        <w:tc>
          <w:tcPr>
            <w:tcW w:w="4320" w:type="dxa"/>
          </w:tcPr>
          <w:p w14:paraId="0D8E2099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20853B9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7CE0B01" w14:textId="77777777" w:rsidTr="00D23508">
        <w:tc>
          <w:tcPr>
            <w:tcW w:w="4320" w:type="dxa"/>
          </w:tcPr>
          <w:p w14:paraId="229982A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76355A17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routeId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dayOfWeek</w:t>
            </w:r>
            <w:proofErr w:type="spellEnd"/>
            <w:r w:rsidRPr="00F246FC">
              <w:t>": "SUNDAY",</w:t>
            </w:r>
            <w:r w:rsidRPr="00F246FC">
              <w:br/>
              <w:t xml:space="preserve">  "</w:t>
            </w:r>
            <w:proofErr w:type="spellStart"/>
            <w:r w:rsidRPr="00F246FC">
              <w:t>startTime</w:t>
            </w:r>
            <w:proofErr w:type="spellEnd"/>
            <w:r w:rsidRPr="00F246FC">
              <w:t>": "2025-09-29T08:00:26Z",</w:t>
            </w:r>
            <w:r w:rsidRPr="00F246FC">
              <w:br/>
              <w:t xml:space="preserve">  "</w:t>
            </w:r>
            <w:proofErr w:type="spellStart"/>
            <w:r w:rsidRPr="00F246FC">
              <w:t>endTime</w:t>
            </w:r>
            <w:proofErr w:type="spellEnd"/>
            <w:r w:rsidRPr="00F246FC">
              <w:t>": "2025-09-29T08:00:26Z"</w:t>
            </w:r>
            <w:r w:rsidRPr="00F246FC">
              <w:br/>
              <w:t>}</w:t>
            </w:r>
          </w:p>
        </w:tc>
      </w:tr>
      <w:tr w:rsidR="00CE7B4B" w:rsidRPr="00F246FC" w14:paraId="078988E8" w14:textId="77777777" w:rsidTr="00D23508">
        <w:tc>
          <w:tcPr>
            <w:tcW w:w="4320" w:type="dxa"/>
          </w:tcPr>
          <w:p w14:paraId="36891FDF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45988740" w14:textId="77777777" w:rsidR="00CE7B4B" w:rsidRPr="00F246FC" w:rsidRDefault="00F46F24">
            <w:r w:rsidRPr="00F246FC">
              <w:t>1. Preparar la solicitud POST a http://localhost:8080/api/v1/route-schedule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</w:t>
            </w:r>
            <w:r w:rsidRPr="00F246FC">
              <w:lastRenderedPageBreak/>
              <w:t>campos obligatorios y valores permitidos).</w:t>
            </w:r>
          </w:p>
        </w:tc>
      </w:tr>
      <w:tr w:rsidR="00CE7B4B" w:rsidRPr="00F246FC" w14:paraId="73BD32B8" w14:textId="77777777" w:rsidTr="00D23508">
        <w:tc>
          <w:tcPr>
            <w:tcW w:w="4320" w:type="dxa"/>
          </w:tcPr>
          <w:p w14:paraId="4255D9EA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7295B13C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0E2B7AAB" w14:textId="77777777" w:rsidTr="00D23508">
        <w:tc>
          <w:tcPr>
            <w:tcW w:w="4320" w:type="dxa"/>
          </w:tcPr>
          <w:p w14:paraId="3C4FBAA6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59B84B3E" w14:textId="77041173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232C9FD8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7106ECA8" w14:textId="77777777" w:rsidTr="002875CB">
        <w:tc>
          <w:tcPr>
            <w:tcW w:w="2880" w:type="dxa"/>
          </w:tcPr>
          <w:p w14:paraId="01FCF8EA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0E5DB8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D22F466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663D8EB8" w14:textId="77777777" w:rsidTr="002875CB">
        <w:tc>
          <w:tcPr>
            <w:tcW w:w="2880" w:type="dxa"/>
          </w:tcPr>
          <w:p w14:paraId="31B1CFC2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D7C2085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48192" behindDoc="1" locked="0" layoutInCell="1" allowOverlap="1" wp14:anchorId="1E41646F" wp14:editId="2FDB45C5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84731692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1692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DF83607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299238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BE46431" w14:textId="77777777" w:rsidTr="002875CB">
        <w:tc>
          <w:tcPr>
            <w:tcW w:w="2880" w:type="dxa"/>
          </w:tcPr>
          <w:p w14:paraId="27F3CC9A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EFD0763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C1139D4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95147EE" w14:textId="77777777" w:rsidTr="002875CB">
        <w:tc>
          <w:tcPr>
            <w:tcW w:w="2880" w:type="dxa"/>
          </w:tcPr>
          <w:p w14:paraId="23E46E0A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0D5E3EFE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47168" behindDoc="0" locked="0" layoutInCell="1" allowOverlap="1" wp14:anchorId="73AB4E7F" wp14:editId="0DEF494A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61711680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3A34314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7CDBCFA" w14:textId="77777777" w:rsidR="00CE7B4B" w:rsidRPr="00F246FC" w:rsidRDefault="00F46F24">
      <w:r w:rsidRPr="00F246FC">
        <w:br w:type="page"/>
      </w:r>
    </w:p>
    <w:p w14:paraId="4AD774B9" w14:textId="77777777" w:rsidR="00CE7B4B" w:rsidRPr="00F246FC" w:rsidRDefault="00F46F24">
      <w:r w:rsidRPr="00F246FC">
        <w:rPr>
          <w:b/>
        </w:rPr>
        <w:lastRenderedPageBreak/>
        <w:t>Prueba Funcional No 62.</w:t>
      </w:r>
    </w:p>
    <w:p w14:paraId="46A5B5F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F22CBFE" w14:textId="77777777" w:rsidTr="00D23508">
        <w:tc>
          <w:tcPr>
            <w:tcW w:w="4320" w:type="dxa"/>
          </w:tcPr>
          <w:p w14:paraId="5E43DAD7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C2F56D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</w:t>
            </w:r>
          </w:p>
        </w:tc>
      </w:tr>
    </w:tbl>
    <w:p w14:paraId="24F8CC7B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84"/>
      </w:tblGrid>
      <w:tr w:rsidR="00CE7B4B" w:rsidRPr="00F246FC" w14:paraId="15087AEA" w14:textId="77777777" w:rsidTr="00F36C2E">
        <w:tc>
          <w:tcPr>
            <w:tcW w:w="4320" w:type="dxa"/>
          </w:tcPr>
          <w:p w14:paraId="77C9523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84" w:type="dxa"/>
          </w:tcPr>
          <w:p w14:paraId="0164D9E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88E8472" w14:textId="77777777" w:rsidTr="00F36C2E">
        <w:tc>
          <w:tcPr>
            <w:tcW w:w="4320" w:type="dxa"/>
          </w:tcPr>
          <w:p w14:paraId="0160307D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84" w:type="dxa"/>
          </w:tcPr>
          <w:p w14:paraId="6230E358" w14:textId="77777777" w:rsidR="00CE7B4B" w:rsidRPr="00F246FC" w:rsidRDefault="00CE7B4B"/>
        </w:tc>
      </w:tr>
      <w:tr w:rsidR="00CE7B4B" w:rsidRPr="00F246FC" w14:paraId="336227B2" w14:textId="77777777" w:rsidTr="00F36C2E">
        <w:tc>
          <w:tcPr>
            <w:tcW w:w="4320" w:type="dxa"/>
          </w:tcPr>
          <w:p w14:paraId="5E7BCC19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84" w:type="dxa"/>
          </w:tcPr>
          <w:p w14:paraId="4E51CE3F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Schedule' sobre el recurso correspondiente.</w:t>
            </w:r>
          </w:p>
        </w:tc>
      </w:tr>
      <w:tr w:rsidR="00CE7B4B" w:rsidRPr="00F246FC" w14:paraId="64B05217" w14:textId="77777777" w:rsidTr="00F36C2E">
        <w:tc>
          <w:tcPr>
            <w:tcW w:w="4320" w:type="dxa"/>
          </w:tcPr>
          <w:p w14:paraId="5799A537" w14:textId="77777777" w:rsidR="00CE7B4B" w:rsidRPr="00F246FC" w:rsidRDefault="00F46F24">
            <w:r w:rsidRPr="00F246FC">
              <w:t>Objetivo</w:t>
            </w:r>
          </w:p>
        </w:tc>
        <w:tc>
          <w:tcPr>
            <w:tcW w:w="4384" w:type="dxa"/>
          </w:tcPr>
          <w:p w14:paraId="3C6408BF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A2B28C6" w14:textId="77777777" w:rsidTr="00F36C2E">
        <w:tc>
          <w:tcPr>
            <w:tcW w:w="4320" w:type="dxa"/>
          </w:tcPr>
          <w:p w14:paraId="5B4A19D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84" w:type="dxa"/>
          </w:tcPr>
          <w:p w14:paraId="44CF278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6CCE07B5" w14:textId="77777777" w:rsidTr="00F36C2E">
        <w:tc>
          <w:tcPr>
            <w:tcW w:w="4320" w:type="dxa"/>
          </w:tcPr>
          <w:p w14:paraId="44C8148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84" w:type="dxa"/>
          </w:tcPr>
          <w:p w14:paraId="4AC7C499" w14:textId="77777777" w:rsidR="00CE7B4B" w:rsidRPr="00F246FC" w:rsidRDefault="00F46F24">
            <w:r w:rsidRPr="00F246FC">
              <w:t>Parámetros:</w:t>
            </w:r>
            <w:r w:rsidRPr="00F246FC">
              <w:br/>
              <w:t xml:space="preserve">- </w:t>
            </w:r>
            <w:proofErr w:type="spellStart"/>
            <w:r w:rsidRPr="00F246FC">
              <w:t>dto</w:t>
            </w:r>
            <w:proofErr w:type="spellEnd"/>
            <w:r w:rsidRPr="00F246FC">
              <w:t xml:space="preserve"> (</w:t>
            </w:r>
            <w:proofErr w:type="spellStart"/>
            <w:r w:rsidRPr="00F246FC">
              <w:t>query</w:t>
            </w:r>
            <w:proofErr w:type="spellEnd"/>
            <w:r w:rsidRPr="00F246FC">
              <w:t>, obligatorio): array. Ejemplo: [{'</w:t>
            </w:r>
            <w:proofErr w:type="spellStart"/>
            <w:r w:rsidRPr="00F246FC">
              <w:t>routeId</w:t>
            </w:r>
            <w:proofErr w:type="spellEnd"/>
            <w:r w:rsidRPr="00F246FC">
              <w:t>': 1, '</w:t>
            </w:r>
            <w:proofErr w:type="spellStart"/>
            <w:r w:rsidRPr="00F246FC">
              <w:t>dayOfWeek</w:t>
            </w:r>
            <w:proofErr w:type="spellEnd"/>
            <w:r w:rsidRPr="00F246FC">
              <w:t>': 'SUNDAY', '</w:t>
            </w:r>
            <w:proofErr w:type="spellStart"/>
            <w:r w:rsidRPr="00F246FC">
              <w:t>startTime</w:t>
            </w:r>
            <w:proofErr w:type="spellEnd"/>
            <w:r w:rsidRPr="00F246FC">
              <w:t>': '2025-09-29T08:00:26Z', '</w:t>
            </w:r>
            <w:proofErr w:type="spellStart"/>
            <w:r w:rsidRPr="00F246FC">
              <w:t>endTime</w:t>
            </w:r>
            <w:proofErr w:type="spellEnd"/>
            <w:r w:rsidRPr="00F246FC">
              <w:t>': '2025-09-29T08:00:26Z'}]</w:t>
            </w:r>
          </w:p>
        </w:tc>
      </w:tr>
      <w:tr w:rsidR="00CE7B4B" w:rsidRPr="00F246FC" w14:paraId="498CA5B4" w14:textId="77777777" w:rsidTr="00F36C2E">
        <w:tc>
          <w:tcPr>
            <w:tcW w:w="4320" w:type="dxa"/>
          </w:tcPr>
          <w:p w14:paraId="370A9AB3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84" w:type="dxa"/>
          </w:tcPr>
          <w:p w14:paraId="2CDD86E4" w14:textId="77777777" w:rsidR="00CE7B4B" w:rsidRPr="00F246FC" w:rsidRDefault="00F46F24">
            <w:r w:rsidRPr="00F246FC">
              <w:t>1. Preparar la solicitud POST a http://localhost:8080/api/v1/route-schedule/bulk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DE11DDD" w14:textId="77777777" w:rsidTr="00F36C2E">
        <w:tc>
          <w:tcPr>
            <w:tcW w:w="4320" w:type="dxa"/>
          </w:tcPr>
          <w:p w14:paraId="33BDD22B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84" w:type="dxa"/>
          </w:tcPr>
          <w:p w14:paraId="1434850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lastRenderedPageBreak/>
              <w:t>CrudResponseDtoListRouteScheduleResDto</w:t>
            </w:r>
            <w:proofErr w:type="spellEnd"/>
            <w:r w:rsidRPr="00F246FC">
              <w:t>.</w:t>
            </w:r>
          </w:p>
        </w:tc>
      </w:tr>
      <w:tr w:rsidR="00CE7B4B" w:rsidRPr="00F246FC" w14:paraId="158C903A" w14:textId="77777777" w:rsidTr="00F36C2E">
        <w:tc>
          <w:tcPr>
            <w:tcW w:w="4320" w:type="dxa"/>
          </w:tcPr>
          <w:p w14:paraId="00436E79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84" w:type="dxa"/>
          </w:tcPr>
          <w:p w14:paraId="35F1BA80" w14:textId="122FE835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A105EA7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3128927" w14:textId="77777777" w:rsidTr="002875CB">
        <w:tc>
          <w:tcPr>
            <w:tcW w:w="2880" w:type="dxa"/>
          </w:tcPr>
          <w:p w14:paraId="310BD61B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E218E7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8626D9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3F6077BF" w14:textId="77777777" w:rsidTr="002875CB">
        <w:tc>
          <w:tcPr>
            <w:tcW w:w="2880" w:type="dxa"/>
          </w:tcPr>
          <w:p w14:paraId="09247477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6949DC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1264" behindDoc="1" locked="0" layoutInCell="1" allowOverlap="1" wp14:anchorId="2DAE212C" wp14:editId="6CF749C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7498670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98670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E76672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2DEAAC8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3BEC78E" w14:textId="77777777" w:rsidTr="002875CB">
        <w:tc>
          <w:tcPr>
            <w:tcW w:w="2880" w:type="dxa"/>
          </w:tcPr>
          <w:p w14:paraId="634AB709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45CC23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592972F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49BF260" w14:textId="77777777" w:rsidTr="002875CB">
        <w:tc>
          <w:tcPr>
            <w:tcW w:w="2880" w:type="dxa"/>
          </w:tcPr>
          <w:p w14:paraId="58FA787D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1BED2E73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0240" behindDoc="0" locked="0" layoutInCell="1" allowOverlap="1" wp14:anchorId="5B5471A6" wp14:editId="65D6D958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8916819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16819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751BBFDA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C017BE8" w14:textId="77777777" w:rsidR="00CE7B4B" w:rsidRPr="00F246FC" w:rsidRDefault="00F46F24">
      <w:r w:rsidRPr="00F246FC">
        <w:br w:type="page"/>
      </w:r>
    </w:p>
    <w:p w14:paraId="7FFB3391" w14:textId="77777777" w:rsidR="00CE7B4B" w:rsidRPr="00F246FC" w:rsidRDefault="00F46F24">
      <w:r w:rsidRPr="00F246FC">
        <w:rPr>
          <w:b/>
        </w:rPr>
        <w:lastRenderedPageBreak/>
        <w:t>Prueba Funcional No 63.</w:t>
      </w:r>
    </w:p>
    <w:p w14:paraId="62F63C08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DED4711" w14:textId="77777777" w:rsidTr="00D23508">
        <w:tc>
          <w:tcPr>
            <w:tcW w:w="4320" w:type="dxa"/>
          </w:tcPr>
          <w:p w14:paraId="1B69F093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A3EFFEF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Vehicle</w:t>
            </w:r>
            <w:proofErr w:type="spellEnd"/>
          </w:p>
        </w:tc>
      </w:tr>
    </w:tbl>
    <w:p w14:paraId="42CC4FCF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478"/>
      </w:tblGrid>
      <w:tr w:rsidR="00CE7B4B" w:rsidRPr="00F246FC" w14:paraId="68D2E7CB" w14:textId="77777777" w:rsidTr="00F36C2E">
        <w:tc>
          <w:tcPr>
            <w:tcW w:w="4320" w:type="dxa"/>
          </w:tcPr>
          <w:p w14:paraId="331EA31F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478" w:type="dxa"/>
          </w:tcPr>
          <w:p w14:paraId="3964BDD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BC81701" w14:textId="77777777" w:rsidTr="00F36C2E">
        <w:tc>
          <w:tcPr>
            <w:tcW w:w="4320" w:type="dxa"/>
          </w:tcPr>
          <w:p w14:paraId="7E135406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478" w:type="dxa"/>
          </w:tcPr>
          <w:p w14:paraId="468B5EFE" w14:textId="77777777" w:rsidR="00CE7B4B" w:rsidRPr="00F246FC" w:rsidRDefault="00CE7B4B"/>
        </w:tc>
      </w:tr>
      <w:tr w:rsidR="00CE7B4B" w:rsidRPr="00F246FC" w14:paraId="1105C6A4" w14:textId="77777777" w:rsidTr="00F36C2E">
        <w:tc>
          <w:tcPr>
            <w:tcW w:w="4320" w:type="dxa"/>
          </w:tcPr>
          <w:p w14:paraId="76276E4E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478" w:type="dxa"/>
          </w:tcPr>
          <w:p w14:paraId="61BFAABC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Vehicle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0688383B" w14:textId="77777777" w:rsidTr="00F36C2E">
        <w:tc>
          <w:tcPr>
            <w:tcW w:w="4320" w:type="dxa"/>
          </w:tcPr>
          <w:p w14:paraId="25A23AFA" w14:textId="77777777" w:rsidR="00CE7B4B" w:rsidRPr="00F246FC" w:rsidRDefault="00F46F24">
            <w:r w:rsidRPr="00F246FC">
              <w:t>Objetivo</w:t>
            </w:r>
          </w:p>
        </w:tc>
        <w:tc>
          <w:tcPr>
            <w:tcW w:w="4478" w:type="dxa"/>
          </w:tcPr>
          <w:p w14:paraId="5BBD418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8900093" w14:textId="77777777" w:rsidTr="00F36C2E">
        <w:tc>
          <w:tcPr>
            <w:tcW w:w="4320" w:type="dxa"/>
          </w:tcPr>
          <w:p w14:paraId="32E1F4E5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478" w:type="dxa"/>
          </w:tcPr>
          <w:p w14:paraId="217CB748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E5ADC43" w14:textId="77777777" w:rsidTr="00F36C2E">
        <w:tc>
          <w:tcPr>
            <w:tcW w:w="4320" w:type="dxa"/>
          </w:tcPr>
          <w:p w14:paraId="5772E2D0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478" w:type="dxa"/>
          </w:tcPr>
          <w:p w14:paraId="6D74367A" w14:textId="77777777" w:rsidR="00CE7B4B" w:rsidRPr="00F246FC" w:rsidRDefault="00CE7B4B"/>
        </w:tc>
      </w:tr>
      <w:tr w:rsidR="00CE7B4B" w:rsidRPr="00F246FC" w14:paraId="53345438" w14:textId="77777777" w:rsidTr="00F36C2E">
        <w:tc>
          <w:tcPr>
            <w:tcW w:w="4320" w:type="dxa"/>
          </w:tcPr>
          <w:p w14:paraId="1EC0A63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478" w:type="dxa"/>
          </w:tcPr>
          <w:p w14:paraId="5FB58ECE" w14:textId="77777777" w:rsidR="00CE7B4B" w:rsidRPr="00F246FC" w:rsidRDefault="00F46F24">
            <w:r w:rsidRPr="00F246FC">
              <w:t>1. Preparar la solicitud GET a http://localhost:8080/api/v1/public/vehicle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C501BFC" w14:textId="77777777" w:rsidTr="00F36C2E">
        <w:tc>
          <w:tcPr>
            <w:tcW w:w="4320" w:type="dxa"/>
          </w:tcPr>
          <w:p w14:paraId="198FCAF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478" w:type="dxa"/>
          </w:tcPr>
          <w:p w14:paraId="3C69A79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CrudResponseDtoListVehicleResDto</w:t>
            </w:r>
            <w:proofErr w:type="spellEnd"/>
            <w:r w:rsidRPr="00F246FC">
              <w:t>.</w:t>
            </w:r>
          </w:p>
        </w:tc>
      </w:tr>
      <w:tr w:rsidR="00CE7B4B" w:rsidRPr="00F246FC" w14:paraId="1BBBD293" w14:textId="77777777" w:rsidTr="00F36C2E">
        <w:tc>
          <w:tcPr>
            <w:tcW w:w="4320" w:type="dxa"/>
          </w:tcPr>
          <w:p w14:paraId="684E663D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478" w:type="dxa"/>
          </w:tcPr>
          <w:p w14:paraId="22B52E3E" w14:textId="43946930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E5CF4AF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D2DFA39" w14:textId="77777777" w:rsidTr="002875CB">
        <w:tc>
          <w:tcPr>
            <w:tcW w:w="2880" w:type="dxa"/>
          </w:tcPr>
          <w:p w14:paraId="4F23D71B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D0018A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7BD889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CD47A17" w14:textId="77777777" w:rsidTr="002875CB">
        <w:tc>
          <w:tcPr>
            <w:tcW w:w="2880" w:type="dxa"/>
          </w:tcPr>
          <w:p w14:paraId="27E52FCE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E67B62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4336" behindDoc="1" locked="0" layoutInCell="1" allowOverlap="1" wp14:anchorId="4BC1B3D2" wp14:editId="11BC241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70237626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37626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BC482A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E5C73C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53B68D1" w14:textId="77777777" w:rsidTr="002875CB">
        <w:tc>
          <w:tcPr>
            <w:tcW w:w="2880" w:type="dxa"/>
          </w:tcPr>
          <w:p w14:paraId="4BD2BF09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EF78E04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2A100FD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9040F0A" w14:textId="77777777" w:rsidTr="002875CB">
        <w:tc>
          <w:tcPr>
            <w:tcW w:w="2880" w:type="dxa"/>
          </w:tcPr>
          <w:p w14:paraId="1330F3FE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80D177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3312" behindDoc="0" locked="0" layoutInCell="1" allowOverlap="1" wp14:anchorId="17BC56DA" wp14:editId="79C120CD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7492992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92992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94AE371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6316DF0" w14:textId="77777777" w:rsidR="00CE7B4B" w:rsidRPr="00F246FC" w:rsidRDefault="00F46F24">
      <w:r w:rsidRPr="00F246FC">
        <w:br w:type="page"/>
      </w:r>
    </w:p>
    <w:p w14:paraId="11537D49" w14:textId="77777777" w:rsidR="00CE7B4B" w:rsidRPr="00F246FC" w:rsidRDefault="00F46F24">
      <w:r w:rsidRPr="00F246FC">
        <w:rPr>
          <w:b/>
        </w:rPr>
        <w:lastRenderedPageBreak/>
        <w:t>Prueba Funcional No 64.</w:t>
      </w:r>
    </w:p>
    <w:p w14:paraId="4AFA1EFA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8EEE551" w14:textId="77777777" w:rsidTr="00D23508">
        <w:tc>
          <w:tcPr>
            <w:tcW w:w="4320" w:type="dxa"/>
          </w:tcPr>
          <w:p w14:paraId="78834544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F0549D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Vehicle</w:t>
            </w:r>
            <w:proofErr w:type="spellEnd"/>
          </w:p>
        </w:tc>
      </w:tr>
    </w:tbl>
    <w:p w14:paraId="2FE04C50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478"/>
      </w:tblGrid>
      <w:tr w:rsidR="00CE7B4B" w:rsidRPr="00F246FC" w14:paraId="6648E43C" w14:textId="77777777" w:rsidTr="00F36C2E">
        <w:tc>
          <w:tcPr>
            <w:tcW w:w="4320" w:type="dxa"/>
          </w:tcPr>
          <w:p w14:paraId="4ADC6484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478" w:type="dxa"/>
          </w:tcPr>
          <w:p w14:paraId="0408F26D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323CAD4" w14:textId="77777777" w:rsidTr="00F36C2E">
        <w:tc>
          <w:tcPr>
            <w:tcW w:w="4320" w:type="dxa"/>
          </w:tcPr>
          <w:p w14:paraId="1568CB2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478" w:type="dxa"/>
          </w:tcPr>
          <w:p w14:paraId="70478770" w14:textId="77777777" w:rsidR="00CE7B4B" w:rsidRPr="00F246FC" w:rsidRDefault="00CE7B4B"/>
        </w:tc>
      </w:tr>
      <w:tr w:rsidR="00CE7B4B" w:rsidRPr="00F246FC" w14:paraId="05D1814F" w14:textId="77777777" w:rsidTr="00F36C2E">
        <w:tc>
          <w:tcPr>
            <w:tcW w:w="4320" w:type="dxa"/>
          </w:tcPr>
          <w:p w14:paraId="0F28D34D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478" w:type="dxa"/>
          </w:tcPr>
          <w:p w14:paraId="2C3EF1DD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Vehicle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471DAE3" w14:textId="77777777" w:rsidTr="00F36C2E">
        <w:tc>
          <w:tcPr>
            <w:tcW w:w="4320" w:type="dxa"/>
          </w:tcPr>
          <w:p w14:paraId="515A54E4" w14:textId="77777777" w:rsidR="00CE7B4B" w:rsidRPr="00F246FC" w:rsidRDefault="00F46F24">
            <w:r w:rsidRPr="00F246FC">
              <w:t>Objetivo</w:t>
            </w:r>
          </w:p>
        </w:tc>
        <w:tc>
          <w:tcPr>
            <w:tcW w:w="4478" w:type="dxa"/>
          </w:tcPr>
          <w:p w14:paraId="11779A94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DF0C07F" w14:textId="77777777" w:rsidTr="00F36C2E">
        <w:tc>
          <w:tcPr>
            <w:tcW w:w="4320" w:type="dxa"/>
          </w:tcPr>
          <w:p w14:paraId="0EE6F602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478" w:type="dxa"/>
          </w:tcPr>
          <w:p w14:paraId="4D785F6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80D990D" w14:textId="77777777" w:rsidTr="00F36C2E">
        <w:tc>
          <w:tcPr>
            <w:tcW w:w="4320" w:type="dxa"/>
          </w:tcPr>
          <w:p w14:paraId="381585F4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478" w:type="dxa"/>
          </w:tcPr>
          <w:p w14:paraId="2CC0B5DD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brand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companyId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licencePlate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model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passengerCapacity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vehicleTypeId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year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78E2822E" w14:textId="77777777" w:rsidTr="00F36C2E">
        <w:tc>
          <w:tcPr>
            <w:tcW w:w="4320" w:type="dxa"/>
          </w:tcPr>
          <w:p w14:paraId="3CB589A6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478" w:type="dxa"/>
          </w:tcPr>
          <w:p w14:paraId="1B6E7DF3" w14:textId="77777777" w:rsidR="00CE7B4B" w:rsidRPr="00F246FC" w:rsidRDefault="00F46F24">
            <w:r w:rsidRPr="00F246FC">
              <w:t>1. Preparar la solicitud POST a http://localhost:8080/api/v1/public/vehicle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</w:t>
            </w:r>
            <w:r w:rsidRPr="00F246FC">
              <w:lastRenderedPageBreak/>
              <w:t>respuesta según el contrato (tipos de datos, campos obligatorios y valores permitidos).</w:t>
            </w:r>
          </w:p>
        </w:tc>
      </w:tr>
      <w:tr w:rsidR="00CE7B4B" w:rsidRPr="00F246FC" w14:paraId="7FC768DE" w14:textId="77777777" w:rsidTr="00F36C2E">
        <w:tc>
          <w:tcPr>
            <w:tcW w:w="4320" w:type="dxa"/>
          </w:tcPr>
          <w:p w14:paraId="24A913AD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478" w:type="dxa"/>
          </w:tcPr>
          <w:p w14:paraId="05649C2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CrudResponseDtoVehicleResDto</w:t>
            </w:r>
            <w:proofErr w:type="spellEnd"/>
            <w:r w:rsidRPr="00F246FC">
              <w:t>.</w:t>
            </w:r>
          </w:p>
        </w:tc>
      </w:tr>
      <w:tr w:rsidR="00CE7B4B" w:rsidRPr="00F246FC" w14:paraId="0865EEEA" w14:textId="77777777" w:rsidTr="00F36C2E">
        <w:tc>
          <w:tcPr>
            <w:tcW w:w="4320" w:type="dxa"/>
          </w:tcPr>
          <w:p w14:paraId="200F11A6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478" w:type="dxa"/>
          </w:tcPr>
          <w:p w14:paraId="7D24D0A9" w14:textId="61A2B5C2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1145D40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6BCAAE99" w14:textId="77777777" w:rsidTr="002875CB">
        <w:tc>
          <w:tcPr>
            <w:tcW w:w="2880" w:type="dxa"/>
          </w:tcPr>
          <w:p w14:paraId="054A0EA2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520210B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CA046D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8EFC1DC" w14:textId="77777777" w:rsidTr="002875CB">
        <w:tc>
          <w:tcPr>
            <w:tcW w:w="2880" w:type="dxa"/>
          </w:tcPr>
          <w:p w14:paraId="5999220F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2BC8AA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7408" behindDoc="1" locked="0" layoutInCell="1" allowOverlap="1" wp14:anchorId="025328AA" wp14:editId="1707552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40937878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37878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6208734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0ED0B6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D6E4C0B" w14:textId="77777777" w:rsidTr="002875CB">
        <w:tc>
          <w:tcPr>
            <w:tcW w:w="2880" w:type="dxa"/>
          </w:tcPr>
          <w:p w14:paraId="20DA8F1D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BB0FD3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FEEF65E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28CE5A7" w14:textId="77777777" w:rsidTr="002875CB">
        <w:tc>
          <w:tcPr>
            <w:tcW w:w="2880" w:type="dxa"/>
          </w:tcPr>
          <w:p w14:paraId="2B67F7F2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4E9FD05C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6384" behindDoc="0" locked="0" layoutInCell="1" allowOverlap="1" wp14:anchorId="31F6162A" wp14:editId="0F5A60E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322308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2308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4094445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825B3C2" w14:textId="77777777" w:rsidR="00CE7B4B" w:rsidRPr="00F246FC" w:rsidRDefault="00F46F24">
      <w:r w:rsidRPr="00F246FC">
        <w:br w:type="page"/>
      </w:r>
    </w:p>
    <w:p w14:paraId="496DF21E" w14:textId="77777777" w:rsidR="00CE7B4B" w:rsidRPr="00F246FC" w:rsidRDefault="00F46F24">
      <w:r w:rsidRPr="00F246FC">
        <w:rPr>
          <w:b/>
        </w:rPr>
        <w:lastRenderedPageBreak/>
        <w:t>Prueba Funcional No 65.</w:t>
      </w:r>
    </w:p>
    <w:p w14:paraId="19EE3E2B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109014ED" w14:textId="77777777" w:rsidTr="00D23508">
        <w:tc>
          <w:tcPr>
            <w:tcW w:w="4320" w:type="dxa"/>
          </w:tcPr>
          <w:p w14:paraId="63D3C638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E6840F0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</w:tbl>
    <w:p w14:paraId="027F847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2"/>
        <w:gridCol w:w="4684"/>
      </w:tblGrid>
      <w:tr w:rsidR="00CE7B4B" w:rsidRPr="00F246FC" w14:paraId="41D7DCAE" w14:textId="77777777" w:rsidTr="00F36C2E">
        <w:tc>
          <w:tcPr>
            <w:tcW w:w="4172" w:type="dxa"/>
          </w:tcPr>
          <w:p w14:paraId="710A98AF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684" w:type="dxa"/>
          </w:tcPr>
          <w:p w14:paraId="3E90534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4825A70" w14:textId="77777777" w:rsidTr="00F36C2E">
        <w:tc>
          <w:tcPr>
            <w:tcW w:w="4172" w:type="dxa"/>
          </w:tcPr>
          <w:p w14:paraId="1139CBC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684" w:type="dxa"/>
          </w:tcPr>
          <w:p w14:paraId="714BD048" w14:textId="77777777" w:rsidR="00CE7B4B" w:rsidRPr="00F246FC" w:rsidRDefault="00CE7B4B"/>
        </w:tc>
      </w:tr>
      <w:tr w:rsidR="00CE7B4B" w:rsidRPr="00F246FC" w14:paraId="10712F9A" w14:textId="77777777" w:rsidTr="00F36C2E">
        <w:tc>
          <w:tcPr>
            <w:tcW w:w="4172" w:type="dxa"/>
          </w:tcPr>
          <w:p w14:paraId="17D42CF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684" w:type="dxa"/>
          </w:tcPr>
          <w:p w14:paraId="41CDD500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2D95B62" w14:textId="77777777" w:rsidTr="00F36C2E">
        <w:tc>
          <w:tcPr>
            <w:tcW w:w="4172" w:type="dxa"/>
          </w:tcPr>
          <w:p w14:paraId="613BEF2D" w14:textId="77777777" w:rsidR="00CE7B4B" w:rsidRPr="00F246FC" w:rsidRDefault="00F46F24">
            <w:r w:rsidRPr="00F246FC">
              <w:t>Objetivo</w:t>
            </w:r>
          </w:p>
        </w:tc>
        <w:tc>
          <w:tcPr>
            <w:tcW w:w="4684" w:type="dxa"/>
          </w:tcPr>
          <w:p w14:paraId="53536F1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0E3AE014" w14:textId="77777777" w:rsidTr="00F36C2E">
        <w:tc>
          <w:tcPr>
            <w:tcW w:w="4172" w:type="dxa"/>
          </w:tcPr>
          <w:p w14:paraId="2793A7E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684" w:type="dxa"/>
          </w:tcPr>
          <w:p w14:paraId="669C1E1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50AE857" w14:textId="77777777" w:rsidTr="00F36C2E">
        <w:tc>
          <w:tcPr>
            <w:tcW w:w="4172" w:type="dxa"/>
          </w:tcPr>
          <w:p w14:paraId="03B3079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684" w:type="dxa"/>
          </w:tcPr>
          <w:p w14:paraId="063687F8" w14:textId="77777777" w:rsidR="00CE7B4B" w:rsidRPr="00F246FC" w:rsidRDefault="00CE7B4B"/>
        </w:tc>
      </w:tr>
      <w:tr w:rsidR="00CE7B4B" w:rsidRPr="00F246FC" w14:paraId="2389C5B7" w14:textId="77777777" w:rsidTr="00F36C2E">
        <w:tc>
          <w:tcPr>
            <w:tcW w:w="4172" w:type="dxa"/>
          </w:tcPr>
          <w:p w14:paraId="3E805B1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684" w:type="dxa"/>
          </w:tcPr>
          <w:p w14:paraId="5D33B3E8" w14:textId="77777777" w:rsidR="00CE7B4B" w:rsidRPr="00F246FC" w:rsidRDefault="00F46F24">
            <w:r w:rsidRPr="00F246FC">
              <w:t>1. Preparar la solicitud GET a http://localhost:8080/api/v1/public/user-identification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816F569" w14:textId="77777777" w:rsidTr="00F36C2E">
        <w:tc>
          <w:tcPr>
            <w:tcW w:w="4172" w:type="dxa"/>
          </w:tcPr>
          <w:p w14:paraId="7772CFAC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684" w:type="dxa"/>
          </w:tcPr>
          <w:p w14:paraId="0A9603A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CrudResponseDtoListUserIdentificationResDto</w:t>
            </w:r>
            <w:proofErr w:type="spellEnd"/>
            <w:r w:rsidRPr="00F246FC">
              <w:t>.</w:t>
            </w:r>
          </w:p>
        </w:tc>
      </w:tr>
      <w:tr w:rsidR="00CE7B4B" w:rsidRPr="00F246FC" w14:paraId="1BCADB77" w14:textId="77777777" w:rsidTr="00F36C2E">
        <w:tc>
          <w:tcPr>
            <w:tcW w:w="4172" w:type="dxa"/>
          </w:tcPr>
          <w:p w14:paraId="63D18B8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684" w:type="dxa"/>
          </w:tcPr>
          <w:p w14:paraId="78E24701" w14:textId="08BF2B71" w:rsidR="00CE7B4B" w:rsidRPr="00F246FC" w:rsidRDefault="00E36FAB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19437BE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24AAD72" w14:textId="77777777" w:rsidTr="002875CB">
        <w:tc>
          <w:tcPr>
            <w:tcW w:w="2880" w:type="dxa"/>
          </w:tcPr>
          <w:p w14:paraId="4CF5BA97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A0412F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9594F79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43D1F29A" w14:textId="77777777" w:rsidTr="002875CB">
        <w:tc>
          <w:tcPr>
            <w:tcW w:w="2880" w:type="dxa"/>
          </w:tcPr>
          <w:p w14:paraId="15ECDC1D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AC4F504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0480" behindDoc="1" locked="0" layoutInCell="1" allowOverlap="1" wp14:anchorId="29E46A9C" wp14:editId="03C365C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85635963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35963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0F861F0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854E38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6AE6DCE" w14:textId="77777777" w:rsidTr="002875CB">
        <w:tc>
          <w:tcPr>
            <w:tcW w:w="2880" w:type="dxa"/>
          </w:tcPr>
          <w:p w14:paraId="1BAA5764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70E74F86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4E2AA5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83F27BD" w14:textId="77777777" w:rsidTr="002875CB">
        <w:tc>
          <w:tcPr>
            <w:tcW w:w="2880" w:type="dxa"/>
          </w:tcPr>
          <w:p w14:paraId="5CB73E58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CDF8CE2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59456" behindDoc="0" locked="0" layoutInCell="1" allowOverlap="1" wp14:anchorId="6F5FFA3B" wp14:editId="7A242A41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240934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934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72CAEEB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800A061" w14:textId="77777777" w:rsidR="00CE7B4B" w:rsidRPr="00F246FC" w:rsidRDefault="00F46F24">
      <w:r w:rsidRPr="00F246FC">
        <w:br w:type="page"/>
      </w:r>
    </w:p>
    <w:p w14:paraId="4B15A5B2" w14:textId="77777777" w:rsidR="00CE7B4B" w:rsidRPr="00F246FC" w:rsidRDefault="00F46F24">
      <w:r w:rsidRPr="00F246FC">
        <w:rPr>
          <w:b/>
        </w:rPr>
        <w:lastRenderedPageBreak/>
        <w:t>Prueba Funcional No 66.</w:t>
      </w:r>
    </w:p>
    <w:p w14:paraId="18826C4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AB25AB4" w14:textId="77777777" w:rsidTr="00D23508">
        <w:tc>
          <w:tcPr>
            <w:tcW w:w="4320" w:type="dxa"/>
          </w:tcPr>
          <w:p w14:paraId="5E8034E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77B928E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</w:p>
        </w:tc>
      </w:tr>
    </w:tbl>
    <w:p w14:paraId="074E94D2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36"/>
      </w:tblGrid>
      <w:tr w:rsidR="00CE7B4B" w:rsidRPr="00F246FC" w14:paraId="146E1801" w14:textId="77777777" w:rsidTr="00F36C2E">
        <w:tc>
          <w:tcPr>
            <w:tcW w:w="4320" w:type="dxa"/>
          </w:tcPr>
          <w:p w14:paraId="6CAFDF34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36" w:type="dxa"/>
          </w:tcPr>
          <w:p w14:paraId="3212C075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E8D6B56" w14:textId="77777777" w:rsidTr="00F36C2E">
        <w:tc>
          <w:tcPr>
            <w:tcW w:w="4320" w:type="dxa"/>
          </w:tcPr>
          <w:p w14:paraId="5E9BAD7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36" w:type="dxa"/>
          </w:tcPr>
          <w:p w14:paraId="155B670F" w14:textId="77777777" w:rsidR="00CE7B4B" w:rsidRPr="00F246FC" w:rsidRDefault="00CE7B4B"/>
        </w:tc>
      </w:tr>
      <w:tr w:rsidR="00CE7B4B" w:rsidRPr="00F246FC" w14:paraId="45072D65" w14:textId="77777777" w:rsidTr="00F36C2E">
        <w:tc>
          <w:tcPr>
            <w:tcW w:w="4320" w:type="dxa"/>
          </w:tcPr>
          <w:p w14:paraId="425BA79F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36" w:type="dxa"/>
          </w:tcPr>
          <w:p w14:paraId="513A4F75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User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Identification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235F769" w14:textId="77777777" w:rsidTr="00F36C2E">
        <w:tc>
          <w:tcPr>
            <w:tcW w:w="4320" w:type="dxa"/>
          </w:tcPr>
          <w:p w14:paraId="3F655921" w14:textId="77777777" w:rsidR="00CE7B4B" w:rsidRPr="00F246FC" w:rsidRDefault="00F46F24">
            <w:r w:rsidRPr="00F246FC">
              <w:t>Objetivo</w:t>
            </w:r>
          </w:p>
        </w:tc>
        <w:tc>
          <w:tcPr>
            <w:tcW w:w="4336" w:type="dxa"/>
          </w:tcPr>
          <w:p w14:paraId="2E190DDF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6988F6C" w14:textId="77777777" w:rsidTr="00F36C2E">
        <w:tc>
          <w:tcPr>
            <w:tcW w:w="4320" w:type="dxa"/>
          </w:tcPr>
          <w:p w14:paraId="3B6130F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36" w:type="dxa"/>
          </w:tcPr>
          <w:p w14:paraId="1AA13C72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2A36541" w14:textId="77777777" w:rsidTr="00F36C2E">
        <w:tc>
          <w:tcPr>
            <w:tcW w:w="4320" w:type="dxa"/>
          </w:tcPr>
          <w:p w14:paraId="15C2E9F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36" w:type="dxa"/>
          </w:tcPr>
          <w:p w14:paraId="719595DE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"active": true</w:t>
            </w:r>
            <w:r w:rsidRPr="00F246FC">
              <w:br/>
              <w:t>}</w:t>
            </w:r>
          </w:p>
        </w:tc>
      </w:tr>
      <w:tr w:rsidR="00CE7B4B" w:rsidRPr="00F246FC" w14:paraId="59827120" w14:textId="77777777" w:rsidTr="00F36C2E">
        <w:tc>
          <w:tcPr>
            <w:tcW w:w="4320" w:type="dxa"/>
          </w:tcPr>
          <w:p w14:paraId="21702EFB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36" w:type="dxa"/>
          </w:tcPr>
          <w:p w14:paraId="67C707C8" w14:textId="77777777" w:rsidR="00CE7B4B" w:rsidRPr="00F246FC" w:rsidRDefault="00F46F24">
            <w:r w:rsidRPr="00F246FC">
              <w:t>1. Preparar la solicitud POST a http://localhost:8080/api/v1/public/user-identification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28B5C48" w14:textId="77777777" w:rsidTr="00F36C2E">
        <w:tc>
          <w:tcPr>
            <w:tcW w:w="4320" w:type="dxa"/>
          </w:tcPr>
          <w:p w14:paraId="7C3AC0EC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</w:r>
            <w:r w:rsidRPr="00F246FC">
              <w:lastRenderedPageBreak/>
              <w:t>Esperado</w:t>
            </w:r>
          </w:p>
        </w:tc>
        <w:tc>
          <w:tcPr>
            <w:tcW w:w="4336" w:type="dxa"/>
          </w:tcPr>
          <w:p w14:paraId="750817F1" w14:textId="77777777" w:rsidR="00CE7B4B" w:rsidRPr="00F246FC" w:rsidRDefault="00F46F24">
            <w:r w:rsidRPr="00F246FC">
              <w:lastRenderedPageBreak/>
              <w:t xml:space="preserve">HTTP 200 OK. Estructura conforme al </w:t>
            </w:r>
            <w:r w:rsidRPr="00F246FC">
              <w:lastRenderedPageBreak/>
              <w:t xml:space="preserve">esquema </w:t>
            </w:r>
            <w:proofErr w:type="spellStart"/>
            <w:r w:rsidRPr="00F246FC">
              <w:t>CrudResponseDtoUserIdentificationResDto</w:t>
            </w:r>
            <w:proofErr w:type="spellEnd"/>
            <w:r w:rsidRPr="00F246FC">
              <w:t>.</w:t>
            </w:r>
          </w:p>
        </w:tc>
      </w:tr>
      <w:tr w:rsidR="00CE7B4B" w:rsidRPr="00F246FC" w14:paraId="054FBC37" w14:textId="77777777" w:rsidTr="00F36C2E">
        <w:tc>
          <w:tcPr>
            <w:tcW w:w="4320" w:type="dxa"/>
          </w:tcPr>
          <w:p w14:paraId="47600701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336" w:type="dxa"/>
          </w:tcPr>
          <w:p w14:paraId="49F98AD4" w14:textId="71EDDC85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875EAD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0980037" w14:textId="77777777" w:rsidTr="002875CB">
        <w:tc>
          <w:tcPr>
            <w:tcW w:w="2880" w:type="dxa"/>
          </w:tcPr>
          <w:p w14:paraId="3EBEEAE2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3D45C375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86833CD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4365467" w14:textId="77777777" w:rsidTr="002875CB">
        <w:tc>
          <w:tcPr>
            <w:tcW w:w="2880" w:type="dxa"/>
          </w:tcPr>
          <w:p w14:paraId="324CEF0F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C7BEB50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3552" behindDoc="1" locked="0" layoutInCell="1" allowOverlap="1" wp14:anchorId="11917BCC" wp14:editId="1A1DC09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12415116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15116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8FF463C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3509669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0D399D7B" w14:textId="77777777" w:rsidTr="002875CB">
        <w:tc>
          <w:tcPr>
            <w:tcW w:w="2880" w:type="dxa"/>
          </w:tcPr>
          <w:p w14:paraId="35A70D5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4B6A7B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E4D797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115F56CC" w14:textId="77777777" w:rsidTr="002875CB">
        <w:tc>
          <w:tcPr>
            <w:tcW w:w="2880" w:type="dxa"/>
          </w:tcPr>
          <w:p w14:paraId="765B2397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217142A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2528" behindDoc="0" locked="0" layoutInCell="1" allowOverlap="1" wp14:anchorId="5D899704" wp14:editId="207A97C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55169307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69307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115EE30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E37573F" w14:textId="77777777" w:rsidR="00CE7B4B" w:rsidRPr="00F246FC" w:rsidRDefault="00F46F24">
      <w:r w:rsidRPr="00F246FC">
        <w:br w:type="page"/>
      </w:r>
    </w:p>
    <w:p w14:paraId="0C1AE79A" w14:textId="77777777" w:rsidR="00CE7B4B" w:rsidRPr="00F246FC" w:rsidRDefault="00F46F24">
      <w:r w:rsidRPr="00F246FC">
        <w:rPr>
          <w:b/>
        </w:rPr>
        <w:lastRenderedPageBreak/>
        <w:t>Prueba Funcional No 67.</w:t>
      </w:r>
    </w:p>
    <w:p w14:paraId="7F33BF01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EB27996" w14:textId="77777777" w:rsidTr="00D23508">
        <w:tc>
          <w:tcPr>
            <w:tcW w:w="4320" w:type="dxa"/>
          </w:tcPr>
          <w:p w14:paraId="7F33952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8EEDD7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1FEF7697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457"/>
      </w:tblGrid>
      <w:tr w:rsidR="00CE7B4B" w:rsidRPr="00F246FC" w14:paraId="0A86B6A0" w14:textId="77777777" w:rsidTr="00F36C2E">
        <w:tc>
          <w:tcPr>
            <w:tcW w:w="4320" w:type="dxa"/>
          </w:tcPr>
          <w:p w14:paraId="40A54583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457" w:type="dxa"/>
          </w:tcPr>
          <w:p w14:paraId="1F689772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84AE1D2" w14:textId="77777777" w:rsidTr="00F36C2E">
        <w:tc>
          <w:tcPr>
            <w:tcW w:w="4320" w:type="dxa"/>
          </w:tcPr>
          <w:p w14:paraId="6D18D32B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457" w:type="dxa"/>
          </w:tcPr>
          <w:p w14:paraId="6C69F78E" w14:textId="77777777" w:rsidR="00CE7B4B" w:rsidRPr="00F246FC" w:rsidRDefault="00CE7B4B"/>
        </w:tc>
      </w:tr>
      <w:tr w:rsidR="00CE7B4B" w:rsidRPr="00F246FC" w14:paraId="116CAA39" w14:textId="77777777" w:rsidTr="00F36C2E">
        <w:tc>
          <w:tcPr>
            <w:tcW w:w="4320" w:type="dxa"/>
          </w:tcPr>
          <w:p w14:paraId="2BC60A09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457" w:type="dxa"/>
          </w:tcPr>
          <w:p w14:paraId="677BBF74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5186CEB" w14:textId="77777777" w:rsidTr="00F36C2E">
        <w:tc>
          <w:tcPr>
            <w:tcW w:w="4320" w:type="dxa"/>
          </w:tcPr>
          <w:p w14:paraId="10CB0176" w14:textId="77777777" w:rsidR="00CE7B4B" w:rsidRPr="00F246FC" w:rsidRDefault="00F46F24">
            <w:r w:rsidRPr="00F246FC">
              <w:t>Objetivo</w:t>
            </w:r>
          </w:p>
        </w:tc>
        <w:tc>
          <w:tcPr>
            <w:tcW w:w="4457" w:type="dxa"/>
          </w:tcPr>
          <w:p w14:paraId="5703BA8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B2A15ED" w14:textId="77777777" w:rsidTr="00F36C2E">
        <w:tc>
          <w:tcPr>
            <w:tcW w:w="4320" w:type="dxa"/>
          </w:tcPr>
          <w:p w14:paraId="551747F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457" w:type="dxa"/>
          </w:tcPr>
          <w:p w14:paraId="7930AB5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3A63697" w14:textId="77777777" w:rsidTr="00F36C2E">
        <w:tc>
          <w:tcPr>
            <w:tcW w:w="4320" w:type="dxa"/>
          </w:tcPr>
          <w:p w14:paraId="7897FF8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457" w:type="dxa"/>
          </w:tcPr>
          <w:p w14:paraId="7A330DD2" w14:textId="77777777" w:rsidR="00CE7B4B" w:rsidRPr="00F246FC" w:rsidRDefault="00CE7B4B"/>
        </w:tc>
      </w:tr>
      <w:tr w:rsidR="00CE7B4B" w:rsidRPr="00F246FC" w14:paraId="107C5ABE" w14:textId="77777777" w:rsidTr="00F36C2E">
        <w:tc>
          <w:tcPr>
            <w:tcW w:w="4320" w:type="dxa"/>
          </w:tcPr>
          <w:p w14:paraId="6A88F7B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457" w:type="dxa"/>
          </w:tcPr>
          <w:p w14:paraId="23946F3E" w14:textId="77777777" w:rsidR="00CE7B4B" w:rsidRPr="00F246FC" w:rsidRDefault="00F46F24">
            <w:r w:rsidRPr="00F246FC">
              <w:t>1. Preparar la solicitud GET a http://localhost:8080/api/v1/public/route-waypoint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37A38AF6" w14:textId="77777777" w:rsidTr="00F36C2E">
        <w:tc>
          <w:tcPr>
            <w:tcW w:w="4320" w:type="dxa"/>
          </w:tcPr>
          <w:p w14:paraId="0DB1EDDD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457" w:type="dxa"/>
          </w:tcPr>
          <w:p w14:paraId="7DFEEBA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CrudResponseDtoListRouteWaypointResDto</w:t>
            </w:r>
            <w:proofErr w:type="spellEnd"/>
            <w:r w:rsidRPr="00F246FC">
              <w:t>.</w:t>
            </w:r>
          </w:p>
        </w:tc>
      </w:tr>
      <w:tr w:rsidR="00CE7B4B" w:rsidRPr="00F246FC" w14:paraId="3BDD591B" w14:textId="77777777" w:rsidTr="00F36C2E">
        <w:tc>
          <w:tcPr>
            <w:tcW w:w="4320" w:type="dxa"/>
          </w:tcPr>
          <w:p w14:paraId="1816CDD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457" w:type="dxa"/>
          </w:tcPr>
          <w:p w14:paraId="3DE2AB95" w14:textId="7106F008" w:rsidR="00CE7B4B" w:rsidRPr="00F246FC" w:rsidRDefault="00E36FAB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0272C8D6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5C1DF52" w14:textId="77777777" w:rsidTr="002875CB">
        <w:tc>
          <w:tcPr>
            <w:tcW w:w="2880" w:type="dxa"/>
          </w:tcPr>
          <w:p w14:paraId="088F7B02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36EB73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977D8B8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1ABB2CA" w14:textId="77777777" w:rsidTr="002875CB">
        <w:tc>
          <w:tcPr>
            <w:tcW w:w="2880" w:type="dxa"/>
          </w:tcPr>
          <w:p w14:paraId="49A0FC85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00448D7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6624" behindDoc="1" locked="0" layoutInCell="1" allowOverlap="1" wp14:anchorId="6F87CBE4" wp14:editId="08C7471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70964694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64694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F6B47B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2F6D1EA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3461C0A" w14:textId="77777777" w:rsidTr="002875CB">
        <w:tc>
          <w:tcPr>
            <w:tcW w:w="2880" w:type="dxa"/>
          </w:tcPr>
          <w:p w14:paraId="11DFD261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52969AF2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76C3093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2E3CDA19" w14:textId="77777777" w:rsidTr="002875CB">
        <w:tc>
          <w:tcPr>
            <w:tcW w:w="2880" w:type="dxa"/>
          </w:tcPr>
          <w:p w14:paraId="23AE6C00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7571F099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5600" behindDoc="0" locked="0" layoutInCell="1" allowOverlap="1" wp14:anchorId="43EA7CD3" wp14:editId="5FFDD77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7653154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3154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F280B0E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ED29F46" w14:textId="77777777" w:rsidR="00CE7B4B" w:rsidRPr="00F246FC" w:rsidRDefault="00F46F24">
      <w:r w:rsidRPr="00F246FC">
        <w:br w:type="page"/>
      </w:r>
    </w:p>
    <w:p w14:paraId="313515B3" w14:textId="77777777" w:rsidR="00CE7B4B" w:rsidRPr="00F246FC" w:rsidRDefault="00F46F24">
      <w:r w:rsidRPr="00F246FC">
        <w:rPr>
          <w:b/>
        </w:rPr>
        <w:lastRenderedPageBreak/>
        <w:t>Prueba Funcional No 68.</w:t>
      </w:r>
    </w:p>
    <w:p w14:paraId="5C8E42A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90D3285" w14:textId="77777777" w:rsidTr="00D23508">
        <w:tc>
          <w:tcPr>
            <w:tcW w:w="4320" w:type="dxa"/>
          </w:tcPr>
          <w:p w14:paraId="589EE2B8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26C8A94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0A58019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7"/>
      </w:tblGrid>
      <w:tr w:rsidR="00CE7B4B" w:rsidRPr="00F246FC" w14:paraId="4BBB2A0B" w14:textId="77777777" w:rsidTr="00F36C2E">
        <w:tc>
          <w:tcPr>
            <w:tcW w:w="4320" w:type="dxa"/>
          </w:tcPr>
          <w:p w14:paraId="6D41DFA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7" w:type="dxa"/>
          </w:tcPr>
          <w:p w14:paraId="132D4BA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50B10E1" w14:textId="77777777" w:rsidTr="00F36C2E">
        <w:tc>
          <w:tcPr>
            <w:tcW w:w="4320" w:type="dxa"/>
          </w:tcPr>
          <w:p w14:paraId="6648B791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7" w:type="dxa"/>
          </w:tcPr>
          <w:p w14:paraId="0EB73223" w14:textId="77777777" w:rsidR="00CE7B4B" w:rsidRPr="00F246FC" w:rsidRDefault="00CE7B4B"/>
        </w:tc>
      </w:tr>
      <w:tr w:rsidR="00CE7B4B" w:rsidRPr="00F246FC" w14:paraId="53CAC1F0" w14:textId="77777777" w:rsidTr="00F36C2E">
        <w:tc>
          <w:tcPr>
            <w:tcW w:w="4320" w:type="dxa"/>
          </w:tcPr>
          <w:p w14:paraId="34934900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7" w:type="dxa"/>
          </w:tcPr>
          <w:p w14:paraId="116466DC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690841B5" w14:textId="77777777" w:rsidTr="00F36C2E">
        <w:tc>
          <w:tcPr>
            <w:tcW w:w="4320" w:type="dxa"/>
          </w:tcPr>
          <w:p w14:paraId="247F00FC" w14:textId="77777777" w:rsidR="00CE7B4B" w:rsidRPr="00F246FC" w:rsidRDefault="00F46F24">
            <w:r w:rsidRPr="00F246FC">
              <w:t>Objetivo</w:t>
            </w:r>
          </w:p>
        </w:tc>
        <w:tc>
          <w:tcPr>
            <w:tcW w:w="4397" w:type="dxa"/>
          </w:tcPr>
          <w:p w14:paraId="3755937F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A7D94D0" w14:textId="77777777" w:rsidTr="00F36C2E">
        <w:tc>
          <w:tcPr>
            <w:tcW w:w="4320" w:type="dxa"/>
          </w:tcPr>
          <w:p w14:paraId="7CCD9D09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7" w:type="dxa"/>
          </w:tcPr>
          <w:p w14:paraId="770E4BC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63BC371" w14:textId="77777777" w:rsidTr="00F36C2E">
        <w:tc>
          <w:tcPr>
            <w:tcW w:w="4320" w:type="dxa"/>
          </w:tcPr>
          <w:p w14:paraId="3EC2DE15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7" w:type="dxa"/>
          </w:tcPr>
          <w:p w14:paraId="54CEA278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"destine":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latitude</w:t>
            </w:r>
            <w:proofErr w:type="spellEnd"/>
            <w:r w:rsidRPr="00F246FC">
              <w:t>": 1.0,</w:t>
            </w:r>
            <w:r w:rsidRPr="00F246FC">
              <w:br/>
              <w:t xml:space="preserve">  "</w:t>
            </w:r>
            <w:proofErr w:type="spellStart"/>
            <w:r w:rsidRPr="00F246FC">
              <w:t>longitude</w:t>
            </w:r>
            <w:proofErr w:type="spellEnd"/>
            <w:r w:rsidRPr="00F246FC">
              <w:t>": 1.0,</w:t>
            </w:r>
            <w:r w:rsidRPr="00F246FC">
              <w:br/>
              <w:t xml:space="preserve">  "</w:t>
            </w:r>
            <w:proofErr w:type="spellStart"/>
            <w:r w:rsidRPr="00F246FC">
              <w:t>sequence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type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237B06E9" w14:textId="77777777" w:rsidTr="00F36C2E">
        <w:tc>
          <w:tcPr>
            <w:tcW w:w="4320" w:type="dxa"/>
          </w:tcPr>
          <w:p w14:paraId="0DC58478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7" w:type="dxa"/>
          </w:tcPr>
          <w:p w14:paraId="6D77AED5" w14:textId="77777777" w:rsidR="00CE7B4B" w:rsidRPr="00F246FC" w:rsidRDefault="00F46F24">
            <w:r w:rsidRPr="00F246FC">
              <w:t>1. Preparar la solicitud POST a http://localhost:8080/api/v1/public/route-waypoint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</w:t>
            </w:r>
            <w:r w:rsidRPr="00F246FC">
              <w:lastRenderedPageBreak/>
              <w:t>campos obligatorios y valores permitidos).</w:t>
            </w:r>
          </w:p>
        </w:tc>
      </w:tr>
      <w:tr w:rsidR="00CE7B4B" w:rsidRPr="00F246FC" w14:paraId="3BC72D37" w14:textId="77777777" w:rsidTr="00F36C2E">
        <w:tc>
          <w:tcPr>
            <w:tcW w:w="4320" w:type="dxa"/>
          </w:tcPr>
          <w:p w14:paraId="41C4D0EA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7" w:type="dxa"/>
          </w:tcPr>
          <w:p w14:paraId="368F8AA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CrudResponseDtoRouteWaypointResDto</w:t>
            </w:r>
            <w:proofErr w:type="spellEnd"/>
            <w:r w:rsidRPr="00F246FC">
              <w:t>.</w:t>
            </w:r>
          </w:p>
        </w:tc>
      </w:tr>
      <w:tr w:rsidR="00CE7B4B" w:rsidRPr="00F246FC" w14:paraId="7C166BB6" w14:textId="77777777" w:rsidTr="00F36C2E">
        <w:tc>
          <w:tcPr>
            <w:tcW w:w="4320" w:type="dxa"/>
          </w:tcPr>
          <w:p w14:paraId="631E7D2E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97" w:type="dxa"/>
          </w:tcPr>
          <w:p w14:paraId="23B544A0" w14:textId="767F9129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284032AC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470BF483" w14:textId="77777777" w:rsidTr="002875CB">
        <w:tc>
          <w:tcPr>
            <w:tcW w:w="2880" w:type="dxa"/>
          </w:tcPr>
          <w:p w14:paraId="41E4B1AC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D80EE5E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56459903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97F2783" w14:textId="77777777" w:rsidTr="002875CB">
        <w:tc>
          <w:tcPr>
            <w:tcW w:w="2880" w:type="dxa"/>
          </w:tcPr>
          <w:p w14:paraId="30B01910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EBE3B9F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9696" behindDoc="1" locked="0" layoutInCell="1" allowOverlap="1" wp14:anchorId="2B30B354" wp14:editId="67443A25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389568779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568779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1302478A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E1BB722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3DFF75AE" w14:textId="77777777" w:rsidTr="002875CB">
        <w:tc>
          <w:tcPr>
            <w:tcW w:w="2880" w:type="dxa"/>
          </w:tcPr>
          <w:p w14:paraId="084D9ECC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24D1ACF0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1AE428D7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41A2CAC" w14:textId="77777777" w:rsidTr="002875CB">
        <w:tc>
          <w:tcPr>
            <w:tcW w:w="2880" w:type="dxa"/>
          </w:tcPr>
          <w:p w14:paraId="0C52692F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5099E2CD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68672" behindDoc="0" locked="0" layoutInCell="1" allowOverlap="1" wp14:anchorId="21CC4D38" wp14:editId="3F778CDC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32162911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62911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A9EAB30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08EE9D7" w14:textId="77777777" w:rsidR="00CE7B4B" w:rsidRPr="00F246FC" w:rsidRDefault="00F46F24">
      <w:r w:rsidRPr="00F246FC">
        <w:br w:type="page"/>
      </w:r>
    </w:p>
    <w:p w14:paraId="35ADCF86" w14:textId="77777777" w:rsidR="00CE7B4B" w:rsidRPr="00F246FC" w:rsidRDefault="00F46F24">
      <w:r w:rsidRPr="00F246FC">
        <w:rPr>
          <w:b/>
        </w:rPr>
        <w:lastRenderedPageBreak/>
        <w:t>Prueba Funcional No 69.</w:t>
      </w:r>
    </w:p>
    <w:p w14:paraId="67FF093D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0624980" w14:textId="77777777" w:rsidTr="00D23508">
        <w:tc>
          <w:tcPr>
            <w:tcW w:w="4320" w:type="dxa"/>
          </w:tcPr>
          <w:p w14:paraId="3E1266E4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3020AB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</w:tbl>
    <w:p w14:paraId="35AA9BB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524"/>
      </w:tblGrid>
      <w:tr w:rsidR="00CE7B4B" w:rsidRPr="00F246FC" w14:paraId="2CDF1D4F" w14:textId="77777777" w:rsidTr="00F36C2E">
        <w:tc>
          <w:tcPr>
            <w:tcW w:w="4320" w:type="dxa"/>
          </w:tcPr>
          <w:p w14:paraId="6D24FB7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524" w:type="dxa"/>
          </w:tcPr>
          <w:p w14:paraId="3ECF2C3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160F39A" w14:textId="77777777" w:rsidTr="00F36C2E">
        <w:tc>
          <w:tcPr>
            <w:tcW w:w="4320" w:type="dxa"/>
          </w:tcPr>
          <w:p w14:paraId="06741A72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524" w:type="dxa"/>
          </w:tcPr>
          <w:p w14:paraId="2F274A7A" w14:textId="77777777" w:rsidR="00CE7B4B" w:rsidRPr="00F246FC" w:rsidRDefault="00CE7B4B"/>
        </w:tc>
      </w:tr>
      <w:tr w:rsidR="00CE7B4B" w:rsidRPr="00F246FC" w14:paraId="793C1B96" w14:textId="77777777" w:rsidTr="00F36C2E">
        <w:tc>
          <w:tcPr>
            <w:tcW w:w="4320" w:type="dxa"/>
          </w:tcPr>
          <w:p w14:paraId="4F6E2726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524" w:type="dxa"/>
          </w:tcPr>
          <w:p w14:paraId="4FE0AC3A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6169DDB" w14:textId="77777777" w:rsidTr="00F36C2E">
        <w:tc>
          <w:tcPr>
            <w:tcW w:w="4320" w:type="dxa"/>
          </w:tcPr>
          <w:p w14:paraId="11FB46A0" w14:textId="77777777" w:rsidR="00CE7B4B" w:rsidRPr="00F246FC" w:rsidRDefault="00F46F24">
            <w:r w:rsidRPr="00F246FC">
              <w:t>Objetivo</w:t>
            </w:r>
          </w:p>
        </w:tc>
        <w:tc>
          <w:tcPr>
            <w:tcW w:w="4524" w:type="dxa"/>
          </w:tcPr>
          <w:p w14:paraId="6FD128C9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787B24D" w14:textId="77777777" w:rsidTr="00F36C2E">
        <w:tc>
          <w:tcPr>
            <w:tcW w:w="4320" w:type="dxa"/>
          </w:tcPr>
          <w:p w14:paraId="6CB2B7B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524" w:type="dxa"/>
          </w:tcPr>
          <w:p w14:paraId="1F3DF90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6C7FFB9" w14:textId="77777777" w:rsidTr="00F36C2E">
        <w:tc>
          <w:tcPr>
            <w:tcW w:w="4320" w:type="dxa"/>
          </w:tcPr>
          <w:p w14:paraId="1BCFFA4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524" w:type="dxa"/>
          </w:tcPr>
          <w:p w14:paraId="14C077FE" w14:textId="77777777" w:rsidR="00CE7B4B" w:rsidRPr="00F246FC" w:rsidRDefault="00CE7B4B"/>
        </w:tc>
      </w:tr>
      <w:tr w:rsidR="00CE7B4B" w:rsidRPr="00F246FC" w14:paraId="4A3B47FC" w14:textId="77777777" w:rsidTr="00F36C2E">
        <w:tc>
          <w:tcPr>
            <w:tcW w:w="4320" w:type="dxa"/>
          </w:tcPr>
          <w:p w14:paraId="31AA3BB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524" w:type="dxa"/>
          </w:tcPr>
          <w:p w14:paraId="6AC2B233" w14:textId="77777777" w:rsidR="00CE7B4B" w:rsidRPr="00F246FC" w:rsidRDefault="00F46F24">
            <w:r w:rsidRPr="00F246FC">
              <w:t>1. Preparar la solicitud GET a http://localhost:8080/api/v1/public/route-trajectorie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E24AB02" w14:textId="77777777" w:rsidTr="00F36C2E">
        <w:tc>
          <w:tcPr>
            <w:tcW w:w="4320" w:type="dxa"/>
          </w:tcPr>
          <w:p w14:paraId="5F45793E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524" w:type="dxa"/>
          </w:tcPr>
          <w:p w14:paraId="0749328B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CrudResponseDtoListRouteTrajectoryResDto</w:t>
            </w:r>
            <w:proofErr w:type="spellEnd"/>
            <w:r w:rsidRPr="00F246FC">
              <w:t>.</w:t>
            </w:r>
          </w:p>
        </w:tc>
      </w:tr>
      <w:tr w:rsidR="00CE7B4B" w:rsidRPr="00F246FC" w14:paraId="41711A9B" w14:textId="77777777" w:rsidTr="00F36C2E">
        <w:tc>
          <w:tcPr>
            <w:tcW w:w="4320" w:type="dxa"/>
          </w:tcPr>
          <w:p w14:paraId="7FC11B27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524" w:type="dxa"/>
          </w:tcPr>
          <w:p w14:paraId="2E3BA68C" w14:textId="2DB09250" w:rsidR="00CE7B4B" w:rsidRPr="00F246FC" w:rsidRDefault="00E36FAB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6863B195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288987B8" w14:textId="77777777" w:rsidTr="002875CB">
        <w:tc>
          <w:tcPr>
            <w:tcW w:w="2880" w:type="dxa"/>
          </w:tcPr>
          <w:p w14:paraId="53A07CEA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EE50A6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3CCF2C0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FA45BC1" w14:textId="77777777" w:rsidTr="002875CB">
        <w:tc>
          <w:tcPr>
            <w:tcW w:w="2880" w:type="dxa"/>
          </w:tcPr>
          <w:p w14:paraId="3F285AC3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A2EB82B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72768" behindDoc="1" locked="0" layoutInCell="1" allowOverlap="1" wp14:anchorId="0BEB6493" wp14:editId="5C228B8F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946601219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601219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3D5C0E7B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F60B123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C3E3385" w14:textId="77777777" w:rsidTr="002875CB">
        <w:tc>
          <w:tcPr>
            <w:tcW w:w="2880" w:type="dxa"/>
          </w:tcPr>
          <w:p w14:paraId="2B786422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44A62CB7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360E437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04FD7E85" w14:textId="77777777" w:rsidTr="002875CB">
        <w:tc>
          <w:tcPr>
            <w:tcW w:w="2880" w:type="dxa"/>
          </w:tcPr>
          <w:p w14:paraId="594B5D9E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B534A3E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71744" behindDoc="0" locked="0" layoutInCell="1" allowOverlap="1" wp14:anchorId="5EEB20F6" wp14:editId="3450E2F6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6228283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28283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554102F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C00485C" w14:textId="77777777" w:rsidR="00CE7B4B" w:rsidRPr="00F246FC" w:rsidRDefault="00F46F24">
      <w:r w:rsidRPr="00F246FC">
        <w:br w:type="page"/>
      </w:r>
    </w:p>
    <w:p w14:paraId="71E4D3CD" w14:textId="77777777" w:rsidR="00CE7B4B" w:rsidRPr="00F246FC" w:rsidRDefault="00F46F24">
      <w:r w:rsidRPr="00F246FC">
        <w:rPr>
          <w:b/>
        </w:rPr>
        <w:lastRenderedPageBreak/>
        <w:t>Prueba Funcional No 70.</w:t>
      </w:r>
    </w:p>
    <w:p w14:paraId="729E4C44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F68FD55" w14:textId="77777777" w:rsidTr="00D23508">
        <w:tc>
          <w:tcPr>
            <w:tcW w:w="4320" w:type="dxa"/>
          </w:tcPr>
          <w:p w14:paraId="3DE0C304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2A6431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</w:p>
        </w:tc>
      </w:tr>
    </w:tbl>
    <w:p w14:paraId="29CB8B6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7"/>
      </w:tblGrid>
      <w:tr w:rsidR="00CE7B4B" w:rsidRPr="00F246FC" w14:paraId="785DC3B7" w14:textId="77777777" w:rsidTr="00F36C2E">
        <w:tc>
          <w:tcPr>
            <w:tcW w:w="4320" w:type="dxa"/>
          </w:tcPr>
          <w:p w14:paraId="00AFF36B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7" w:type="dxa"/>
          </w:tcPr>
          <w:p w14:paraId="791A1327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0C05924" w14:textId="77777777" w:rsidTr="00F36C2E">
        <w:tc>
          <w:tcPr>
            <w:tcW w:w="4320" w:type="dxa"/>
          </w:tcPr>
          <w:p w14:paraId="402A354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7" w:type="dxa"/>
          </w:tcPr>
          <w:p w14:paraId="2E4B7B27" w14:textId="77777777" w:rsidR="00CE7B4B" w:rsidRPr="00F246FC" w:rsidRDefault="00CE7B4B"/>
        </w:tc>
      </w:tr>
      <w:tr w:rsidR="00CE7B4B" w:rsidRPr="00F246FC" w14:paraId="7811CB58" w14:textId="77777777" w:rsidTr="00F36C2E">
        <w:tc>
          <w:tcPr>
            <w:tcW w:w="4320" w:type="dxa"/>
          </w:tcPr>
          <w:p w14:paraId="0E2888FB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7" w:type="dxa"/>
          </w:tcPr>
          <w:p w14:paraId="441BC2ED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Trajectory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FFB10F7" w14:textId="77777777" w:rsidTr="00F36C2E">
        <w:tc>
          <w:tcPr>
            <w:tcW w:w="4320" w:type="dxa"/>
          </w:tcPr>
          <w:p w14:paraId="5DB2F996" w14:textId="77777777" w:rsidR="00CE7B4B" w:rsidRPr="00F246FC" w:rsidRDefault="00F46F24">
            <w:r w:rsidRPr="00F246FC">
              <w:t>Objetivo</w:t>
            </w:r>
          </w:p>
        </w:tc>
        <w:tc>
          <w:tcPr>
            <w:tcW w:w="4397" w:type="dxa"/>
          </w:tcPr>
          <w:p w14:paraId="361DCAD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C57B37A" w14:textId="77777777" w:rsidTr="00F36C2E">
        <w:tc>
          <w:tcPr>
            <w:tcW w:w="4320" w:type="dxa"/>
          </w:tcPr>
          <w:p w14:paraId="4DC6A76D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7" w:type="dxa"/>
          </w:tcPr>
          <w:p w14:paraId="5911D650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03C6EEB" w14:textId="77777777" w:rsidTr="00F36C2E">
        <w:tc>
          <w:tcPr>
            <w:tcW w:w="4320" w:type="dxa"/>
          </w:tcPr>
          <w:p w14:paraId="6B8CFED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7" w:type="dxa"/>
          </w:tcPr>
          <w:p w14:paraId="1B18C4A3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routeId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vehicleId</w:t>
            </w:r>
            <w:proofErr w:type="spellEnd"/>
            <w:r w:rsidRPr="00F246FC">
              <w:t>": 1,</w:t>
            </w:r>
            <w:r w:rsidRPr="00F246FC">
              <w:br/>
              <w:t xml:space="preserve">  "</w:t>
            </w:r>
            <w:proofErr w:type="spellStart"/>
            <w:r w:rsidRPr="00F246FC">
              <w:t>startTime</w:t>
            </w:r>
            <w:proofErr w:type="spellEnd"/>
            <w:r w:rsidRPr="00F246FC">
              <w:t>": "2025-09-29T08:00:26Z",</w:t>
            </w:r>
            <w:r w:rsidRPr="00F246FC">
              <w:br/>
              <w:t xml:space="preserve">  "</w:t>
            </w:r>
            <w:proofErr w:type="spellStart"/>
            <w:r w:rsidRPr="00F246FC">
              <w:t>endTime</w:t>
            </w:r>
            <w:proofErr w:type="spellEnd"/>
            <w:r w:rsidRPr="00F246FC">
              <w:t>": "2025-09-29T08:00:26Z",</w:t>
            </w:r>
            <w:r w:rsidRPr="00F246FC">
              <w:br/>
              <w:t xml:space="preserve">  "</w:t>
            </w:r>
            <w:proofErr w:type="spellStart"/>
            <w:r w:rsidRPr="00F246FC">
              <w:t>trajectoryStatus</w:t>
            </w:r>
            <w:proofErr w:type="spellEnd"/>
            <w:r w:rsidRPr="00F246FC">
              <w:t>": "ACTIVE"</w:t>
            </w:r>
            <w:r w:rsidRPr="00F246FC">
              <w:br/>
              <w:t>}</w:t>
            </w:r>
          </w:p>
        </w:tc>
      </w:tr>
      <w:tr w:rsidR="00CE7B4B" w:rsidRPr="00F246FC" w14:paraId="35BDD207" w14:textId="77777777" w:rsidTr="00F36C2E">
        <w:tc>
          <w:tcPr>
            <w:tcW w:w="4320" w:type="dxa"/>
          </w:tcPr>
          <w:p w14:paraId="4977EEB5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7" w:type="dxa"/>
          </w:tcPr>
          <w:p w14:paraId="190D7E95" w14:textId="77777777" w:rsidR="00CE7B4B" w:rsidRPr="00F246FC" w:rsidRDefault="00F46F24">
            <w:r w:rsidRPr="00F246FC">
              <w:t>1. Preparar la solicitud POST a http://localhost:8080/api/v1/public/route-trajectorie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</w:t>
            </w:r>
            <w:r w:rsidRPr="00F246FC">
              <w:lastRenderedPageBreak/>
              <w:t>respuesta según el contrato (tipos de datos, campos obligatorios y valores permitidos).</w:t>
            </w:r>
          </w:p>
        </w:tc>
      </w:tr>
      <w:tr w:rsidR="00CE7B4B" w:rsidRPr="00F246FC" w14:paraId="28DAD398" w14:textId="77777777" w:rsidTr="00F36C2E">
        <w:tc>
          <w:tcPr>
            <w:tcW w:w="4320" w:type="dxa"/>
          </w:tcPr>
          <w:p w14:paraId="4E2F1D5A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7" w:type="dxa"/>
          </w:tcPr>
          <w:p w14:paraId="0085D220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CrudResponseDtoRouteTrajectoryResDto</w:t>
            </w:r>
            <w:proofErr w:type="spellEnd"/>
            <w:r w:rsidRPr="00F246FC">
              <w:t>.</w:t>
            </w:r>
          </w:p>
        </w:tc>
      </w:tr>
      <w:tr w:rsidR="00CE7B4B" w:rsidRPr="00F246FC" w14:paraId="577291C1" w14:textId="77777777" w:rsidTr="00F36C2E">
        <w:tc>
          <w:tcPr>
            <w:tcW w:w="4320" w:type="dxa"/>
          </w:tcPr>
          <w:p w14:paraId="6DF42A03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97" w:type="dxa"/>
          </w:tcPr>
          <w:p w14:paraId="4AFC987B" w14:textId="4B37FD2B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1E1FD46E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5B9E9AD5" w14:textId="77777777" w:rsidTr="002875CB">
        <w:tc>
          <w:tcPr>
            <w:tcW w:w="2880" w:type="dxa"/>
          </w:tcPr>
          <w:p w14:paraId="46254A5D" w14:textId="77777777" w:rsidR="00F36C2E" w:rsidRPr="00F246FC" w:rsidRDefault="00F36C2E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FA2B9CA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40BE325B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7699A80F" w14:textId="77777777" w:rsidTr="002875CB">
        <w:tc>
          <w:tcPr>
            <w:tcW w:w="2880" w:type="dxa"/>
          </w:tcPr>
          <w:p w14:paraId="6EA6CC0C" w14:textId="77777777" w:rsidR="00F36C2E" w:rsidRPr="00F246FC" w:rsidRDefault="00F36C2E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FEECD11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75840" behindDoc="1" locked="0" layoutInCell="1" allowOverlap="1" wp14:anchorId="4BC5C967" wp14:editId="14F61339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81282682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82682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73DBD72" w14:textId="77777777" w:rsidR="00F36C2E" w:rsidRPr="00F246FC" w:rsidRDefault="00F36C2E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FD14BFE" w14:textId="77777777" w:rsidR="00F36C2E" w:rsidRPr="00F246FC" w:rsidRDefault="00F36C2E" w:rsidP="00F36C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36C2E" w:rsidRPr="00F246FC" w14:paraId="10678489" w14:textId="77777777" w:rsidTr="002875CB">
        <w:tc>
          <w:tcPr>
            <w:tcW w:w="2880" w:type="dxa"/>
          </w:tcPr>
          <w:p w14:paraId="1B5D5BEB" w14:textId="77777777" w:rsidR="00F36C2E" w:rsidRPr="00F246FC" w:rsidRDefault="00F36C2E" w:rsidP="002875CB">
            <w:r w:rsidRPr="00F246FC">
              <w:t>Aprobado por:</w:t>
            </w:r>
          </w:p>
        </w:tc>
        <w:tc>
          <w:tcPr>
            <w:tcW w:w="2880" w:type="dxa"/>
          </w:tcPr>
          <w:p w14:paraId="679BF799" w14:textId="77777777" w:rsidR="00F36C2E" w:rsidRPr="00F246FC" w:rsidRDefault="00F36C2E" w:rsidP="002875CB">
            <w:r w:rsidRPr="00F246FC">
              <w:t>Firma</w:t>
            </w:r>
          </w:p>
        </w:tc>
        <w:tc>
          <w:tcPr>
            <w:tcW w:w="2880" w:type="dxa"/>
          </w:tcPr>
          <w:p w14:paraId="65768F62" w14:textId="77777777" w:rsidR="00F36C2E" w:rsidRPr="00F246FC" w:rsidRDefault="00F36C2E" w:rsidP="002875CB">
            <w:r w:rsidRPr="00F246FC">
              <w:t>Fecha</w:t>
            </w:r>
          </w:p>
        </w:tc>
      </w:tr>
      <w:tr w:rsidR="00F36C2E" w:rsidRPr="00F246FC" w14:paraId="526019AC" w14:textId="77777777" w:rsidTr="002875CB">
        <w:tc>
          <w:tcPr>
            <w:tcW w:w="2880" w:type="dxa"/>
          </w:tcPr>
          <w:p w14:paraId="6E543EC1" w14:textId="77777777" w:rsidR="00F36C2E" w:rsidRPr="00F246FC" w:rsidRDefault="00F36C2E" w:rsidP="002875CB">
            <w:r>
              <w:t>Brayan Estiven Carvajal Padilla</w:t>
            </w:r>
          </w:p>
        </w:tc>
        <w:tc>
          <w:tcPr>
            <w:tcW w:w="2880" w:type="dxa"/>
          </w:tcPr>
          <w:p w14:paraId="30F85ACA" w14:textId="77777777" w:rsidR="00F36C2E" w:rsidRPr="00F246FC" w:rsidRDefault="00F36C2E" w:rsidP="002875CB">
            <w:r>
              <w:rPr>
                <w:noProof/>
              </w:rPr>
              <w:drawing>
                <wp:anchor distT="0" distB="0" distL="114300" distR="114300" simplePos="0" relativeHeight="251874816" behindDoc="0" locked="0" layoutInCell="1" allowOverlap="1" wp14:anchorId="24920CBE" wp14:editId="3F4C3BA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977249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249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42BFC7C8" w14:textId="77777777" w:rsidR="00F36C2E" w:rsidRPr="00F246FC" w:rsidRDefault="00F36C2E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A083D3B" w14:textId="77777777" w:rsidR="00CE7B4B" w:rsidRPr="00F246FC" w:rsidRDefault="00F46F24">
      <w:r w:rsidRPr="00F246FC">
        <w:br w:type="page"/>
      </w:r>
    </w:p>
    <w:p w14:paraId="5921F2D9" w14:textId="77777777" w:rsidR="00CE7B4B" w:rsidRPr="00F246FC" w:rsidRDefault="00F46F24">
      <w:r w:rsidRPr="00F246FC">
        <w:rPr>
          <w:b/>
        </w:rPr>
        <w:lastRenderedPageBreak/>
        <w:t>Prueba Funcional No 71.</w:t>
      </w:r>
    </w:p>
    <w:p w14:paraId="066E56B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D9D9CE0" w14:textId="77777777" w:rsidTr="00D23508">
        <w:tc>
          <w:tcPr>
            <w:tcW w:w="4320" w:type="dxa"/>
          </w:tcPr>
          <w:p w14:paraId="520047F9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FD5F17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22982933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4"/>
        <w:gridCol w:w="5142"/>
      </w:tblGrid>
      <w:tr w:rsidR="00CE7B4B" w:rsidRPr="00F246FC" w14:paraId="116F423B" w14:textId="77777777" w:rsidTr="009D2086">
        <w:tc>
          <w:tcPr>
            <w:tcW w:w="3714" w:type="dxa"/>
          </w:tcPr>
          <w:p w14:paraId="42714BB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42" w:type="dxa"/>
          </w:tcPr>
          <w:p w14:paraId="0F7187B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EF764AB" w14:textId="77777777" w:rsidTr="009D2086">
        <w:tc>
          <w:tcPr>
            <w:tcW w:w="3714" w:type="dxa"/>
          </w:tcPr>
          <w:p w14:paraId="744C9C5C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42" w:type="dxa"/>
          </w:tcPr>
          <w:p w14:paraId="3A1767D7" w14:textId="77777777" w:rsidR="00CE7B4B" w:rsidRPr="00F246FC" w:rsidRDefault="00CE7B4B"/>
        </w:tc>
      </w:tr>
      <w:tr w:rsidR="00CE7B4B" w:rsidRPr="00F246FC" w14:paraId="41803AA1" w14:textId="77777777" w:rsidTr="009D2086">
        <w:tc>
          <w:tcPr>
            <w:tcW w:w="3714" w:type="dxa"/>
          </w:tcPr>
          <w:p w14:paraId="63DDCB7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42" w:type="dxa"/>
          </w:tcPr>
          <w:p w14:paraId="4ED44C4E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2F9A9FC" w14:textId="77777777" w:rsidTr="009D2086">
        <w:tc>
          <w:tcPr>
            <w:tcW w:w="3714" w:type="dxa"/>
          </w:tcPr>
          <w:p w14:paraId="6F561AB6" w14:textId="77777777" w:rsidR="00CE7B4B" w:rsidRPr="00F246FC" w:rsidRDefault="00F46F24">
            <w:r w:rsidRPr="00F246FC">
              <w:t>Objetivo</w:t>
            </w:r>
          </w:p>
        </w:tc>
        <w:tc>
          <w:tcPr>
            <w:tcW w:w="5142" w:type="dxa"/>
          </w:tcPr>
          <w:p w14:paraId="554BAB5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975DD37" w14:textId="77777777" w:rsidTr="009D2086">
        <w:tc>
          <w:tcPr>
            <w:tcW w:w="3714" w:type="dxa"/>
          </w:tcPr>
          <w:p w14:paraId="4EFAFFEA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42" w:type="dxa"/>
          </w:tcPr>
          <w:p w14:paraId="0E3885E8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E993EBF" w14:textId="77777777" w:rsidTr="009D2086">
        <w:tc>
          <w:tcPr>
            <w:tcW w:w="3714" w:type="dxa"/>
          </w:tcPr>
          <w:p w14:paraId="29B448D8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42" w:type="dxa"/>
          </w:tcPr>
          <w:p w14:paraId="045B5359" w14:textId="77777777" w:rsidR="00CE7B4B" w:rsidRPr="00F246FC" w:rsidRDefault="00CE7B4B"/>
        </w:tc>
      </w:tr>
      <w:tr w:rsidR="00CE7B4B" w:rsidRPr="00F246FC" w14:paraId="115C2D5C" w14:textId="77777777" w:rsidTr="009D2086">
        <w:tc>
          <w:tcPr>
            <w:tcW w:w="3714" w:type="dxa"/>
          </w:tcPr>
          <w:p w14:paraId="1808EED2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42" w:type="dxa"/>
          </w:tcPr>
          <w:p w14:paraId="29BEA211" w14:textId="77777777" w:rsidR="00CE7B4B" w:rsidRPr="00F246FC" w:rsidRDefault="00F46F24">
            <w:r w:rsidRPr="00F246FC">
              <w:t>1. Preparar la solicitud GET a http://localhost:8080/api/v1/public/identification-type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D0F9930" w14:textId="77777777" w:rsidTr="009D2086">
        <w:tc>
          <w:tcPr>
            <w:tcW w:w="3714" w:type="dxa"/>
          </w:tcPr>
          <w:p w14:paraId="1844EB5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42" w:type="dxa"/>
          </w:tcPr>
          <w:p w14:paraId="2704C53E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CrudResponseDtoListIdentificationTypeResDto</w:t>
            </w:r>
            <w:proofErr w:type="spellEnd"/>
            <w:r w:rsidRPr="00F246FC">
              <w:t>.</w:t>
            </w:r>
          </w:p>
        </w:tc>
      </w:tr>
      <w:tr w:rsidR="00CE7B4B" w:rsidRPr="00F246FC" w14:paraId="0CC361EC" w14:textId="77777777" w:rsidTr="009D2086">
        <w:tc>
          <w:tcPr>
            <w:tcW w:w="3714" w:type="dxa"/>
          </w:tcPr>
          <w:p w14:paraId="5A74B31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5142" w:type="dxa"/>
          </w:tcPr>
          <w:p w14:paraId="4A071527" w14:textId="778B32D1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C847CBC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0BF9FDC1" w14:textId="77777777" w:rsidTr="002875CB">
        <w:tc>
          <w:tcPr>
            <w:tcW w:w="2880" w:type="dxa"/>
          </w:tcPr>
          <w:p w14:paraId="31B22997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1AF251E9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5D3D1921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53CEE435" w14:textId="77777777" w:rsidTr="002875CB">
        <w:tc>
          <w:tcPr>
            <w:tcW w:w="2880" w:type="dxa"/>
          </w:tcPr>
          <w:p w14:paraId="108884C5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05A411F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78912" behindDoc="1" locked="0" layoutInCell="1" allowOverlap="1" wp14:anchorId="73B8B8D0" wp14:editId="2EB7757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53937160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37160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1812E03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315AB28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6AC13ADF" w14:textId="77777777" w:rsidTr="002875CB">
        <w:tc>
          <w:tcPr>
            <w:tcW w:w="2880" w:type="dxa"/>
          </w:tcPr>
          <w:p w14:paraId="31540409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7F2B9353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45BFD0FC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50449FF1" w14:textId="77777777" w:rsidTr="002875CB">
        <w:tc>
          <w:tcPr>
            <w:tcW w:w="2880" w:type="dxa"/>
          </w:tcPr>
          <w:p w14:paraId="11FC695C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1B62BAED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77888" behindDoc="0" locked="0" layoutInCell="1" allowOverlap="1" wp14:anchorId="0C5009C4" wp14:editId="4F22C6D3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858156992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56992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5A9DB08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70E1A8E" w14:textId="77777777" w:rsidR="00CE7B4B" w:rsidRPr="00F246FC" w:rsidRDefault="00F46F24">
      <w:r w:rsidRPr="00F246FC">
        <w:br w:type="page"/>
      </w:r>
    </w:p>
    <w:p w14:paraId="731DBD62" w14:textId="77777777" w:rsidR="00CE7B4B" w:rsidRPr="00F246FC" w:rsidRDefault="00F46F24">
      <w:r w:rsidRPr="00F246FC">
        <w:rPr>
          <w:b/>
        </w:rPr>
        <w:lastRenderedPageBreak/>
        <w:t>Prueba Funcional No 72.</w:t>
      </w:r>
    </w:p>
    <w:p w14:paraId="56F745EC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4F545E6B" w14:textId="77777777" w:rsidTr="00D23508">
        <w:tc>
          <w:tcPr>
            <w:tcW w:w="4320" w:type="dxa"/>
          </w:tcPr>
          <w:p w14:paraId="6742492C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74FE000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</w:p>
        </w:tc>
      </w:tr>
    </w:tbl>
    <w:p w14:paraId="72B7002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4"/>
        <w:gridCol w:w="5142"/>
      </w:tblGrid>
      <w:tr w:rsidR="00CE7B4B" w:rsidRPr="00F246FC" w14:paraId="5094E01D" w14:textId="77777777" w:rsidTr="009D2086">
        <w:tc>
          <w:tcPr>
            <w:tcW w:w="3714" w:type="dxa"/>
          </w:tcPr>
          <w:p w14:paraId="718E4E88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42" w:type="dxa"/>
          </w:tcPr>
          <w:p w14:paraId="7B679A3C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7A9EAA7" w14:textId="77777777" w:rsidTr="009D2086">
        <w:tc>
          <w:tcPr>
            <w:tcW w:w="3714" w:type="dxa"/>
          </w:tcPr>
          <w:p w14:paraId="7A669D2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42" w:type="dxa"/>
          </w:tcPr>
          <w:p w14:paraId="4DA82BEC" w14:textId="77777777" w:rsidR="00CE7B4B" w:rsidRPr="00F246FC" w:rsidRDefault="00CE7B4B"/>
        </w:tc>
      </w:tr>
      <w:tr w:rsidR="00CE7B4B" w:rsidRPr="00F246FC" w14:paraId="1F2E3AD1" w14:textId="77777777" w:rsidTr="009D2086">
        <w:tc>
          <w:tcPr>
            <w:tcW w:w="3714" w:type="dxa"/>
          </w:tcPr>
          <w:p w14:paraId="5C9BF46A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42" w:type="dxa"/>
          </w:tcPr>
          <w:p w14:paraId="65FC67FD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Identification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Type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1D895FF" w14:textId="77777777" w:rsidTr="009D2086">
        <w:tc>
          <w:tcPr>
            <w:tcW w:w="3714" w:type="dxa"/>
          </w:tcPr>
          <w:p w14:paraId="4B93189A" w14:textId="77777777" w:rsidR="00CE7B4B" w:rsidRPr="00F246FC" w:rsidRDefault="00F46F24">
            <w:r w:rsidRPr="00F246FC">
              <w:t>Objetivo</w:t>
            </w:r>
          </w:p>
        </w:tc>
        <w:tc>
          <w:tcPr>
            <w:tcW w:w="5142" w:type="dxa"/>
          </w:tcPr>
          <w:p w14:paraId="65239A05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F1E71DC" w14:textId="77777777" w:rsidTr="009D2086">
        <w:tc>
          <w:tcPr>
            <w:tcW w:w="3714" w:type="dxa"/>
          </w:tcPr>
          <w:p w14:paraId="0CFF2BD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42" w:type="dxa"/>
          </w:tcPr>
          <w:p w14:paraId="344250B1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2EBA0EA" w14:textId="77777777" w:rsidTr="009D2086">
        <w:tc>
          <w:tcPr>
            <w:tcW w:w="3714" w:type="dxa"/>
          </w:tcPr>
          <w:p w14:paraId="7E0303C6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42" w:type="dxa"/>
          </w:tcPr>
          <w:p w14:paraId="54B4B0B3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"active": true</w:t>
            </w:r>
            <w:r w:rsidRPr="00F246FC">
              <w:br/>
              <w:t>}</w:t>
            </w:r>
          </w:p>
        </w:tc>
      </w:tr>
      <w:tr w:rsidR="00CE7B4B" w:rsidRPr="00F246FC" w14:paraId="4C67A6E3" w14:textId="77777777" w:rsidTr="009D2086">
        <w:tc>
          <w:tcPr>
            <w:tcW w:w="3714" w:type="dxa"/>
          </w:tcPr>
          <w:p w14:paraId="1488FB57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42" w:type="dxa"/>
          </w:tcPr>
          <w:p w14:paraId="661EF346" w14:textId="77777777" w:rsidR="00CE7B4B" w:rsidRPr="00F246FC" w:rsidRDefault="00F46F24">
            <w:r w:rsidRPr="00F246FC">
              <w:t>1. Preparar la solicitud POST a http://localhost:8080/api/v1/public/identification-type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2004243" w14:textId="77777777" w:rsidTr="009D2086">
        <w:tc>
          <w:tcPr>
            <w:tcW w:w="3714" w:type="dxa"/>
          </w:tcPr>
          <w:p w14:paraId="3F7A1FDE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42" w:type="dxa"/>
          </w:tcPr>
          <w:p w14:paraId="4B25537A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CrudResponseDtoIdentificationTypeResDto</w:t>
            </w:r>
            <w:proofErr w:type="spellEnd"/>
            <w:r w:rsidRPr="00F246FC">
              <w:t>.</w:t>
            </w:r>
          </w:p>
        </w:tc>
      </w:tr>
      <w:tr w:rsidR="00CE7B4B" w:rsidRPr="00F246FC" w14:paraId="52BA9E7D" w14:textId="77777777" w:rsidTr="009D2086">
        <w:tc>
          <w:tcPr>
            <w:tcW w:w="3714" w:type="dxa"/>
          </w:tcPr>
          <w:p w14:paraId="0EFB0778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5142" w:type="dxa"/>
          </w:tcPr>
          <w:p w14:paraId="4F5A3546" w14:textId="7E1B5DD5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04327003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7D418580" w14:textId="77777777" w:rsidTr="002875CB">
        <w:tc>
          <w:tcPr>
            <w:tcW w:w="2880" w:type="dxa"/>
          </w:tcPr>
          <w:p w14:paraId="1DFFD106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A0293EA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4FF175D0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75493523" w14:textId="77777777" w:rsidTr="002875CB">
        <w:tc>
          <w:tcPr>
            <w:tcW w:w="2880" w:type="dxa"/>
          </w:tcPr>
          <w:p w14:paraId="55AB70A4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D0D2835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81984" behindDoc="1" locked="0" layoutInCell="1" allowOverlap="1" wp14:anchorId="390D08A1" wp14:editId="796B10FD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57675030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75030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CCC50EB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48883F7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335608AF" w14:textId="77777777" w:rsidTr="002875CB">
        <w:tc>
          <w:tcPr>
            <w:tcW w:w="2880" w:type="dxa"/>
          </w:tcPr>
          <w:p w14:paraId="543B6522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05A3B15B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73D7A807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66C545A0" w14:textId="77777777" w:rsidTr="002875CB">
        <w:tc>
          <w:tcPr>
            <w:tcW w:w="2880" w:type="dxa"/>
          </w:tcPr>
          <w:p w14:paraId="0697EA09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0CFA0130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80960" behindDoc="0" locked="0" layoutInCell="1" allowOverlap="1" wp14:anchorId="583491C3" wp14:editId="1B77B937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63218835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218835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6E0C3E77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48D0596" w14:textId="77777777" w:rsidR="00CE7B4B" w:rsidRPr="00F246FC" w:rsidRDefault="00F46F24">
      <w:r w:rsidRPr="00F246FC">
        <w:br w:type="page"/>
      </w:r>
    </w:p>
    <w:p w14:paraId="611C4D7E" w14:textId="77777777" w:rsidR="00CE7B4B" w:rsidRPr="00F246FC" w:rsidRDefault="00F46F24">
      <w:r w:rsidRPr="00F246FC">
        <w:rPr>
          <w:b/>
        </w:rPr>
        <w:lastRenderedPageBreak/>
        <w:t>Prueba Funcional No 73.</w:t>
      </w:r>
    </w:p>
    <w:p w14:paraId="15D5BA4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C833A13" w14:textId="77777777" w:rsidTr="00D23508">
        <w:tc>
          <w:tcPr>
            <w:tcW w:w="4320" w:type="dxa"/>
          </w:tcPr>
          <w:p w14:paraId="435932E1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001B4D5" w14:textId="77777777" w:rsidR="00CE7B4B" w:rsidRPr="00F246FC" w:rsidRDefault="00F46F24">
            <w:r w:rsidRPr="00F246FC">
              <w:t>Título:</w:t>
            </w:r>
            <w:r w:rsidRPr="00F246FC">
              <w:br/>
              <w:t>Listar — Driver</w:t>
            </w:r>
          </w:p>
        </w:tc>
      </w:tr>
    </w:tbl>
    <w:p w14:paraId="0157DDEC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6"/>
      </w:tblGrid>
      <w:tr w:rsidR="00CE7B4B" w:rsidRPr="00F246FC" w14:paraId="41A23CD5" w14:textId="77777777" w:rsidTr="009D2086">
        <w:tc>
          <w:tcPr>
            <w:tcW w:w="4320" w:type="dxa"/>
          </w:tcPr>
          <w:p w14:paraId="22E9535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6" w:type="dxa"/>
          </w:tcPr>
          <w:p w14:paraId="6C2E2730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6F43CB90" w14:textId="77777777" w:rsidTr="009D2086">
        <w:tc>
          <w:tcPr>
            <w:tcW w:w="4320" w:type="dxa"/>
          </w:tcPr>
          <w:p w14:paraId="08049844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6" w:type="dxa"/>
          </w:tcPr>
          <w:p w14:paraId="335216DC" w14:textId="77777777" w:rsidR="00CE7B4B" w:rsidRPr="00F246FC" w:rsidRDefault="00CE7B4B"/>
        </w:tc>
      </w:tr>
      <w:tr w:rsidR="00CE7B4B" w:rsidRPr="00F246FC" w14:paraId="25DDD6CC" w14:textId="77777777" w:rsidTr="009D2086">
        <w:tc>
          <w:tcPr>
            <w:tcW w:w="4320" w:type="dxa"/>
          </w:tcPr>
          <w:p w14:paraId="16E544C2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6" w:type="dxa"/>
          </w:tcPr>
          <w:p w14:paraId="748B7A40" w14:textId="77777777" w:rsidR="00CE7B4B" w:rsidRPr="00F246FC" w:rsidRDefault="00F46F24">
            <w:r w:rsidRPr="00F246FC">
              <w:t>Validar la operación 'Listar — Driver' sobre el recurso correspondiente.</w:t>
            </w:r>
          </w:p>
        </w:tc>
      </w:tr>
      <w:tr w:rsidR="00CE7B4B" w:rsidRPr="00F246FC" w14:paraId="73D43C28" w14:textId="77777777" w:rsidTr="009D2086">
        <w:tc>
          <w:tcPr>
            <w:tcW w:w="4320" w:type="dxa"/>
          </w:tcPr>
          <w:p w14:paraId="4A86192A" w14:textId="77777777" w:rsidR="00CE7B4B" w:rsidRPr="00F246FC" w:rsidRDefault="00F46F24">
            <w:r w:rsidRPr="00F246FC">
              <w:t>Objetivo</w:t>
            </w:r>
          </w:p>
        </w:tc>
        <w:tc>
          <w:tcPr>
            <w:tcW w:w="4396" w:type="dxa"/>
          </w:tcPr>
          <w:p w14:paraId="15803DEC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F0EB3ED" w14:textId="77777777" w:rsidTr="009D2086">
        <w:tc>
          <w:tcPr>
            <w:tcW w:w="4320" w:type="dxa"/>
          </w:tcPr>
          <w:p w14:paraId="3014B7EE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6" w:type="dxa"/>
          </w:tcPr>
          <w:p w14:paraId="25E0E06E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1021B89" w14:textId="77777777" w:rsidTr="009D2086">
        <w:tc>
          <w:tcPr>
            <w:tcW w:w="4320" w:type="dxa"/>
          </w:tcPr>
          <w:p w14:paraId="32196E6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6" w:type="dxa"/>
          </w:tcPr>
          <w:p w14:paraId="14AC4C91" w14:textId="77777777" w:rsidR="00CE7B4B" w:rsidRPr="00F246FC" w:rsidRDefault="00CE7B4B"/>
        </w:tc>
      </w:tr>
      <w:tr w:rsidR="00CE7B4B" w:rsidRPr="00F246FC" w14:paraId="12739568" w14:textId="77777777" w:rsidTr="009D2086">
        <w:tc>
          <w:tcPr>
            <w:tcW w:w="4320" w:type="dxa"/>
          </w:tcPr>
          <w:p w14:paraId="38E72DD6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6" w:type="dxa"/>
          </w:tcPr>
          <w:p w14:paraId="17D64722" w14:textId="77777777" w:rsidR="00CE7B4B" w:rsidRPr="00F246FC" w:rsidRDefault="00F46F24">
            <w:r w:rsidRPr="00F246FC">
              <w:t>1. Preparar la solicitud GET a http://localhost:8080/api/v1/public/driver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256DA0B" w14:textId="77777777" w:rsidTr="009D2086">
        <w:tc>
          <w:tcPr>
            <w:tcW w:w="4320" w:type="dxa"/>
          </w:tcPr>
          <w:p w14:paraId="7737772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6" w:type="dxa"/>
          </w:tcPr>
          <w:p w14:paraId="25E2A168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CrudResponseDtoListDriverResDto</w:t>
            </w:r>
            <w:proofErr w:type="spellEnd"/>
            <w:r w:rsidRPr="00F246FC">
              <w:t>.</w:t>
            </w:r>
          </w:p>
        </w:tc>
      </w:tr>
      <w:tr w:rsidR="00CE7B4B" w:rsidRPr="00F246FC" w14:paraId="13DB776D" w14:textId="77777777" w:rsidTr="009D2086">
        <w:tc>
          <w:tcPr>
            <w:tcW w:w="4320" w:type="dxa"/>
          </w:tcPr>
          <w:p w14:paraId="58F78181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96" w:type="dxa"/>
          </w:tcPr>
          <w:p w14:paraId="2A3023D5" w14:textId="3C25D05C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B093DD5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366C4258" w14:textId="77777777" w:rsidTr="002875CB">
        <w:tc>
          <w:tcPr>
            <w:tcW w:w="2880" w:type="dxa"/>
          </w:tcPr>
          <w:p w14:paraId="0C95FFD4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1842D9F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76D72325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575CCE0" w14:textId="77777777" w:rsidTr="002875CB">
        <w:tc>
          <w:tcPr>
            <w:tcW w:w="2880" w:type="dxa"/>
          </w:tcPr>
          <w:p w14:paraId="723A0634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70CE9BC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85056" behindDoc="1" locked="0" layoutInCell="1" allowOverlap="1" wp14:anchorId="5127C486" wp14:editId="30A28F04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808743560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743560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56F9A0E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3417349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1D7DEB52" w14:textId="77777777" w:rsidTr="002875CB">
        <w:tc>
          <w:tcPr>
            <w:tcW w:w="2880" w:type="dxa"/>
          </w:tcPr>
          <w:p w14:paraId="70F07D0D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54FA4B24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212181D1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1755C9B4" w14:textId="77777777" w:rsidTr="002875CB">
        <w:tc>
          <w:tcPr>
            <w:tcW w:w="2880" w:type="dxa"/>
          </w:tcPr>
          <w:p w14:paraId="02B96BB4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1E6593BC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84032" behindDoc="0" locked="0" layoutInCell="1" allowOverlap="1" wp14:anchorId="296F18F5" wp14:editId="47841190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448880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880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9E167BE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35599E6" w14:textId="77777777" w:rsidR="00CE7B4B" w:rsidRPr="00F246FC" w:rsidRDefault="00F46F24">
      <w:r w:rsidRPr="00F246FC">
        <w:br w:type="page"/>
      </w:r>
    </w:p>
    <w:p w14:paraId="25FDD1CA" w14:textId="77777777" w:rsidR="00CE7B4B" w:rsidRPr="00F246FC" w:rsidRDefault="00F46F24">
      <w:r w:rsidRPr="00F246FC">
        <w:rPr>
          <w:b/>
        </w:rPr>
        <w:lastRenderedPageBreak/>
        <w:t>Prueba Funcional No 74.</w:t>
      </w:r>
    </w:p>
    <w:p w14:paraId="156605EE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4A8AFAF" w14:textId="77777777" w:rsidTr="00D23508">
        <w:tc>
          <w:tcPr>
            <w:tcW w:w="4320" w:type="dxa"/>
          </w:tcPr>
          <w:p w14:paraId="05FE433F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06667BD1" w14:textId="77777777" w:rsidR="00CE7B4B" w:rsidRPr="00F246FC" w:rsidRDefault="00F46F24">
            <w:r w:rsidRPr="00F246FC">
              <w:t>Título:</w:t>
            </w:r>
            <w:r w:rsidRPr="00F246FC">
              <w:br/>
              <w:t>Crear — Driver</w:t>
            </w:r>
          </w:p>
        </w:tc>
      </w:tr>
    </w:tbl>
    <w:p w14:paraId="76688D3C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96"/>
      </w:tblGrid>
      <w:tr w:rsidR="00CE7B4B" w:rsidRPr="00F246FC" w14:paraId="3575C749" w14:textId="77777777" w:rsidTr="009D2086">
        <w:tc>
          <w:tcPr>
            <w:tcW w:w="4320" w:type="dxa"/>
          </w:tcPr>
          <w:p w14:paraId="23FF2DA3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96" w:type="dxa"/>
          </w:tcPr>
          <w:p w14:paraId="0F867CFE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258E371" w14:textId="77777777" w:rsidTr="009D2086">
        <w:tc>
          <w:tcPr>
            <w:tcW w:w="4320" w:type="dxa"/>
          </w:tcPr>
          <w:p w14:paraId="026AF90A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96" w:type="dxa"/>
          </w:tcPr>
          <w:p w14:paraId="5CE0ACFA" w14:textId="77777777" w:rsidR="00CE7B4B" w:rsidRPr="00F246FC" w:rsidRDefault="00CE7B4B"/>
        </w:tc>
      </w:tr>
      <w:tr w:rsidR="00CE7B4B" w:rsidRPr="00F246FC" w14:paraId="76287CF9" w14:textId="77777777" w:rsidTr="009D2086">
        <w:tc>
          <w:tcPr>
            <w:tcW w:w="4320" w:type="dxa"/>
          </w:tcPr>
          <w:p w14:paraId="171A30C2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96" w:type="dxa"/>
          </w:tcPr>
          <w:p w14:paraId="62CD399F" w14:textId="77777777" w:rsidR="00CE7B4B" w:rsidRPr="00F246FC" w:rsidRDefault="00F46F24">
            <w:r w:rsidRPr="00F246FC">
              <w:t>Validar la operación 'Crear — Driver' sobre el recurso correspondiente.</w:t>
            </w:r>
          </w:p>
        </w:tc>
      </w:tr>
      <w:tr w:rsidR="00CE7B4B" w:rsidRPr="00F246FC" w14:paraId="37E17FB9" w14:textId="77777777" w:rsidTr="009D2086">
        <w:tc>
          <w:tcPr>
            <w:tcW w:w="4320" w:type="dxa"/>
          </w:tcPr>
          <w:p w14:paraId="0A4F5219" w14:textId="77777777" w:rsidR="00CE7B4B" w:rsidRPr="00F246FC" w:rsidRDefault="00F46F24">
            <w:r w:rsidRPr="00F246FC">
              <w:t>Objetivo</w:t>
            </w:r>
          </w:p>
        </w:tc>
        <w:tc>
          <w:tcPr>
            <w:tcW w:w="4396" w:type="dxa"/>
          </w:tcPr>
          <w:p w14:paraId="200D4374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1ADAE64" w14:textId="77777777" w:rsidTr="009D2086">
        <w:tc>
          <w:tcPr>
            <w:tcW w:w="4320" w:type="dxa"/>
          </w:tcPr>
          <w:p w14:paraId="60EDBA17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96" w:type="dxa"/>
          </w:tcPr>
          <w:p w14:paraId="1B08F50D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8D86B10" w14:textId="77777777" w:rsidTr="009D2086">
        <w:tc>
          <w:tcPr>
            <w:tcW w:w="4320" w:type="dxa"/>
          </w:tcPr>
          <w:p w14:paraId="3F0814C9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96" w:type="dxa"/>
          </w:tcPr>
          <w:p w14:paraId="3412306C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firstName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idNumber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lastName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password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phone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roleId</w:t>
            </w:r>
            <w:proofErr w:type="spellEnd"/>
            <w:r w:rsidRPr="00F246FC">
              <w:t>": 1</w:t>
            </w:r>
            <w:r w:rsidRPr="00F246FC">
              <w:br/>
              <w:t>}</w:t>
            </w:r>
          </w:p>
        </w:tc>
      </w:tr>
      <w:tr w:rsidR="00CE7B4B" w:rsidRPr="00F246FC" w14:paraId="56E8DB0E" w14:textId="77777777" w:rsidTr="009D2086">
        <w:tc>
          <w:tcPr>
            <w:tcW w:w="4320" w:type="dxa"/>
          </w:tcPr>
          <w:p w14:paraId="619017C2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96" w:type="dxa"/>
          </w:tcPr>
          <w:p w14:paraId="6FEC4A3C" w14:textId="77777777" w:rsidR="00CE7B4B" w:rsidRPr="00F246FC" w:rsidRDefault="00F46F24">
            <w:r w:rsidRPr="00F246FC">
              <w:t>1. Preparar la solicitud POST a http://localhost:8080/api/v1/public/driver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</w:t>
            </w:r>
            <w:r w:rsidRPr="00F246FC">
              <w:lastRenderedPageBreak/>
              <w:t>respuesta según el contrato (tipos de datos, campos obligatorios y valores permitidos).</w:t>
            </w:r>
          </w:p>
        </w:tc>
      </w:tr>
      <w:tr w:rsidR="00CE7B4B" w:rsidRPr="00F246FC" w14:paraId="2C53581C" w14:textId="77777777" w:rsidTr="009D2086">
        <w:tc>
          <w:tcPr>
            <w:tcW w:w="4320" w:type="dxa"/>
          </w:tcPr>
          <w:p w14:paraId="3E287A48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96" w:type="dxa"/>
          </w:tcPr>
          <w:p w14:paraId="31E7FFF6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CrudResponseDtoDriverResDto</w:t>
            </w:r>
            <w:proofErr w:type="spellEnd"/>
            <w:r w:rsidRPr="00F246FC">
              <w:t>.</w:t>
            </w:r>
          </w:p>
        </w:tc>
      </w:tr>
      <w:tr w:rsidR="00CE7B4B" w:rsidRPr="00F246FC" w14:paraId="4B9DA0F5" w14:textId="77777777" w:rsidTr="009D2086">
        <w:tc>
          <w:tcPr>
            <w:tcW w:w="4320" w:type="dxa"/>
          </w:tcPr>
          <w:p w14:paraId="1467F88D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96" w:type="dxa"/>
          </w:tcPr>
          <w:p w14:paraId="73B6EC8C" w14:textId="7CE01DAE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7554DCA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58A1E557" w14:textId="77777777" w:rsidTr="002875CB">
        <w:tc>
          <w:tcPr>
            <w:tcW w:w="2880" w:type="dxa"/>
          </w:tcPr>
          <w:p w14:paraId="4E962735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716AFA83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301960C3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0619B113" w14:textId="77777777" w:rsidTr="002875CB">
        <w:tc>
          <w:tcPr>
            <w:tcW w:w="2880" w:type="dxa"/>
          </w:tcPr>
          <w:p w14:paraId="55E825E7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602ECF4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88128" behindDoc="1" locked="0" layoutInCell="1" allowOverlap="1" wp14:anchorId="19FC1ED6" wp14:editId="74D6B45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012505825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05825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94924E7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2AAE2D2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630FCE62" w14:textId="77777777" w:rsidTr="002875CB">
        <w:tc>
          <w:tcPr>
            <w:tcW w:w="2880" w:type="dxa"/>
          </w:tcPr>
          <w:p w14:paraId="10CC5F9E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0B7CF543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53D9BC0B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325C4CD4" w14:textId="77777777" w:rsidTr="002875CB">
        <w:tc>
          <w:tcPr>
            <w:tcW w:w="2880" w:type="dxa"/>
          </w:tcPr>
          <w:p w14:paraId="706D5E04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2EBCA62E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87104" behindDoc="0" locked="0" layoutInCell="1" allowOverlap="1" wp14:anchorId="09D8BEB8" wp14:editId="6BD1F0A1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997014141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014141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16400DC0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CFF3115" w14:textId="77777777" w:rsidR="00CE7B4B" w:rsidRPr="00F246FC" w:rsidRDefault="00F46F24">
      <w:r w:rsidRPr="00F246FC">
        <w:br w:type="page"/>
      </w:r>
    </w:p>
    <w:p w14:paraId="550ABB15" w14:textId="77777777" w:rsidR="00CE7B4B" w:rsidRPr="00F246FC" w:rsidRDefault="00F46F24">
      <w:r w:rsidRPr="00F246FC">
        <w:rPr>
          <w:b/>
        </w:rPr>
        <w:lastRenderedPageBreak/>
        <w:t>Prueba Funcional No 75.</w:t>
      </w:r>
    </w:p>
    <w:p w14:paraId="17B80746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FA6570F" w14:textId="77777777" w:rsidTr="00D23508">
        <w:tc>
          <w:tcPr>
            <w:tcW w:w="4320" w:type="dxa"/>
          </w:tcPr>
          <w:p w14:paraId="09FBB87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8E04AE8" w14:textId="77777777" w:rsidR="00CE7B4B" w:rsidRPr="00F246FC" w:rsidRDefault="00F46F24">
            <w:r w:rsidRPr="00F246FC">
              <w:t>Título:</w:t>
            </w:r>
            <w:r w:rsidRPr="00F246FC">
              <w:br/>
              <w:t>Listar — Company</w:t>
            </w:r>
          </w:p>
        </w:tc>
      </w:tr>
    </w:tbl>
    <w:p w14:paraId="5B66BDCE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3"/>
        <w:gridCol w:w="4673"/>
      </w:tblGrid>
      <w:tr w:rsidR="00CE7B4B" w:rsidRPr="00F246FC" w14:paraId="6C6F2E93" w14:textId="77777777" w:rsidTr="009D2086">
        <w:tc>
          <w:tcPr>
            <w:tcW w:w="4183" w:type="dxa"/>
          </w:tcPr>
          <w:p w14:paraId="0F8C5C49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673" w:type="dxa"/>
          </w:tcPr>
          <w:p w14:paraId="16BD04D5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DE09CE7" w14:textId="77777777" w:rsidTr="009D2086">
        <w:tc>
          <w:tcPr>
            <w:tcW w:w="4183" w:type="dxa"/>
          </w:tcPr>
          <w:p w14:paraId="005ABD62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673" w:type="dxa"/>
          </w:tcPr>
          <w:p w14:paraId="3420155F" w14:textId="77777777" w:rsidR="00CE7B4B" w:rsidRPr="00F246FC" w:rsidRDefault="00CE7B4B"/>
        </w:tc>
      </w:tr>
      <w:tr w:rsidR="00CE7B4B" w:rsidRPr="00F246FC" w14:paraId="6A91F3C9" w14:textId="77777777" w:rsidTr="009D2086">
        <w:tc>
          <w:tcPr>
            <w:tcW w:w="4183" w:type="dxa"/>
          </w:tcPr>
          <w:p w14:paraId="3CF02568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673" w:type="dxa"/>
          </w:tcPr>
          <w:p w14:paraId="63D7D84D" w14:textId="77777777" w:rsidR="00CE7B4B" w:rsidRPr="00F246FC" w:rsidRDefault="00F46F24">
            <w:r w:rsidRPr="00F246FC">
              <w:t>Validar la operación 'Listar — Company' sobre el recurso correspondiente.</w:t>
            </w:r>
          </w:p>
        </w:tc>
      </w:tr>
      <w:tr w:rsidR="00CE7B4B" w:rsidRPr="00F246FC" w14:paraId="6A95479F" w14:textId="77777777" w:rsidTr="009D2086">
        <w:tc>
          <w:tcPr>
            <w:tcW w:w="4183" w:type="dxa"/>
          </w:tcPr>
          <w:p w14:paraId="7C4262D9" w14:textId="77777777" w:rsidR="00CE7B4B" w:rsidRPr="00F246FC" w:rsidRDefault="00F46F24">
            <w:r w:rsidRPr="00F246FC">
              <w:t>Objetivo</w:t>
            </w:r>
          </w:p>
        </w:tc>
        <w:tc>
          <w:tcPr>
            <w:tcW w:w="4673" w:type="dxa"/>
          </w:tcPr>
          <w:p w14:paraId="19D71034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6F70143" w14:textId="77777777" w:rsidTr="009D2086">
        <w:tc>
          <w:tcPr>
            <w:tcW w:w="4183" w:type="dxa"/>
          </w:tcPr>
          <w:p w14:paraId="7BE98975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673" w:type="dxa"/>
          </w:tcPr>
          <w:p w14:paraId="494B4085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0EAD1BA" w14:textId="77777777" w:rsidTr="009D2086">
        <w:tc>
          <w:tcPr>
            <w:tcW w:w="4183" w:type="dxa"/>
          </w:tcPr>
          <w:p w14:paraId="2CF8441A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673" w:type="dxa"/>
          </w:tcPr>
          <w:p w14:paraId="4B596E57" w14:textId="77777777" w:rsidR="00CE7B4B" w:rsidRPr="00F246FC" w:rsidRDefault="00CE7B4B"/>
        </w:tc>
      </w:tr>
      <w:tr w:rsidR="00CE7B4B" w:rsidRPr="00F246FC" w14:paraId="51E645F1" w14:textId="77777777" w:rsidTr="009D2086">
        <w:tc>
          <w:tcPr>
            <w:tcW w:w="4183" w:type="dxa"/>
          </w:tcPr>
          <w:p w14:paraId="0B7CA96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673" w:type="dxa"/>
          </w:tcPr>
          <w:p w14:paraId="487BD6A5" w14:textId="77777777" w:rsidR="00CE7B4B" w:rsidRPr="00F246FC" w:rsidRDefault="00F46F24">
            <w:r w:rsidRPr="00F246FC">
              <w:t>1. Preparar la solicitud GET a http://localhost:8080/api/v1/public/company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E4F9479" w14:textId="77777777" w:rsidTr="009D2086">
        <w:tc>
          <w:tcPr>
            <w:tcW w:w="4183" w:type="dxa"/>
          </w:tcPr>
          <w:p w14:paraId="0A160BC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673" w:type="dxa"/>
          </w:tcPr>
          <w:p w14:paraId="0ACE102F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CrudResponseDtoListCompanyResDto</w:t>
            </w:r>
            <w:proofErr w:type="spellEnd"/>
            <w:r w:rsidRPr="00F246FC">
              <w:t>.</w:t>
            </w:r>
          </w:p>
        </w:tc>
      </w:tr>
      <w:tr w:rsidR="00CE7B4B" w:rsidRPr="00F246FC" w14:paraId="33DCEC60" w14:textId="77777777" w:rsidTr="009D2086">
        <w:tc>
          <w:tcPr>
            <w:tcW w:w="4183" w:type="dxa"/>
          </w:tcPr>
          <w:p w14:paraId="6DFF9EAD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673" w:type="dxa"/>
          </w:tcPr>
          <w:p w14:paraId="02773FF3" w14:textId="675E38D3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70094E24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6E3C85BF" w14:textId="77777777" w:rsidTr="002875CB">
        <w:tc>
          <w:tcPr>
            <w:tcW w:w="2880" w:type="dxa"/>
          </w:tcPr>
          <w:p w14:paraId="3007AC72" w14:textId="77777777" w:rsidR="009D2086" w:rsidRPr="00F246FC" w:rsidRDefault="009D2086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316F6483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196FB9ED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2DF977A" w14:textId="77777777" w:rsidTr="002875CB">
        <w:tc>
          <w:tcPr>
            <w:tcW w:w="2880" w:type="dxa"/>
          </w:tcPr>
          <w:p w14:paraId="22E3E99F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C864EB5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1200" behindDoc="1" locked="0" layoutInCell="1" allowOverlap="1" wp14:anchorId="0CB30324" wp14:editId="6319B156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68078684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78684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67863657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6C2DE10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4A89C414" w14:textId="77777777" w:rsidTr="002875CB">
        <w:tc>
          <w:tcPr>
            <w:tcW w:w="2880" w:type="dxa"/>
          </w:tcPr>
          <w:p w14:paraId="2CCDF53D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7445EE83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39DC1120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8457C01" w14:textId="77777777" w:rsidTr="002875CB">
        <w:tc>
          <w:tcPr>
            <w:tcW w:w="2880" w:type="dxa"/>
          </w:tcPr>
          <w:p w14:paraId="223409BC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41663C4D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0176" behindDoc="0" locked="0" layoutInCell="1" allowOverlap="1" wp14:anchorId="7DEF78EE" wp14:editId="66E46593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70666840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66840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A2428FF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3CB66B1" w14:textId="77777777" w:rsidR="00CE7B4B" w:rsidRPr="00F246FC" w:rsidRDefault="00F46F24">
      <w:r w:rsidRPr="00F246FC">
        <w:br w:type="page"/>
      </w:r>
    </w:p>
    <w:p w14:paraId="5D2F7B1A" w14:textId="77777777" w:rsidR="00CE7B4B" w:rsidRPr="00F246FC" w:rsidRDefault="00F46F24">
      <w:r w:rsidRPr="00F246FC">
        <w:rPr>
          <w:b/>
        </w:rPr>
        <w:lastRenderedPageBreak/>
        <w:t>Prueba Funcional No 76.</w:t>
      </w:r>
    </w:p>
    <w:p w14:paraId="01927661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A8F4C89" w14:textId="77777777" w:rsidTr="000C25D1">
        <w:tc>
          <w:tcPr>
            <w:tcW w:w="4320" w:type="dxa"/>
          </w:tcPr>
          <w:p w14:paraId="6AD42A39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864B562" w14:textId="77777777" w:rsidR="00CE7B4B" w:rsidRPr="00F246FC" w:rsidRDefault="00F46F24">
            <w:r w:rsidRPr="00F246FC">
              <w:t>Título:</w:t>
            </w:r>
            <w:r w:rsidRPr="00F246FC">
              <w:br/>
              <w:t>Crear — Company</w:t>
            </w:r>
          </w:p>
        </w:tc>
      </w:tr>
    </w:tbl>
    <w:p w14:paraId="66781F1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3"/>
        <w:gridCol w:w="4673"/>
      </w:tblGrid>
      <w:tr w:rsidR="00CE7B4B" w:rsidRPr="00F246FC" w14:paraId="0B07EE12" w14:textId="77777777" w:rsidTr="009D2086">
        <w:tc>
          <w:tcPr>
            <w:tcW w:w="4183" w:type="dxa"/>
          </w:tcPr>
          <w:p w14:paraId="294E01B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673" w:type="dxa"/>
          </w:tcPr>
          <w:p w14:paraId="30A37D3A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7AD9756" w14:textId="77777777" w:rsidTr="009D2086">
        <w:tc>
          <w:tcPr>
            <w:tcW w:w="4183" w:type="dxa"/>
          </w:tcPr>
          <w:p w14:paraId="4A44CD6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673" w:type="dxa"/>
          </w:tcPr>
          <w:p w14:paraId="4C88D058" w14:textId="77777777" w:rsidR="00CE7B4B" w:rsidRPr="00F246FC" w:rsidRDefault="00CE7B4B"/>
        </w:tc>
      </w:tr>
      <w:tr w:rsidR="00CE7B4B" w:rsidRPr="00F246FC" w14:paraId="19819DF4" w14:textId="77777777" w:rsidTr="009D2086">
        <w:tc>
          <w:tcPr>
            <w:tcW w:w="4183" w:type="dxa"/>
          </w:tcPr>
          <w:p w14:paraId="19939024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673" w:type="dxa"/>
          </w:tcPr>
          <w:p w14:paraId="4D0D7D02" w14:textId="77777777" w:rsidR="00CE7B4B" w:rsidRPr="00F246FC" w:rsidRDefault="00F46F24">
            <w:r w:rsidRPr="00F246FC">
              <w:t>Validar la operación 'Crear — Company' sobre el recurso correspondiente.</w:t>
            </w:r>
          </w:p>
        </w:tc>
      </w:tr>
      <w:tr w:rsidR="00CE7B4B" w:rsidRPr="00F246FC" w14:paraId="279D785D" w14:textId="77777777" w:rsidTr="009D2086">
        <w:tc>
          <w:tcPr>
            <w:tcW w:w="4183" w:type="dxa"/>
          </w:tcPr>
          <w:p w14:paraId="1C956685" w14:textId="77777777" w:rsidR="00CE7B4B" w:rsidRPr="00F246FC" w:rsidRDefault="00F46F24">
            <w:r w:rsidRPr="00F246FC">
              <w:t>Objetivo</w:t>
            </w:r>
          </w:p>
        </w:tc>
        <w:tc>
          <w:tcPr>
            <w:tcW w:w="4673" w:type="dxa"/>
          </w:tcPr>
          <w:p w14:paraId="2A8ABDB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6004FB0F" w14:textId="77777777" w:rsidTr="009D2086">
        <w:tc>
          <w:tcPr>
            <w:tcW w:w="4183" w:type="dxa"/>
          </w:tcPr>
          <w:p w14:paraId="5F1F61E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673" w:type="dxa"/>
          </w:tcPr>
          <w:p w14:paraId="51FC8847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573E1C2" w14:textId="77777777" w:rsidTr="009D2086">
        <w:tc>
          <w:tcPr>
            <w:tcW w:w="4183" w:type="dxa"/>
          </w:tcPr>
          <w:p w14:paraId="3A206489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673" w:type="dxa"/>
          </w:tcPr>
          <w:p w14:paraId="07BDBFCD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nit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phone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"country":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6D39C13D" w14:textId="77777777" w:rsidTr="009D2086">
        <w:tc>
          <w:tcPr>
            <w:tcW w:w="4183" w:type="dxa"/>
          </w:tcPr>
          <w:p w14:paraId="19A8917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673" w:type="dxa"/>
          </w:tcPr>
          <w:p w14:paraId="72E24338" w14:textId="77777777" w:rsidR="00CE7B4B" w:rsidRPr="00F246FC" w:rsidRDefault="00F46F24">
            <w:r w:rsidRPr="00F246FC">
              <w:t>1. Preparar la solicitud POST a http://localhost:8080/api/v1/public/company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 xml:space="preserve">7. Validar la estructura del cuerpo de respuesta según el contrato (tipos de datos, campos </w:t>
            </w:r>
            <w:r w:rsidRPr="00F246FC">
              <w:lastRenderedPageBreak/>
              <w:t>obligatorios y valores permitidos).</w:t>
            </w:r>
          </w:p>
        </w:tc>
      </w:tr>
      <w:tr w:rsidR="00CE7B4B" w:rsidRPr="00F246FC" w14:paraId="20285E82" w14:textId="77777777" w:rsidTr="009D2086">
        <w:tc>
          <w:tcPr>
            <w:tcW w:w="4183" w:type="dxa"/>
          </w:tcPr>
          <w:p w14:paraId="5BB731C7" w14:textId="77777777" w:rsidR="00CE7B4B" w:rsidRPr="00F246FC" w:rsidRDefault="00F46F24">
            <w:r w:rsidRPr="00F246FC">
              <w:lastRenderedPageBreak/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673" w:type="dxa"/>
          </w:tcPr>
          <w:p w14:paraId="1DFD796F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CrudResponseDtoCompanyResDto</w:t>
            </w:r>
            <w:proofErr w:type="spellEnd"/>
            <w:r w:rsidRPr="00F246FC">
              <w:t>.</w:t>
            </w:r>
          </w:p>
        </w:tc>
      </w:tr>
      <w:tr w:rsidR="00CE7B4B" w:rsidRPr="00F246FC" w14:paraId="17C43EEF" w14:textId="77777777" w:rsidTr="009D2086">
        <w:tc>
          <w:tcPr>
            <w:tcW w:w="4183" w:type="dxa"/>
          </w:tcPr>
          <w:p w14:paraId="47BE6A22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673" w:type="dxa"/>
          </w:tcPr>
          <w:p w14:paraId="6EFA6A13" w14:textId="17BEFD0A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BB51086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65585693" w14:textId="77777777" w:rsidTr="002875CB">
        <w:tc>
          <w:tcPr>
            <w:tcW w:w="2880" w:type="dxa"/>
          </w:tcPr>
          <w:p w14:paraId="1C47CE2E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9BD8AF6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4788C773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6EA063F" w14:textId="77777777" w:rsidTr="002875CB">
        <w:tc>
          <w:tcPr>
            <w:tcW w:w="2880" w:type="dxa"/>
          </w:tcPr>
          <w:p w14:paraId="08FE3067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1A93A195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4272" behindDoc="1" locked="0" layoutInCell="1" allowOverlap="1" wp14:anchorId="64BF71D0" wp14:editId="7E1A506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489819052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819052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CAA9384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AFE69D0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1826B403" w14:textId="77777777" w:rsidTr="002875CB">
        <w:tc>
          <w:tcPr>
            <w:tcW w:w="2880" w:type="dxa"/>
          </w:tcPr>
          <w:p w14:paraId="0D2E42FB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42CC58BF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34756EC1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0779BFCB" w14:textId="77777777" w:rsidTr="002875CB">
        <w:tc>
          <w:tcPr>
            <w:tcW w:w="2880" w:type="dxa"/>
          </w:tcPr>
          <w:p w14:paraId="1FD49F06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3AE56B0B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3248" behindDoc="0" locked="0" layoutInCell="1" allowOverlap="1" wp14:anchorId="42A04A93" wp14:editId="528C2343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887083179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083179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E4851E0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17879D6" w14:textId="77777777" w:rsidR="00CE7B4B" w:rsidRPr="00F246FC" w:rsidRDefault="00F46F24">
      <w:r w:rsidRPr="00F246FC">
        <w:br w:type="page"/>
      </w:r>
    </w:p>
    <w:p w14:paraId="45E6E7ED" w14:textId="77777777" w:rsidR="00CE7B4B" w:rsidRPr="00F246FC" w:rsidRDefault="00F46F24">
      <w:r w:rsidRPr="00F246FC">
        <w:rPr>
          <w:b/>
        </w:rPr>
        <w:lastRenderedPageBreak/>
        <w:t>Prueba Funcional No 77.</w:t>
      </w:r>
    </w:p>
    <w:p w14:paraId="465C392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4E00D80" w14:textId="77777777" w:rsidTr="000C25D1">
        <w:tc>
          <w:tcPr>
            <w:tcW w:w="4320" w:type="dxa"/>
          </w:tcPr>
          <w:p w14:paraId="5B086C25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D29BA61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</w:tbl>
    <w:p w14:paraId="5272E7D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7"/>
        <w:gridCol w:w="5169"/>
      </w:tblGrid>
      <w:tr w:rsidR="00CE7B4B" w:rsidRPr="00F246FC" w14:paraId="15AB6C6A" w14:textId="77777777" w:rsidTr="009D2086">
        <w:tc>
          <w:tcPr>
            <w:tcW w:w="3687" w:type="dxa"/>
          </w:tcPr>
          <w:p w14:paraId="1D3575E2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69" w:type="dxa"/>
          </w:tcPr>
          <w:p w14:paraId="26F810D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2461AC1E" w14:textId="77777777" w:rsidTr="009D2086">
        <w:tc>
          <w:tcPr>
            <w:tcW w:w="3687" w:type="dxa"/>
          </w:tcPr>
          <w:p w14:paraId="6C6AE39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69" w:type="dxa"/>
          </w:tcPr>
          <w:p w14:paraId="5BAA03D3" w14:textId="77777777" w:rsidR="00CE7B4B" w:rsidRPr="00F246FC" w:rsidRDefault="00CE7B4B"/>
        </w:tc>
      </w:tr>
      <w:tr w:rsidR="00CE7B4B" w:rsidRPr="00F246FC" w14:paraId="5CE92684" w14:textId="77777777" w:rsidTr="009D2086">
        <w:tc>
          <w:tcPr>
            <w:tcW w:w="3687" w:type="dxa"/>
          </w:tcPr>
          <w:p w14:paraId="5214B50B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69" w:type="dxa"/>
          </w:tcPr>
          <w:p w14:paraId="7F723F09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Auth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7E9FA7B" w14:textId="77777777" w:rsidTr="009D2086">
        <w:tc>
          <w:tcPr>
            <w:tcW w:w="3687" w:type="dxa"/>
          </w:tcPr>
          <w:p w14:paraId="777785AB" w14:textId="77777777" w:rsidR="00CE7B4B" w:rsidRPr="00F246FC" w:rsidRDefault="00F46F24">
            <w:r w:rsidRPr="00F246FC">
              <w:t>Objetivo</w:t>
            </w:r>
          </w:p>
        </w:tc>
        <w:tc>
          <w:tcPr>
            <w:tcW w:w="5169" w:type="dxa"/>
          </w:tcPr>
          <w:p w14:paraId="3F4FEAA8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F4438C4" w14:textId="77777777" w:rsidTr="009D2086">
        <w:tc>
          <w:tcPr>
            <w:tcW w:w="3687" w:type="dxa"/>
          </w:tcPr>
          <w:p w14:paraId="663B3D83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69" w:type="dxa"/>
          </w:tcPr>
          <w:p w14:paraId="09B3BC1C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66FA71C" w14:textId="77777777" w:rsidTr="009D2086">
        <w:tc>
          <w:tcPr>
            <w:tcW w:w="3687" w:type="dxa"/>
          </w:tcPr>
          <w:p w14:paraId="074292B2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69" w:type="dxa"/>
          </w:tcPr>
          <w:p w14:paraId="200261D3" w14:textId="77777777" w:rsidR="00CE7B4B" w:rsidRPr="00F246FC" w:rsidRDefault="00F46F24">
            <w:r w:rsidRPr="00F246FC">
              <w:t>Parámetros:</w:t>
            </w:r>
            <w:r w:rsidRPr="00F246FC">
              <w:br/>
              <w:t xml:space="preserve">-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 (</w:t>
            </w:r>
            <w:proofErr w:type="spellStart"/>
            <w:r w:rsidRPr="00F246FC">
              <w:t>header</w:t>
            </w:r>
            <w:proofErr w:type="spellEnd"/>
            <w:r w:rsidRPr="00F246FC">
              <w:t xml:space="preserve">, opcional): </w:t>
            </w:r>
            <w:proofErr w:type="spellStart"/>
            <w:r w:rsidRPr="00F246FC">
              <w:t>string</w:t>
            </w:r>
            <w:proofErr w:type="spellEnd"/>
            <w:r w:rsidRPr="00F246FC">
              <w:t xml:space="preserve">. Ejemplo: </w:t>
            </w:r>
            <w:proofErr w:type="spellStart"/>
            <w:r w:rsidRPr="00F246FC">
              <w:t>string</w:t>
            </w:r>
            <w:proofErr w:type="spellEnd"/>
            <w:r w:rsidRPr="00F246FC">
              <w:t>-ejemplo</w:t>
            </w:r>
          </w:p>
        </w:tc>
      </w:tr>
      <w:tr w:rsidR="00CE7B4B" w:rsidRPr="00F246FC" w14:paraId="11C41022" w14:textId="77777777" w:rsidTr="009D2086">
        <w:tc>
          <w:tcPr>
            <w:tcW w:w="3687" w:type="dxa"/>
          </w:tcPr>
          <w:p w14:paraId="546A8D46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69" w:type="dxa"/>
          </w:tcPr>
          <w:p w14:paraId="16BAA7CD" w14:textId="77777777" w:rsidR="00CE7B4B" w:rsidRPr="00F246FC" w:rsidRDefault="00F46F24">
            <w:r w:rsidRPr="00F246FC">
              <w:t>1. Preparar la solicitud POST a http://localhost:8080/api/v1/public/auth/validate-token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031803E6" w14:textId="77777777" w:rsidTr="009D2086">
        <w:tc>
          <w:tcPr>
            <w:tcW w:w="3687" w:type="dxa"/>
          </w:tcPr>
          <w:p w14:paraId="29ABA5B8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5169" w:type="dxa"/>
          </w:tcPr>
          <w:p w14:paraId="3901549E" w14:textId="77777777" w:rsidR="00CE7B4B" w:rsidRPr="00F246FC" w:rsidRDefault="00F46F24">
            <w:r w:rsidRPr="00F246FC">
              <w:t>HTTP 200 OK. Estructura conforme al contrato de respuesta.</w:t>
            </w:r>
          </w:p>
        </w:tc>
      </w:tr>
      <w:tr w:rsidR="00CE7B4B" w:rsidRPr="00F246FC" w14:paraId="0A7D7EED" w14:textId="77777777" w:rsidTr="009D2086">
        <w:tc>
          <w:tcPr>
            <w:tcW w:w="3687" w:type="dxa"/>
          </w:tcPr>
          <w:p w14:paraId="4B5A4181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5169" w:type="dxa"/>
          </w:tcPr>
          <w:p w14:paraId="608FDF7C" w14:textId="7404CA48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6531AE0F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0657823E" w14:textId="77777777" w:rsidTr="002875CB">
        <w:tc>
          <w:tcPr>
            <w:tcW w:w="2880" w:type="dxa"/>
          </w:tcPr>
          <w:p w14:paraId="3DEF64CB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23FA9671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5F6A2698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6D9C6168" w14:textId="77777777" w:rsidTr="002875CB">
        <w:tc>
          <w:tcPr>
            <w:tcW w:w="2880" w:type="dxa"/>
          </w:tcPr>
          <w:p w14:paraId="662C4303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4B13B6A9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7344" behindDoc="1" locked="0" layoutInCell="1" allowOverlap="1" wp14:anchorId="5A8ED7DE" wp14:editId="50FA9D3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43745920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45920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4E5352CD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351B1F1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7B0A911B" w14:textId="77777777" w:rsidTr="002875CB">
        <w:tc>
          <w:tcPr>
            <w:tcW w:w="2880" w:type="dxa"/>
          </w:tcPr>
          <w:p w14:paraId="10243868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589496B1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5765E4E2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187EFBCE" w14:textId="77777777" w:rsidTr="002875CB">
        <w:tc>
          <w:tcPr>
            <w:tcW w:w="2880" w:type="dxa"/>
          </w:tcPr>
          <w:p w14:paraId="5F6DC54C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1136E4A1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6320" behindDoc="0" locked="0" layoutInCell="1" allowOverlap="1" wp14:anchorId="4B8F5E13" wp14:editId="1048B95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24446482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46482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1EDBD2C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80DE924" w14:textId="77777777" w:rsidR="00CE7B4B" w:rsidRPr="00F246FC" w:rsidRDefault="00F46F24">
      <w:r w:rsidRPr="00F246FC">
        <w:br w:type="page"/>
      </w:r>
    </w:p>
    <w:p w14:paraId="48B5FFA4" w14:textId="77777777" w:rsidR="00CE7B4B" w:rsidRPr="00F246FC" w:rsidRDefault="00F46F24">
      <w:r w:rsidRPr="00F246FC">
        <w:rPr>
          <w:b/>
        </w:rPr>
        <w:lastRenderedPageBreak/>
        <w:t>Prueba Funcional No 78.</w:t>
      </w:r>
    </w:p>
    <w:p w14:paraId="091D1045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E2A8549" w14:textId="77777777" w:rsidTr="000C25D1">
        <w:tc>
          <w:tcPr>
            <w:tcW w:w="4320" w:type="dxa"/>
          </w:tcPr>
          <w:p w14:paraId="3B05EACD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6D0D9C1A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</w:tbl>
    <w:p w14:paraId="0048147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7"/>
        <w:gridCol w:w="5169"/>
      </w:tblGrid>
      <w:tr w:rsidR="00CE7B4B" w:rsidRPr="00F246FC" w14:paraId="5A5CE021" w14:textId="77777777" w:rsidTr="009D2086">
        <w:tc>
          <w:tcPr>
            <w:tcW w:w="3687" w:type="dxa"/>
          </w:tcPr>
          <w:p w14:paraId="6845F5FD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169" w:type="dxa"/>
          </w:tcPr>
          <w:p w14:paraId="5EFAE62B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0DAB8CF4" w14:textId="77777777" w:rsidTr="009D2086">
        <w:tc>
          <w:tcPr>
            <w:tcW w:w="3687" w:type="dxa"/>
          </w:tcPr>
          <w:p w14:paraId="380F2A08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169" w:type="dxa"/>
          </w:tcPr>
          <w:p w14:paraId="38CC38CB" w14:textId="77777777" w:rsidR="00CE7B4B" w:rsidRPr="00F246FC" w:rsidRDefault="00CE7B4B"/>
        </w:tc>
      </w:tr>
      <w:tr w:rsidR="00CE7B4B" w:rsidRPr="00F246FC" w14:paraId="3C18F284" w14:textId="77777777" w:rsidTr="009D2086">
        <w:tc>
          <w:tcPr>
            <w:tcW w:w="3687" w:type="dxa"/>
          </w:tcPr>
          <w:p w14:paraId="094B31E1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169" w:type="dxa"/>
          </w:tcPr>
          <w:p w14:paraId="24C531EC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Auth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C8EA99B" w14:textId="77777777" w:rsidTr="009D2086">
        <w:tc>
          <w:tcPr>
            <w:tcW w:w="3687" w:type="dxa"/>
          </w:tcPr>
          <w:p w14:paraId="241C8C3E" w14:textId="77777777" w:rsidR="00CE7B4B" w:rsidRPr="00F246FC" w:rsidRDefault="00F46F24">
            <w:r w:rsidRPr="00F246FC">
              <w:t>Objetivo</w:t>
            </w:r>
          </w:p>
        </w:tc>
        <w:tc>
          <w:tcPr>
            <w:tcW w:w="5169" w:type="dxa"/>
          </w:tcPr>
          <w:p w14:paraId="763CFBA4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2186F44" w14:textId="77777777" w:rsidTr="009D2086">
        <w:tc>
          <w:tcPr>
            <w:tcW w:w="3687" w:type="dxa"/>
          </w:tcPr>
          <w:p w14:paraId="280D6FDC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169" w:type="dxa"/>
          </w:tcPr>
          <w:p w14:paraId="26890884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43189CC9" w14:textId="77777777" w:rsidTr="009D2086">
        <w:tc>
          <w:tcPr>
            <w:tcW w:w="3687" w:type="dxa"/>
          </w:tcPr>
          <w:p w14:paraId="2E71703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169" w:type="dxa"/>
          </w:tcPr>
          <w:p w14:paraId="50EA2EF7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code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67F2B664" w14:textId="77777777" w:rsidTr="009D2086">
        <w:tc>
          <w:tcPr>
            <w:tcW w:w="3687" w:type="dxa"/>
          </w:tcPr>
          <w:p w14:paraId="2243A9CE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169" w:type="dxa"/>
          </w:tcPr>
          <w:p w14:paraId="18D61510" w14:textId="77777777" w:rsidR="00CE7B4B" w:rsidRPr="00F246FC" w:rsidRDefault="00F46F24">
            <w:r w:rsidRPr="00F246FC">
              <w:t>1. Preparar la solicitud POST a http://localhost:8080/api/v1/public/auth/validate-code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6F26480" w14:textId="77777777" w:rsidTr="009D2086">
        <w:tc>
          <w:tcPr>
            <w:tcW w:w="3687" w:type="dxa"/>
          </w:tcPr>
          <w:p w14:paraId="654C0147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</w:r>
            <w:r w:rsidRPr="00F246FC">
              <w:lastRenderedPageBreak/>
              <w:t>Esperado</w:t>
            </w:r>
          </w:p>
        </w:tc>
        <w:tc>
          <w:tcPr>
            <w:tcW w:w="5169" w:type="dxa"/>
          </w:tcPr>
          <w:p w14:paraId="2FD9F0AA" w14:textId="77777777" w:rsidR="00CE7B4B" w:rsidRPr="00F246FC" w:rsidRDefault="00F46F24">
            <w:r w:rsidRPr="00F246FC">
              <w:lastRenderedPageBreak/>
              <w:t xml:space="preserve">HTTP 200 OK. Estructura conforme al contrato de </w:t>
            </w:r>
            <w:r w:rsidRPr="00F246FC">
              <w:lastRenderedPageBreak/>
              <w:t>respuesta.</w:t>
            </w:r>
          </w:p>
        </w:tc>
      </w:tr>
      <w:tr w:rsidR="00CE7B4B" w:rsidRPr="00F246FC" w14:paraId="4A1E5171" w14:textId="77777777" w:rsidTr="009D2086">
        <w:tc>
          <w:tcPr>
            <w:tcW w:w="3687" w:type="dxa"/>
          </w:tcPr>
          <w:p w14:paraId="2C066BED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5169" w:type="dxa"/>
          </w:tcPr>
          <w:p w14:paraId="0D672C62" w14:textId="4DFF20DE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96D13D4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12256174" w14:textId="77777777" w:rsidTr="002875CB">
        <w:tc>
          <w:tcPr>
            <w:tcW w:w="2880" w:type="dxa"/>
          </w:tcPr>
          <w:p w14:paraId="289E7A3E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2C46846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23E137C6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8420A4B" w14:textId="77777777" w:rsidTr="002875CB">
        <w:tc>
          <w:tcPr>
            <w:tcW w:w="2880" w:type="dxa"/>
          </w:tcPr>
          <w:p w14:paraId="3F184D4C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25A3241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0416" behindDoc="1" locked="0" layoutInCell="1" allowOverlap="1" wp14:anchorId="314567DA" wp14:editId="77608ED5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48678328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78328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946B2B0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8919892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41D72584" w14:textId="77777777" w:rsidTr="002875CB">
        <w:tc>
          <w:tcPr>
            <w:tcW w:w="2880" w:type="dxa"/>
          </w:tcPr>
          <w:p w14:paraId="5496CACA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37EE989A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57611107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7B0606F2" w14:textId="77777777" w:rsidTr="002875CB">
        <w:tc>
          <w:tcPr>
            <w:tcW w:w="2880" w:type="dxa"/>
          </w:tcPr>
          <w:p w14:paraId="75C708F9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6FB0385B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899392" behindDoc="0" locked="0" layoutInCell="1" allowOverlap="1" wp14:anchorId="01546127" wp14:editId="6835EA0B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8674567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4567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566EFDA8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3C5BF4E" w14:textId="77777777" w:rsidR="00CE7B4B" w:rsidRPr="00F246FC" w:rsidRDefault="00F46F24">
      <w:r w:rsidRPr="00F246FC">
        <w:br w:type="page"/>
      </w:r>
    </w:p>
    <w:p w14:paraId="4448D546" w14:textId="77777777" w:rsidR="00CE7B4B" w:rsidRPr="00F246FC" w:rsidRDefault="00F46F24">
      <w:r w:rsidRPr="00F246FC">
        <w:rPr>
          <w:b/>
        </w:rPr>
        <w:lastRenderedPageBreak/>
        <w:t>Prueba Funcional No 79.</w:t>
      </w:r>
    </w:p>
    <w:p w14:paraId="392AB246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8FEACB9" w14:textId="77777777" w:rsidTr="000C25D1">
        <w:tc>
          <w:tcPr>
            <w:tcW w:w="4320" w:type="dxa"/>
          </w:tcPr>
          <w:p w14:paraId="36060B16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20E414CC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</w:tbl>
    <w:p w14:paraId="0D353483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1"/>
        <w:gridCol w:w="4815"/>
      </w:tblGrid>
      <w:tr w:rsidR="00CE7B4B" w:rsidRPr="00F246FC" w14:paraId="73E88C37" w14:textId="77777777" w:rsidTr="009D2086">
        <w:tc>
          <w:tcPr>
            <w:tcW w:w="4041" w:type="dxa"/>
          </w:tcPr>
          <w:p w14:paraId="4D2C505E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815" w:type="dxa"/>
          </w:tcPr>
          <w:p w14:paraId="38140AA1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8016D84" w14:textId="77777777" w:rsidTr="009D2086">
        <w:tc>
          <w:tcPr>
            <w:tcW w:w="4041" w:type="dxa"/>
          </w:tcPr>
          <w:p w14:paraId="3B580FFE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815" w:type="dxa"/>
          </w:tcPr>
          <w:p w14:paraId="3C6A6069" w14:textId="77777777" w:rsidR="00CE7B4B" w:rsidRPr="00F246FC" w:rsidRDefault="00CE7B4B"/>
        </w:tc>
      </w:tr>
      <w:tr w:rsidR="00CE7B4B" w:rsidRPr="00F246FC" w14:paraId="4C66029C" w14:textId="77777777" w:rsidTr="009D2086">
        <w:tc>
          <w:tcPr>
            <w:tcW w:w="4041" w:type="dxa"/>
          </w:tcPr>
          <w:p w14:paraId="49D344D5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815" w:type="dxa"/>
          </w:tcPr>
          <w:p w14:paraId="49047E17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Auth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3B977C67" w14:textId="77777777" w:rsidTr="009D2086">
        <w:tc>
          <w:tcPr>
            <w:tcW w:w="4041" w:type="dxa"/>
          </w:tcPr>
          <w:p w14:paraId="007EF4BD" w14:textId="77777777" w:rsidR="00CE7B4B" w:rsidRPr="00F246FC" w:rsidRDefault="00F46F24">
            <w:r w:rsidRPr="00F246FC">
              <w:t>Objetivo</w:t>
            </w:r>
          </w:p>
        </w:tc>
        <w:tc>
          <w:tcPr>
            <w:tcW w:w="4815" w:type="dxa"/>
          </w:tcPr>
          <w:p w14:paraId="217FB6E0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7AEB3D26" w14:textId="77777777" w:rsidTr="009D2086">
        <w:tc>
          <w:tcPr>
            <w:tcW w:w="4041" w:type="dxa"/>
          </w:tcPr>
          <w:p w14:paraId="3D8C5645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815" w:type="dxa"/>
          </w:tcPr>
          <w:p w14:paraId="4BD664F1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0744E06" w14:textId="77777777" w:rsidTr="009D2086">
        <w:tc>
          <w:tcPr>
            <w:tcW w:w="4041" w:type="dxa"/>
          </w:tcPr>
          <w:p w14:paraId="2D95E59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815" w:type="dxa"/>
          </w:tcPr>
          <w:p w14:paraId="6A94FB29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</w:t>
            </w:r>
            <w:proofErr w:type="spellStart"/>
            <w:r w:rsidRPr="00F246FC">
              <w:t>userName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password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5B9EE789" w14:textId="77777777" w:rsidTr="009D2086">
        <w:tc>
          <w:tcPr>
            <w:tcW w:w="4041" w:type="dxa"/>
          </w:tcPr>
          <w:p w14:paraId="38E23F3B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815" w:type="dxa"/>
          </w:tcPr>
          <w:p w14:paraId="5AA0886F" w14:textId="77777777" w:rsidR="00CE7B4B" w:rsidRPr="00F246FC" w:rsidRDefault="00F46F24">
            <w:r w:rsidRPr="00F246FC">
              <w:t>1. Preparar la solicitud POST a http://localhost:8080/api/v1/public/auth/login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D9099B1" w14:textId="77777777" w:rsidTr="009D2086">
        <w:tc>
          <w:tcPr>
            <w:tcW w:w="4041" w:type="dxa"/>
          </w:tcPr>
          <w:p w14:paraId="7A254B1B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815" w:type="dxa"/>
          </w:tcPr>
          <w:p w14:paraId="03BF50EF" w14:textId="77777777" w:rsidR="00CE7B4B" w:rsidRPr="00F246FC" w:rsidRDefault="00F46F24">
            <w:r w:rsidRPr="00F246FC">
              <w:t>HTTP 200 OK. Estructura conforme al contrato de respuesta.</w:t>
            </w:r>
          </w:p>
        </w:tc>
      </w:tr>
      <w:tr w:rsidR="00CE7B4B" w:rsidRPr="00F246FC" w14:paraId="62C9D7B4" w14:textId="77777777" w:rsidTr="009D2086">
        <w:tc>
          <w:tcPr>
            <w:tcW w:w="4041" w:type="dxa"/>
          </w:tcPr>
          <w:p w14:paraId="0F651656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815" w:type="dxa"/>
          </w:tcPr>
          <w:p w14:paraId="34169E76" w14:textId="4978A7C6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4E547A03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71B8B47A" w14:textId="77777777" w:rsidTr="002875CB">
        <w:tc>
          <w:tcPr>
            <w:tcW w:w="2880" w:type="dxa"/>
          </w:tcPr>
          <w:p w14:paraId="19D9B004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4F4244A5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3C505AD0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7E121549" w14:textId="77777777" w:rsidTr="002875CB">
        <w:tc>
          <w:tcPr>
            <w:tcW w:w="2880" w:type="dxa"/>
          </w:tcPr>
          <w:p w14:paraId="55F0A122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B627616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3488" behindDoc="1" locked="0" layoutInCell="1" allowOverlap="1" wp14:anchorId="02387DE9" wp14:editId="3E15A0E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64106145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06145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B58F093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16C78237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147B5018" w14:textId="77777777" w:rsidTr="002875CB">
        <w:tc>
          <w:tcPr>
            <w:tcW w:w="2880" w:type="dxa"/>
          </w:tcPr>
          <w:p w14:paraId="7EDB32A5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3A32ECC3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4EB1C264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12813770" w14:textId="77777777" w:rsidTr="002875CB">
        <w:tc>
          <w:tcPr>
            <w:tcW w:w="2880" w:type="dxa"/>
          </w:tcPr>
          <w:p w14:paraId="59BC736C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2DA4D3BF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2464" behindDoc="0" locked="0" layoutInCell="1" allowOverlap="1" wp14:anchorId="433B5903" wp14:editId="6A9DAD7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82983746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983746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75C143D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4EE6284" w14:textId="77777777" w:rsidR="00CE7B4B" w:rsidRPr="00F246FC" w:rsidRDefault="00F46F24">
      <w:r w:rsidRPr="00F246FC">
        <w:br w:type="page"/>
      </w:r>
    </w:p>
    <w:p w14:paraId="58464A41" w14:textId="77777777" w:rsidR="00CE7B4B" w:rsidRPr="00F246FC" w:rsidRDefault="00F46F24">
      <w:r w:rsidRPr="00F246FC">
        <w:rPr>
          <w:b/>
        </w:rPr>
        <w:lastRenderedPageBreak/>
        <w:t>Prueba Funcional No 80.</w:t>
      </w:r>
    </w:p>
    <w:p w14:paraId="1B9B7376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59DC2AA5" w14:textId="77777777" w:rsidTr="000C25D1">
        <w:tc>
          <w:tcPr>
            <w:tcW w:w="4320" w:type="dxa"/>
          </w:tcPr>
          <w:p w14:paraId="35A93329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371C75B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</w:tbl>
    <w:p w14:paraId="6E5CD4E1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63"/>
        <w:gridCol w:w="4993"/>
      </w:tblGrid>
      <w:tr w:rsidR="00CE7B4B" w:rsidRPr="00F246FC" w14:paraId="714BA5E3" w14:textId="77777777" w:rsidTr="009D2086">
        <w:tc>
          <w:tcPr>
            <w:tcW w:w="3863" w:type="dxa"/>
          </w:tcPr>
          <w:p w14:paraId="7A5FACE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993" w:type="dxa"/>
          </w:tcPr>
          <w:p w14:paraId="4378185E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D1925AF" w14:textId="77777777" w:rsidTr="009D2086">
        <w:tc>
          <w:tcPr>
            <w:tcW w:w="3863" w:type="dxa"/>
          </w:tcPr>
          <w:p w14:paraId="7E27EA33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993" w:type="dxa"/>
          </w:tcPr>
          <w:p w14:paraId="5C50A6BA" w14:textId="77777777" w:rsidR="00CE7B4B" w:rsidRPr="00F246FC" w:rsidRDefault="00CE7B4B"/>
        </w:tc>
      </w:tr>
      <w:tr w:rsidR="00CE7B4B" w:rsidRPr="00F246FC" w14:paraId="316DFA92" w14:textId="77777777" w:rsidTr="009D2086">
        <w:tc>
          <w:tcPr>
            <w:tcW w:w="3863" w:type="dxa"/>
          </w:tcPr>
          <w:p w14:paraId="68C76491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993" w:type="dxa"/>
          </w:tcPr>
          <w:p w14:paraId="4469FF25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Auth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1B964FE7" w14:textId="77777777" w:rsidTr="009D2086">
        <w:tc>
          <w:tcPr>
            <w:tcW w:w="3863" w:type="dxa"/>
          </w:tcPr>
          <w:p w14:paraId="63327B7E" w14:textId="77777777" w:rsidR="00CE7B4B" w:rsidRPr="00F246FC" w:rsidRDefault="00F46F24">
            <w:r w:rsidRPr="00F246FC">
              <w:t>Objetivo</w:t>
            </w:r>
          </w:p>
        </w:tc>
        <w:tc>
          <w:tcPr>
            <w:tcW w:w="4993" w:type="dxa"/>
          </w:tcPr>
          <w:p w14:paraId="22B8836A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7DEFB17" w14:textId="77777777" w:rsidTr="009D2086">
        <w:tc>
          <w:tcPr>
            <w:tcW w:w="3863" w:type="dxa"/>
          </w:tcPr>
          <w:p w14:paraId="708414F3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993" w:type="dxa"/>
          </w:tcPr>
          <w:p w14:paraId="1624ABC9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20084509" w14:textId="77777777" w:rsidTr="009D2086">
        <w:tc>
          <w:tcPr>
            <w:tcW w:w="3863" w:type="dxa"/>
          </w:tcPr>
          <w:p w14:paraId="60535641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993" w:type="dxa"/>
          </w:tcPr>
          <w:p w14:paraId="7820DE97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5A2AE191" w14:textId="77777777" w:rsidTr="009D2086">
        <w:tc>
          <w:tcPr>
            <w:tcW w:w="3863" w:type="dxa"/>
          </w:tcPr>
          <w:p w14:paraId="784D3F9C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993" w:type="dxa"/>
          </w:tcPr>
          <w:p w14:paraId="468E3F9A" w14:textId="77777777" w:rsidR="00CE7B4B" w:rsidRPr="00F246FC" w:rsidRDefault="00F46F24">
            <w:r w:rsidRPr="00F246FC">
              <w:t>1. Preparar la solicitud POST a http://localhost:8080/api/v1/public/auth/forgot-password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709184F1" w14:textId="77777777" w:rsidTr="009D2086">
        <w:tc>
          <w:tcPr>
            <w:tcW w:w="3863" w:type="dxa"/>
          </w:tcPr>
          <w:p w14:paraId="3A1C63B9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993" w:type="dxa"/>
          </w:tcPr>
          <w:p w14:paraId="6E2A8732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ForgotPasswordResponseDTO</w:t>
            </w:r>
            <w:proofErr w:type="spellEnd"/>
            <w:r w:rsidRPr="00F246FC">
              <w:t>.</w:t>
            </w:r>
          </w:p>
        </w:tc>
      </w:tr>
      <w:tr w:rsidR="00CE7B4B" w:rsidRPr="00F246FC" w14:paraId="1A3CBE59" w14:textId="77777777" w:rsidTr="009D2086">
        <w:tc>
          <w:tcPr>
            <w:tcW w:w="3863" w:type="dxa"/>
          </w:tcPr>
          <w:p w14:paraId="19A61474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993" w:type="dxa"/>
          </w:tcPr>
          <w:p w14:paraId="136B6635" w14:textId="1BAA1DEA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ECA877F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71B2B302" w14:textId="77777777" w:rsidTr="002875CB">
        <w:tc>
          <w:tcPr>
            <w:tcW w:w="2880" w:type="dxa"/>
          </w:tcPr>
          <w:p w14:paraId="1ABCFB37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5EFE2BEB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57E7C663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037C6512" w14:textId="77777777" w:rsidTr="002875CB">
        <w:tc>
          <w:tcPr>
            <w:tcW w:w="2880" w:type="dxa"/>
          </w:tcPr>
          <w:p w14:paraId="6F8A34E8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41C98C0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6560" behindDoc="1" locked="0" layoutInCell="1" allowOverlap="1" wp14:anchorId="3DA5716F" wp14:editId="1FB0707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0927684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7684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81CC9F3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63E0555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2A8129E2" w14:textId="77777777" w:rsidTr="002875CB">
        <w:tc>
          <w:tcPr>
            <w:tcW w:w="2880" w:type="dxa"/>
          </w:tcPr>
          <w:p w14:paraId="245F64A6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7AA4F4D1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2550DED4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1542C5A8" w14:textId="77777777" w:rsidTr="002875CB">
        <w:tc>
          <w:tcPr>
            <w:tcW w:w="2880" w:type="dxa"/>
          </w:tcPr>
          <w:p w14:paraId="383085CA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3889632F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5536" behindDoc="0" locked="0" layoutInCell="1" allowOverlap="1" wp14:anchorId="2D3F3C0E" wp14:editId="4ED73F99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2024941000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941000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9AEE2E3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064B18CF" w14:textId="77777777" w:rsidR="00CE7B4B" w:rsidRPr="00F246FC" w:rsidRDefault="00F46F24">
      <w:r w:rsidRPr="00F246FC">
        <w:br w:type="page"/>
      </w:r>
    </w:p>
    <w:p w14:paraId="0A037BD8" w14:textId="77777777" w:rsidR="00CE7B4B" w:rsidRPr="00F246FC" w:rsidRDefault="00F46F24">
      <w:r w:rsidRPr="00F246FC">
        <w:rPr>
          <w:b/>
        </w:rPr>
        <w:lastRenderedPageBreak/>
        <w:t>Prueba Funcional No 81.</w:t>
      </w:r>
    </w:p>
    <w:p w14:paraId="42B2BB40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F3640EB" w14:textId="77777777" w:rsidTr="000C25D1">
        <w:tc>
          <w:tcPr>
            <w:tcW w:w="4320" w:type="dxa"/>
          </w:tcPr>
          <w:p w14:paraId="5DC65F6A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E474532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Crear — </w:t>
            </w:r>
            <w:proofErr w:type="spellStart"/>
            <w:r w:rsidRPr="00F246FC">
              <w:t>Auth</w:t>
            </w:r>
            <w:proofErr w:type="spellEnd"/>
          </w:p>
        </w:tc>
      </w:tr>
    </w:tbl>
    <w:p w14:paraId="4F65423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73"/>
        <w:gridCol w:w="5083"/>
      </w:tblGrid>
      <w:tr w:rsidR="00CE7B4B" w:rsidRPr="00F246FC" w14:paraId="6E7D592D" w14:textId="77777777" w:rsidTr="009D2086">
        <w:tc>
          <w:tcPr>
            <w:tcW w:w="3773" w:type="dxa"/>
          </w:tcPr>
          <w:p w14:paraId="7AAA7027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5083" w:type="dxa"/>
          </w:tcPr>
          <w:p w14:paraId="779D7423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41215198" w14:textId="77777777" w:rsidTr="009D2086">
        <w:tc>
          <w:tcPr>
            <w:tcW w:w="3773" w:type="dxa"/>
          </w:tcPr>
          <w:p w14:paraId="59D2F3EE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5083" w:type="dxa"/>
          </w:tcPr>
          <w:p w14:paraId="0CE4D08C" w14:textId="77777777" w:rsidR="00CE7B4B" w:rsidRPr="00F246FC" w:rsidRDefault="00CE7B4B"/>
        </w:tc>
      </w:tr>
      <w:tr w:rsidR="00CE7B4B" w:rsidRPr="00F246FC" w14:paraId="4D052764" w14:textId="77777777" w:rsidTr="009D2086">
        <w:tc>
          <w:tcPr>
            <w:tcW w:w="3773" w:type="dxa"/>
          </w:tcPr>
          <w:p w14:paraId="3643F9AE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5083" w:type="dxa"/>
          </w:tcPr>
          <w:p w14:paraId="68CE4A4C" w14:textId="77777777" w:rsidR="00CE7B4B" w:rsidRPr="00F246FC" w:rsidRDefault="00F46F24">
            <w:r w:rsidRPr="00F246FC">
              <w:t xml:space="preserve">Validar la operación 'Crear — </w:t>
            </w:r>
            <w:proofErr w:type="spellStart"/>
            <w:r w:rsidRPr="00F246FC">
              <w:t>Auth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053AE658" w14:textId="77777777" w:rsidTr="009D2086">
        <w:tc>
          <w:tcPr>
            <w:tcW w:w="3773" w:type="dxa"/>
          </w:tcPr>
          <w:p w14:paraId="59C502BD" w14:textId="77777777" w:rsidR="00CE7B4B" w:rsidRPr="00F246FC" w:rsidRDefault="00F46F24">
            <w:r w:rsidRPr="00F246FC">
              <w:t>Objetivo</w:t>
            </w:r>
          </w:p>
        </w:tc>
        <w:tc>
          <w:tcPr>
            <w:tcW w:w="5083" w:type="dxa"/>
          </w:tcPr>
          <w:p w14:paraId="7606FD93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28C3EEA2" w14:textId="77777777" w:rsidTr="009D2086">
        <w:tc>
          <w:tcPr>
            <w:tcW w:w="3773" w:type="dxa"/>
          </w:tcPr>
          <w:p w14:paraId="3FA36DD9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5083" w:type="dxa"/>
          </w:tcPr>
          <w:p w14:paraId="7BB9FA4A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379191ED" w14:textId="77777777" w:rsidTr="009D2086">
        <w:tc>
          <w:tcPr>
            <w:tcW w:w="3773" w:type="dxa"/>
          </w:tcPr>
          <w:p w14:paraId="7FA6792A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5083" w:type="dxa"/>
          </w:tcPr>
          <w:p w14:paraId="308348EE" w14:textId="77777777" w:rsidR="00CE7B4B" w:rsidRPr="00F246FC" w:rsidRDefault="00F46F24">
            <w:r w:rsidRPr="00F246FC">
              <w:t>Cuerpo (JSON) de ejemplo:</w:t>
            </w:r>
            <w:r w:rsidRPr="00F246FC">
              <w:br/>
              <w:t>{</w:t>
            </w:r>
            <w:r w:rsidRPr="00F246FC">
              <w:br/>
              <w:t xml:space="preserve">  "email": "</w:t>
            </w:r>
            <w:proofErr w:type="spellStart"/>
            <w:r w:rsidRPr="00F246FC">
              <w:t>string</w:t>
            </w:r>
            <w:proofErr w:type="spellEnd"/>
            <w:r w:rsidRPr="00F246FC">
              <w:t>-ejemplo",</w:t>
            </w:r>
            <w:r w:rsidRPr="00F246FC">
              <w:br/>
              <w:t xml:space="preserve">  "</w:t>
            </w:r>
            <w:proofErr w:type="spellStart"/>
            <w:r w:rsidRPr="00F246FC">
              <w:t>newPassword</w:t>
            </w:r>
            <w:proofErr w:type="spellEnd"/>
            <w:r w:rsidRPr="00F246FC">
              <w:t>": "</w:t>
            </w:r>
            <w:proofErr w:type="spellStart"/>
            <w:r w:rsidRPr="00F246FC">
              <w:t>string</w:t>
            </w:r>
            <w:proofErr w:type="spellEnd"/>
            <w:r w:rsidRPr="00F246FC">
              <w:t>-ejemplo"</w:t>
            </w:r>
            <w:r w:rsidRPr="00F246FC">
              <w:br/>
              <w:t>}</w:t>
            </w:r>
          </w:p>
        </w:tc>
      </w:tr>
      <w:tr w:rsidR="00CE7B4B" w:rsidRPr="00F246FC" w14:paraId="512A79BB" w14:textId="77777777" w:rsidTr="009D2086">
        <w:tc>
          <w:tcPr>
            <w:tcW w:w="3773" w:type="dxa"/>
          </w:tcPr>
          <w:p w14:paraId="6698052A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5083" w:type="dxa"/>
          </w:tcPr>
          <w:p w14:paraId="710B14D1" w14:textId="77777777" w:rsidR="00CE7B4B" w:rsidRPr="00F246FC" w:rsidRDefault="00F46F24">
            <w:r w:rsidRPr="00F246FC">
              <w:t>1. Preparar la solicitud POST a http://localhost:8080/api/v1/public/auth/change-password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8843566" w14:textId="77777777" w:rsidTr="009D2086">
        <w:tc>
          <w:tcPr>
            <w:tcW w:w="3773" w:type="dxa"/>
          </w:tcPr>
          <w:p w14:paraId="658CD2AC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</w:r>
            <w:r w:rsidRPr="00F246FC">
              <w:lastRenderedPageBreak/>
              <w:t>Esperado</w:t>
            </w:r>
          </w:p>
        </w:tc>
        <w:tc>
          <w:tcPr>
            <w:tcW w:w="5083" w:type="dxa"/>
          </w:tcPr>
          <w:p w14:paraId="667B0538" w14:textId="77777777" w:rsidR="00CE7B4B" w:rsidRPr="00F246FC" w:rsidRDefault="00F46F24">
            <w:r w:rsidRPr="00F246FC">
              <w:lastRenderedPageBreak/>
              <w:t xml:space="preserve">HTTP 200 OK. Estructura conforme al contrato de </w:t>
            </w:r>
            <w:r w:rsidRPr="00F246FC">
              <w:lastRenderedPageBreak/>
              <w:t>respuesta.</w:t>
            </w:r>
          </w:p>
        </w:tc>
      </w:tr>
      <w:tr w:rsidR="00CE7B4B" w:rsidRPr="00F246FC" w14:paraId="466306EE" w14:textId="77777777" w:rsidTr="009D2086">
        <w:tc>
          <w:tcPr>
            <w:tcW w:w="3773" w:type="dxa"/>
          </w:tcPr>
          <w:p w14:paraId="23014DCB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5083" w:type="dxa"/>
          </w:tcPr>
          <w:p w14:paraId="04122005" w14:textId="4281ADFF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35F84D45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32D99D43" w14:textId="77777777" w:rsidTr="002875CB">
        <w:tc>
          <w:tcPr>
            <w:tcW w:w="2880" w:type="dxa"/>
          </w:tcPr>
          <w:p w14:paraId="11B9124E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40003B2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0F9A7079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31C56EA9" w14:textId="77777777" w:rsidTr="002875CB">
        <w:tc>
          <w:tcPr>
            <w:tcW w:w="2880" w:type="dxa"/>
          </w:tcPr>
          <w:p w14:paraId="6172DBDE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0E69CD43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9632" behindDoc="1" locked="0" layoutInCell="1" allowOverlap="1" wp14:anchorId="0FA8F455" wp14:editId="17944077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330069073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069073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0BF42F40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E331D03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28E1CCF3" w14:textId="77777777" w:rsidTr="002875CB">
        <w:tc>
          <w:tcPr>
            <w:tcW w:w="2880" w:type="dxa"/>
          </w:tcPr>
          <w:p w14:paraId="09ECF135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61EE2E22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096CAAD1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0AC3ABF8" w14:textId="77777777" w:rsidTr="002875CB">
        <w:tc>
          <w:tcPr>
            <w:tcW w:w="2880" w:type="dxa"/>
          </w:tcPr>
          <w:p w14:paraId="79804284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4884C3A7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08608" behindDoc="0" locked="0" layoutInCell="1" allowOverlap="1" wp14:anchorId="4CA72589" wp14:editId="190CB54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384717993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717993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852C7B1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1CD5523" w14:textId="77777777" w:rsidR="00CE7B4B" w:rsidRPr="00F246FC" w:rsidRDefault="00F46F24">
      <w:r w:rsidRPr="00F246FC">
        <w:br w:type="page"/>
      </w:r>
    </w:p>
    <w:p w14:paraId="5D47E014" w14:textId="77777777" w:rsidR="00CE7B4B" w:rsidRPr="00F246FC" w:rsidRDefault="00F46F24">
      <w:r w:rsidRPr="00F246FC">
        <w:rPr>
          <w:b/>
        </w:rPr>
        <w:lastRenderedPageBreak/>
        <w:t>Prueba Funcional No 82.</w:t>
      </w:r>
    </w:p>
    <w:p w14:paraId="296C3A3B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8A1242B" w14:textId="77777777" w:rsidTr="000C25D1">
        <w:tc>
          <w:tcPr>
            <w:tcW w:w="4320" w:type="dxa"/>
          </w:tcPr>
          <w:p w14:paraId="3802B08B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5A3B866F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Scalar</w:t>
            </w:r>
            <w:proofErr w:type="spellEnd"/>
          </w:p>
        </w:tc>
      </w:tr>
    </w:tbl>
    <w:p w14:paraId="18F56947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6BDB5377" w14:textId="77777777" w:rsidTr="000C25D1">
        <w:tc>
          <w:tcPr>
            <w:tcW w:w="4320" w:type="dxa"/>
          </w:tcPr>
          <w:p w14:paraId="19D4929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0B08CE34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154B4EBF" w14:textId="77777777" w:rsidTr="000C25D1">
        <w:tc>
          <w:tcPr>
            <w:tcW w:w="4320" w:type="dxa"/>
          </w:tcPr>
          <w:p w14:paraId="581DED5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0F283A25" w14:textId="77777777" w:rsidR="00CE7B4B" w:rsidRPr="00F246FC" w:rsidRDefault="00CE7B4B"/>
        </w:tc>
      </w:tr>
      <w:tr w:rsidR="00CE7B4B" w:rsidRPr="00F246FC" w14:paraId="6DE9524F" w14:textId="77777777" w:rsidTr="000C25D1">
        <w:tc>
          <w:tcPr>
            <w:tcW w:w="4320" w:type="dxa"/>
          </w:tcPr>
          <w:p w14:paraId="0518BCCC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210F958F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Scalar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4EAFDA75" w14:textId="77777777" w:rsidTr="000C25D1">
        <w:tc>
          <w:tcPr>
            <w:tcW w:w="4320" w:type="dxa"/>
          </w:tcPr>
          <w:p w14:paraId="2B0785DB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5AA6DE6D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46A4E45F" w14:textId="77777777" w:rsidTr="000C25D1">
        <w:tc>
          <w:tcPr>
            <w:tcW w:w="4320" w:type="dxa"/>
          </w:tcPr>
          <w:p w14:paraId="4B5C92B2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3974887D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12082A89" w14:textId="77777777" w:rsidTr="000C25D1">
        <w:tc>
          <w:tcPr>
            <w:tcW w:w="4320" w:type="dxa"/>
          </w:tcPr>
          <w:p w14:paraId="3ED9FCDC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4BC6506C" w14:textId="77777777" w:rsidR="00CE7B4B" w:rsidRPr="00F246FC" w:rsidRDefault="00CE7B4B"/>
        </w:tc>
      </w:tr>
      <w:tr w:rsidR="00CE7B4B" w:rsidRPr="00F246FC" w14:paraId="130A9038" w14:textId="77777777" w:rsidTr="000C25D1">
        <w:tc>
          <w:tcPr>
            <w:tcW w:w="4320" w:type="dxa"/>
          </w:tcPr>
          <w:p w14:paraId="5E548171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6AF6A450" w14:textId="77777777" w:rsidR="00CE7B4B" w:rsidRPr="00F246FC" w:rsidRDefault="00F46F24">
            <w:r w:rsidRPr="00F246FC">
              <w:t>1. Preparar la solicitud GET a http://localhost:8080/docs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220538FB" w14:textId="77777777" w:rsidTr="000C25D1">
        <w:tc>
          <w:tcPr>
            <w:tcW w:w="4320" w:type="dxa"/>
          </w:tcPr>
          <w:p w14:paraId="174B7143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4444E4AA" w14:textId="77777777" w:rsidR="00CE7B4B" w:rsidRPr="00F246FC" w:rsidRDefault="00F46F24">
            <w:r w:rsidRPr="00F246FC">
              <w:t>HTTP 200 OK. Estructura conforme al contrato de respuesta.</w:t>
            </w:r>
          </w:p>
        </w:tc>
      </w:tr>
      <w:tr w:rsidR="00CE7B4B" w:rsidRPr="00F246FC" w14:paraId="537A38A1" w14:textId="77777777" w:rsidTr="000C25D1">
        <w:tc>
          <w:tcPr>
            <w:tcW w:w="4320" w:type="dxa"/>
          </w:tcPr>
          <w:p w14:paraId="3D67CC40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52138FA3" w14:textId="16AA351C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2D79C184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2D513A0C" w14:textId="77777777" w:rsidTr="002875CB">
        <w:tc>
          <w:tcPr>
            <w:tcW w:w="2880" w:type="dxa"/>
          </w:tcPr>
          <w:p w14:paraId="3301A5D8" w14:textId="77777777" w:rsidR="009D2086" w:rsidRPr="00F246FC" w:rsidRDefault="009D2086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61440E7B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0AEC7BAC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581189AA" w14:textId="77777777" w:rsidTr="002875CB">
        <w:tc>
          <w:tcPr>
            <w:tcW w:w="2880" w:type="dxa"/>
          </w:tcPr>
          <w:p w14:paraId="202C998E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6A0BA317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12704" behindDoc="1" locked="0" layoutInCell="1" allowOverlap="1" wp14:anchorId="6828DEA5" wp14:editId="3A3B54BF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06732414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32414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5B7CA6A2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33DB1F6B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2FE58130" w14:textId="77777777" w:rsidTr="002875CB">
        <w:tc>
          <w:tcPr>
            <w:tcW w:w="2880" w:type="dxa"/>
          </w:tcPr>
          <w:p w14:paraId="78510B7B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5832760D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22E7C10B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4CD0440" w14:textId="77777777" w:rsidTr="002875CB">
        <w:tc>
          <w:tcPr>
            <w:tcW w:w="2880" w:type="dxa"/>
          </w:tcPr>
          <w:p w14:paraId="1299DF23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34120D3E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11680" behindDoc="0" locked="0" layoutInCell="1" allowOverlap="1" wp14:anchorId="2293D456" wp14:editId="112EEDA5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62476486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76486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3392E0F6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EA259E7" w14:textId="77777777" w:rsidR="00CE7B4B" w:rsidRPr="00F246FC" w:rsidRDefault="00F46F24">
      <w:r w:rsidRPr="00F246FC">
        <w:br w:type="page"/>
      </w:r>
    </w:p>
    <w:p w14:paraId="455FE2F0" w14:textId="77777777" w:rsidR="00CE7B4B" w:rsidRPr="00F246FC" w:rsidRDefault="00F46F24">
      <w:r w:rsidRPr="00F246FC">
        <w:rPr>
          <w:b/>
        </w:rPr>
        <w:lastRenderedPageBreak/>
        <w:t>Prueba Funcional No 83.</w:t>
      </w:r>
    </w:p>
    <w:p w14:paraId="0A91D9DF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2258C4E" w14:textId="77777777" w:rsidTr="000C25D1">
        <w:tc>
          <w:tcPr>
            <w:tcW w:w="4320" w:type="dxa"/>
          </w:tcPr>
          <w:p w14:paraId="185FFAD5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35268769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Route</w:t>
            </w:r>
            <w:proofErr w:type="spellEnd"/>
          </w:p>
        </w:tc>
      </w:tr>
    </w:tbl>
    <w:p w14:paraId="158458EA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3CE9EE97" w14:textId="77777777" w:rsidTr="000C25D1">
        <w:tc>
          <w:tcPr>
            <w:tcW w:w="4320" w:type="dxa"/>
          </w:tcPr>
          <w:p w14:paraId="1153D4EA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320" w:type="dxa"/>
          </w:tcPr>
          <w:p w14:paraId="581BC88F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30CDB761" w14:textId="77777777" w:rsidTr="000C25D1">
        <w:tc>
          <w:tcPr>
            <w:tcW w:w="4320" w:type="dxa"/>
          </w:tcPr>
          <w:p w14:paraId="7572EC1F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320" w:type="dxa"/>
          </w:tcPr>
          <w:p w14:paraId="54D95639" w14:textId="77777777" w:rsidR="00CE7B4B" w:rsidRPr="00F246FC" w:rsidRDefault="00CE7B4B"/>
        </w:tc>
      </w:tr>
      <w:tr w:rsidR="00CE7B4B" w:rsidRPr="00F246FC" w14:paraId="0F71E0B5" w14:textId="77777777" w:rsidTr="000C25D1">
        <w:tc>
          <w:tcPr>
            <w:tcW w:w="4320" w:type="dxa"/>
          </w:tcPr>
          <w:p w14:paraId="5F00C294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320" w:type="dxa"/>
          </w:tcPr>
          <w:p w14:paraId="3B358667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Route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2F3E52DC" w14:textId="77777777" w:rsidTr="000C25D1">
        <w:tc>
          <w:tcPr>
            <w:tcW w:w="4320" w:type="dxa"/>
          </w:tcPr>
          <w:p w14:paraId="1EC63794" w14:textId="77777777" w:rsidR="00CE7B4B" w:rsidRPr="00F246FC" w:rsidRDefault="00F46F24">
            <w:r w:rsidRPr="00F246FC">
              <w:t>Objetivo</w:t>
            </w:r>
          </w:p>
        </w:tc>
        <w:tc>
          <w:tcPr>
            <w:tcW w:w="4320" w:type="dxa"/>
          </w:tcPr>
          <w:p w14:paraId="354EE89B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1CBDDF34" w14:textId="77777777" w:rsidTr="000C25D1">
        <w:tc>
          <w:tcPr>
            <w:tcW w:w="4320" w:type="dxa"/>
          </w:tcPr>
          <w:p w14:paraId="04FD7F84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320" w:type="dxa"/>
          </w:tcPr>
          <w:p w14:paraId="0C11AA45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D79D4CD" w14:textId="77777777" w:rsidTr="000C25D1">
        <w:tc>
          <w:tcPr>
            <w:tcW w:w="4320" w:type="dxa"/>
          </w:tcPr>
          <w:p w14:paraId="3B2881F7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320" w:type="dxa"/>
          </w:tcPr>
          <w:p w14:paraId="1C0EC3CA" w14:textId="77777777" w:rsidR="00CE7B4B" w:rsidRPr="00F246FC" w:rsidRDefault="00CE7B4B"/>
        </w:tc>
      </w:tr>
      <w:tr w:rsidR="00CE7B4B" w:rsidRPr="00F246FC" w14:paraId="6FF2D847" w14:textId="77777777" w:rsidTr="000C25D1">
        <w:tc>
          <w:tcPr>
            <w:tcW w:w="4320" w:type="dxa"/>
          </w:tcPr>
          <w:p w14:paraId="45E5B40F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320" w:type="dxa"/>
          </w:tcPr>
          <w:p w14:paraId="18397965" w14:textId="77777777" w:rsidR="00CE7B4B" w:rsidRPr="00F246FC" w:rsidRDefault="00F46F24">
            <w:r w:rsidRPr="00F246FC">
              <w:t>1. Preparar la solicitud GET a http://localhost:8080/api/v1/route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6E437ECB" w14:textId="77777777" w:rsidTr="000C25D1">
        <w:tc>
          <w:tcPr>
            <w:tcW w:w="4320" w:type="dxa"/>
          </w:tcPr>
          <w:p w14:paraId="52600BA9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320" w:type="dxa"/>
          </w:tcPr>
          <w:p w14:paraId="49AC3394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CrudResponseDtoListRouteResDto</w:t>
            </w:r>
            <w:proofErr w:type="spellEnd"/>
            <w:r w:rsidRPr="00F246FC">
              <w:t>.</w:t>
            </w:r>
          </w:p>
        </w:tc>
      </w:tr>
      <w:tr w:rsidR="00CE7B4B" w:rsidRPr="00F246FC" w14:paraId="5AC5E1B7" w14:textId="77777777" w:rsidTr="000C25D1">
        <w:tc>
          <w:tcPr>
            <w:tcW w:w="4320" w:type="dxa"/>
          </w:tcPr>
          <w:p w14:paraId="2E641D45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320" w:type="dxa"/>
          </w:tcPr>
          <w:p w14:paraId="51C3ACB8" w14:textId="7419884F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05F86A4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4C289F29" w14:textId="77777777" w:rsidTr="002875CB">
        <w:tc>
          <w:tcPr>
            <w:tcW w:w="2880" w:type="dxa"/>
          </w:tcPr>
          <w:p w14:paraId="7BBD2827" w14:textId="77777777" w:rsidR="009D2086" w:rsidRPr="00F246FC" w:rsidRDefault="009D2086" w:rsidP="002875CB">
            <w:r w:rsidRPr="00F246FC">
              <w:lastRenderedPageBreak/>
              <w:t>Realizado por:</w:t>
            </w:r>
          </w:p>
        </w:tc>
        <w:tc>
          <w:tcPr>
            <w:tcW w:w="2880" w:type="dxa"/>
          </w:tcPr>
          <w:p w14:paraId="22BA538F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6124644C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0CD2471D" w14:textId="77777777" w:rsidTr="002875CB">
        <w:tc>
          <w:tcPr>
            <w:tcW w:w="2880" w:type="dxa"/>
          </w:tcPr>
          <w:p w14:paraId="4D6EC2C8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2D335929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15776" behindDoc="1" locked="0" layoutInCell="1" allowOverlap="1" wp14:anchorId="3FD9A2F2" wp14:editId="33BED178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48210186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10186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5F03FF4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79FEE458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0799CCFB" w14:textId="77777777" w:rsidTr="002875CB">
        <w:tc>
          <w:tcPr>
            <w:tcW w:w="2880" w:type="dxa"/>
          </w:tcPr>
          <w:p w14:paraId="428B08BE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6ADB35C4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76AA8AC0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4AEB4C44" w14:textId="77777777" w:rsidTr="002875CB">
        <w:tc>
          <w:tcPr>
            <w:tcW w:w="2880" w:type="dxa"/>
          </w:tcPr>
          <w:p w14:paraId="32597BF2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2DF4C6AF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14752" behindDoc="0" locked="0" layoutInCell="1" allowOverlap="1" wp14:anchorId="732E1442" wp14:editId="3A76AC2E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69191562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91562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22770443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46444F13" w14:textId="77777777" w:rsidR="00CE7B4B" w:rsidRPr="00F246FC" w:rsidRDefault="00F46F24">
      <w:r w:rsidRPr="00F246FC">
        <w:br w:type="page"/>
      </w:r>
    </w:p>
    <w:p w14:paraId="459A5A21" w14:textId="77777777" w:rsidR="00CE7B4B" w:rsidRPr="00F246FC" w:rsidRDefault="00F46F24">
      <w:r w:rsidRPr="00F246FC">
        <w:rPr>
          <w:b/>
        </w:rPr>
        <w:lastRenderedPageBreak/>
        <w:t>Prueba Funcional No 84.</w:t>
      </w:r>
    </w:p>
    <w:p w14:paraId="4D806FBE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75AE6A9E" w14:textId="77777777" w:rsidTr="000C25D1">
        <w:tc>
          <w:tcPr>
            <w:tcW w:w="4320" w:type="dxa"/>
          </w:tcPr>
          <w:p w14:paraId="534B9800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161318E3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Consultar por ID — </w:t>
            </w:r>
            <w:proofErr w:type="spellStart"/>
            <w:r w:rsidRPr="00F246FC">
              <w:t>Route</w:t>
            </w:r>
            <w:proofErr w:type="spellEnd"/>
          </w:p>
        </w:tc>
      </w:tr>
    </w:tbl>
    <w:p w14:paraId="3F3D2B68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7"/>
        <w:gridCol w:w="4789"/>
      </w:tblGrid>
      <w:tr w:rsidR="00CE7B4B" w:rsidRPr="00F246FC" w14:paraId="09125826" w14:textId="77777777" w:rsidTr="009D2086">
        <w:tc>
          <w:tcPr>
            <w:tcW w:w="4067" w:type="dxa"/>
          </w:tcPr>
          <w:p w14:paraId="28B6FFF0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789" w:type="dxa"/>
          </w:tcPr>
          <w:p w14:paraId="0F8554C9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E58088A" w14:textId="77777777" w:rsidTr="009D2086">
        <w:tc>
          <w:tcPr>
            <w:tcW w:w="4067" w:type="dxa"/>
          </w:tcPr>
          <w:p w14:paraId="1FCC54F7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789" w:type="dxa"/>
          </w:tcPr>
          <w:p w14:paraId="7CE4532E" w14:textId="77777777" w:rsidR="00CE7B4B" w:rsidRPr="00F246FC" w:rsidRDefault="00CE7B4B"/>
        </w:tc>
      </w:tr>
      <w:tr w:rsidR="00CE7B4B" w:rsidRPr="00F246FC" w14:paraId="093501FB" w14:textId="77777777" w:rsidTr="009D2086">
        <w:tc>
          <w:tcPr>
            <w:tcW w:w="4067" w:type="dxa"/>
          </w:tcPr>
          <w:p w14:paraId="724C87A5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789" w:type="dxa"/>
          </w:tcPr>
          <w:p w14:paraId="7CFCCC42" w14:textId="77777777" w:rsidR="00CE7B4B" w:rsidRPr="00F246FC" w:rsidRDefault="00F46F24">
            <w:r w:rsidRPr="00F246FC">
              <w:t xml:space="preserve">Validar la operación 'Consultar por ID — </w:t>
            </w:r>
            <w:proofErr w:type="spellStart"/>
            <w:r w:rsidRPr="00F246FC">
              <w:t>Route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77B21B41" w14:textId="77777777" w:rsidTr="009D2086">
        <w:tc>
          <w:tcPr>
            <w:tcW w:w="4067" w:type="dxa"/>
          </w:tcPr>
          <w:p w14:paraId="5199B35A" w14:textId="77777777" w:rsidR="00CE7B4B" w:rsidRPr="00F246FC" w:rsidRDefault="00F46F24">
            <w:r w:rsidRPr="00F246FC">
              <w:t>Objetivo</w:t>
            </w:r>
          </w:p>
        </w:tc>
        <w:tc>
          <w:tcPr>
            <w:tcW w:w="4789" w:type="dxa"/>
          </w:tcPr>
          <w:p w14:paraId="1082743E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3463B35A" w14:textId="77777777" w:rsidTr="009D2086">
        <w:tc>
          <w:tcPr>
            <w:tcW w:w="4067" w:type="dxa"/>
          </w:tcPr>
          <w:p w14:paraId="06CC775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789" w:type="dxa"/>
          </w:tcPr>
          <w:p w14:paraId="6D0A04B6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5919A046" w14:textId="77777777" w:rsidTr="009D2086">
        <w:tc>
          <w:tcPr>
            <w:tcW w:w="4067" w:type="dxa"/>
          </w:tcPr>
          <w:p w14:paraId="6FE459A3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789" w:type="dxa"/>
          </w:tcPr>
          <w:p w14:paraId="264FA92B" w14:textId="77777777" w:rsidR="00CE7B4B" w:rsidRPr="00F246FC" w:rsidRDefault="00F46F24">
            <w:r w:rsidRPr="00F246FC">
              <w:t>Parámetros:</w:t>
            </w:r>
            <w:r w:rsidRPr="00F246FC">
              <w:br/>
              <w:t>- id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  <w:r w:rsidRPr="00F246FC">
              <w:br/>
              <w:t xml:space="preserve">- 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string</w:t>
            </w:r>
            <w:proofErr w:type="spellEnd"/>
            <w:r w:rsidRPr="00F246FC">
              <w:t xml:space="preserve">. Ejemplo: </w:t>
            </w:r>
            <w:proofErr w:type="spellStart"/>
            <w:r w:rsidRPr="00F246FC">
              <w:t>string</w:t>
            </w:r>
            <w:proofErr w:type="spellEnd"/>
            <w:r w:rsidRPr="00F246FC">
              <w:t>-ejemplo</w:t>
            </w:r>
          </w:p>
        </w:tc>
      </w:tr>
      <w:tr w:rsidR="00CE7B4B" w:rsidRPr="00F246FC" w14:paraId="5668321B" w14:textId="77777777" w:rsidTr="009D2086">
        <w:tc>
          <w:tcPr>
            <w:tcW w:w="4067" w:type="dxa"/>
          </w:tcPr>
          <w:p w14:paraId="47268C79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789" w:type="dxa"/>
          </w:tcPr>
          <w:p w14:paraId="2CE7DF24" w14:textId="77777777" w:rsidR="00CE7B4B" w:rsidRPr="00F246FC" w:rsidRDefault="00F46F24">
            <w:r w:rsidRPr="00F246FC">
              <w:t>1. Preparar la solicitud GET a http://localhost:8080/api/v1/route/{id}/{type}</w:t>
            </w:r>
            <w:r w:rsidRPr="00F246FC">
              <w:br/>
              <w:t xml:space="preserve">2. Añadir cabecera </w:t>
            </w:r>
            <w:proofErr w:type="spellStart"/>
            <w:r w:rsidRPr="00F246FC">
              <w:t>Authorization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Bearer</w:t>
            </w:r>
            <w:proofErr w:type="spellEnd"/>
            <w:r w:rsidRPr="00F246FC">
              <w:t xml:space="preserve"> &lt;JWT&gt; (según configuración de seguridad).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1A81028F" w14:textId="77777777" w:rsidTr="009D2086">
        <w:tc>
          <w:tcPr>
            <w:tcW w:w="4067" w:type="dxa"/>
          </w:tcPr>
          <w:p w14:paraId="76572154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789" w:type="dxa"/>
          </w:tcPr>
          <w:p w14:paraId="07A68676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CrudResponseDtoRouteDetailsResDto</w:t>
            </w:r>
            <w:proofErr w:type="spellEnd"/>
            <w:r w:rsidRPr="00F246FC">
              <w:t>.</w:t>
            </w:r>
          </w:p>
        </w:tc>
      </w:tr>
      <w:tr w:rsidR="00CE7B4B" w:rsidRPr="00F246FC" w14:paraId="6925A802" w14:textId="77777777" w:rsidTr="009D2086">
        <w:tc>
          <w:tcPr>
            <w:tcW w:w="4067" w:type="dxa"/>
          </w:tcPr>
          <w:p w14:paraId="624BE96F" w14:textId="77777777" w:rsidR="00CE7B4B" w:rsidRPr="00F246FC" w:rsidRDefault="00F46F24">
            <w:r w:rsidRPr="00F246FC">
              <w:t>Resultado Obtenido Prueba</w:t>
            </w:r>
          </w:p>
        </w:tc>
        <w:tc>
          <w:tcPr>
            <w:tcW w:w="4789" w:type="dxa"/>
          </w:tcPr>
          <w:p w14:paraId="15473E17" w14:textId="189301F4" w:rsidR="00CE7B4B" w:rsidRPr="00F246FC" w:rsidRDefault="00E36FAB">
            <w:r w:rsidRPr="00F246FC">
              <w:t xml:space="preserve">¿Prueba exitosa? </w:t>
            </w:r>
            <w:r w:rsidRPr="00F246FC">
              <w:br/>
            </w:r>
            <w:r w:rsidRPr="00F246FC">
              <w:lastRenderedPageBreak/>
              <w:t>Sí (X)    No ( )</w:t>
            </w:r>
          </w:p>
        </w:tc>
      </w:tr>
    </w:tbl>
    <w:p w14:paraId="75B83467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0BE5DA8F" w14:textId="77777777" w:rsidTr="002875CB">
        <w:tc>
          <w:tcPr>
            <w:tcW w:w="2880" w:type="dxa"/>
          </w:tcPr>
          <w:p w14:paraId="36BF4F80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6459B38B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6049D7BA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0891F3AF" w14:textId="77777777" w:rsidTr="002875CB">
        <w:tc>
          <w:tcPr>
            <w:tcW w:w="2880" w:type="dxa"/>
          </w:tcPr>
          <w:p w14:paraId="0BFE4737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34FEC35A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18848" behindDoc="1" locked="0" layoutInCell="1" allowOverlap="1" wp14:anchorId="41FA209D" wp14:editId="2F07DC89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272390097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90097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2C991A47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623E248A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401FE2EE" w14:textId="77777777" w:rsidTr="002875CB">
        <w:tc>
          <w:tcPr>
            <w:tcW w:w="2880" w:type="dxa"/>
          </w:tcPr>
          <w:p w14:paraId="050CA32B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50DC64B6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32108DE2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2B7BA873" w14:textId="77777777" w:rsidTr="002875CB">
        <w:tc>
          <w:tcPr>
            <w:tcW w:w="2880" w:type="dxa"/>
          </w:tcPr>
          <w:p w14:paraId="22519769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2F2A4D8B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17824" behindDoc="0" locked="0" layoutInCell="1" allowOverlap="1" wp14:anchorId="34F5FF8E" wp14:editId="7B52B572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920735614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735614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4EDA265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8EAAD39" w14:textId="77777777" w:rsidR="00CE7B4B" w:rsidRPr="00F246FC" w:rsidRDefault="00F46F24">
      <w:r w:rsidRPr="00F246FC">
        <w:br w:type="page"/>
      </w:r>
    </w:p>
    <w:p w14:paraId="4E041F46" w14:textId="77777777" w:rsidR="00CE7B4B" w:rsidRPr="00F246FC" w:rsidRDefault="00F46F24">
      <w:r w:rsidRPr="00F246FC">
        <w:rPr>
          <w:b/>
        </w:rPr>
        <w:lastRenderedPageBreak/>
        <w:t>Prueba Funcional No 85.</w:t>
      </w:r>
    </w:p>
    <w:p w14:paraId="0F30A9C8" w14:textId="77777777" w:rsidR="00CE7B4B" w:rsidRPr="00F246FC" w:rsidRDefault="00F46F24">
      <w:r w:rsidRPr="00F246FC">
        <w:rPr>
          <w:b/>
        </w:rPr>
        <w:t>DOCUMENTOS DE REFERENCIA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E7B4B" w:rsidRPr="00F246FC" w14:paraId="283A00EC" w14:textId="77777777" w:rsidTr="000C25D1">
        <w:tc>
          <w:tcPr>
            <w:tcW w:w="4320" w:type="dxa"/>
          </w:tcPr>
          <w:p w14:paraId="58EE1FF7" w14:textId="77777777" w:rsidR="00CE7B4B" w:rsidRPr="00F246FC" w:rsidRDefault="00F46F24">
            <w:r w:rsidRPr="00F246FC">
              <w:t>Versión:</w:t>
            </w:r>
            <w:r w:rsidRPr="00F246FC">
              <w:br/>
              <w:t>v01</w:t>
            </w:r>
          </w:p>
        </w:tc>
        <w:tc>
          <w:tcPr>
            <w:tcW w:w="4320" w:type="dxa"/>
          </w:tcPr>
          <w:p w14:paraId="424D3D6B" w14:textId="77777777" w:rsidR="00CE7B4B" w:rsidRPr="00F246FC" w:rsidRDefault="00F46F24">
            <w:r w:rsidRPr="00F246FC">
              <w:t>Título:</w:t>
            </w:r>
            <w:r w:rsidRPr="00F246FC">
              <w:br/>
              <w:t xml:space="preserve">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</w:p>
        </w:tc>
      </w:tr>
    </w:tbl>
    <w:p w14:paraId="54422969" w14:textId="77777777" w:rsidR="00CE7B4B" w:rsidRPr="00F246FC" w:rsidRDefault="00F46F24">
      <w:r w:rsidRPr="00F246FC">
        <w:rPr>
          <w:b/>
        </w:rPr>
        <w:t>Detalle de la prueba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483"/>
      </w:tblGrid>
      <w:tr w:rsidR="00CE7B4B" w:rsidRPr="00F246FC" w14:paraId="79B4F325" w14:textId="77777777" w:rsidTr="009D2086">
        <w:tc>
          <w:tcPr>
            <w:tcW w:w="4320" w:type="dxa"/>
          </w:tcPr>
          <w:p w14:paraId="093B8C85" w14:textId="77777777" w:rsidR="00CE7B4B" w:rsidRPr="00F246FC" w:rsidRDefault="00F46F24">
            <w:r w:rsidRPr="00F246FC">
              <w:t>Fecha de realización</w:t>
            </w:r>
          </w:p>
        </w:tc>
        <w:tc>
          <w:tcPr>
            <w:tcW w:w="4483" w:type="dxa"/>
          </w:tcPr>
          <w:p w14:paraId="4C8A88F5" w14:textId="77777777" w:rsidR="00CE7B4B" w:rsidRPr="00F246FC" w:rsidRDefault="00F46F24">
            <w:r w:rsidRPr="00F246FC">
              <w:t>29/09/2025</w:t>
            </w:r>
          </w:p>
        </w:tc>
      </w:tr>
      <w:tr w:rsidR="00CE7B4B" w:rsidRPr="00F246FC" w14:paraId="5884C826" w14:textId="77777777" w:rsidTr="009D2086">
        <w:tc>
          <w:tcPr>
            <w:tcW w:w="4320" w:type="dxa"/>
          </w:tcPr>
          <w:p w14:paraId="2DE0D1F9" w14:textId="77777777" w:rsidR="00CE7B4B" w:rsidRPr="00F246FC" w:rsidRDefault="00F46F24">
            <w:r w:rsidRPr="00F246FC">
              <w:t>Duración de la prueba</w:t>
            </w:r>
          </w:p>
        </w:tc>
        <w:tc>
          <w:tcPr>
            <w:tcW w:w="4483" w:type="dxa"/>
          </w:tcPr>
          <w:p w14:paraId="24E3F6EE" w14:textId="77777777" w:rsidR="00CE7B4B" w:rsidRPr="00F246FC" w:rsidRDefault="00CE7B4B"/>
        </w:tc>
      </w:tr>
      <w:tr w:rsidR="00CE7B4B" w:rsidRPr="00F246FC" w14:paraId="03FF7858" w14:textId="77777777" w:rsidTr="009D2086">
        <w:tc>
          <w:tcPr>
            <w:tcW w:w="4320" w:type="dxa"/>
          </w:tcPr>
          <w:p w14:paraId="78FF42C7" w14:textId="77777777" w:rsidR="00CE7B4B" w:rsidRPr="00F246FC" w:rsidRDefault="00F46F24">
            <w:r w:rsidRPr="00F246FC">
              <w:t xml:space="preserve">Requerimientos Funcional de la </w:t>
            </w:r>
            <w:r w:rsidRPr="00F246FC">
              <w:br/>
              <w:t>prueba</w:t>
            </w:r>
          </w:p>
        </w:tc>
        <w:tc>
          <w:tcPr>
            <w:tcW w:w="4483" w:type="dxa"/>
          </w:tcPr>
          <w:p w14:paraId="73B1B87D" w14:textId="77777777" w:rsidR="00CE7B4B" w:rsidRPr="00F246FC" w:rsidRDefault="00F46F24">
            <w:r w:rsidRPr="00F246FC">
              <w:t xml:space="preserve">Validar la operación 'Listar — </w:t>
            </w:r>
            <w:proofErr w:type="spellStart"/>
            <w:r w:rsidRPr="00F246FC">
              <w:t>Route</w:t>
            </w:r>
            <w:proofErr w:type="spellEnd"/>
            <w:r w:rsidRPr="00F246FC">
              <w:t xml:space="preserve"> </w:t>
            </w:r>
            <w:proofErr w:type="spellStart"/>
            <w:r w:rsidRPr="00F246FC">
              <w:t>Waypoint</w:t>
            </w:r>
            <w:proofErr w:type="spellEnd"/>
            <w:r w:rsidRPr="00F246FC">
              <w:t>' sobre el recurso correspondiente.</w:t>
            </w:r>
          </w:p>
        </w:tc>
      </w:tr>
      <w:tr w:rsidR="00CE7B4B" w:rsidRPr="00F246FC" w14:paraId="59A925E6" w14:textId="77777777" w:rsidTr="009D2086">
        <w:tc>
          <w:tcPr>
            <w:tcW w:w="4320" w:type="dxa"/>
          </w:tcPr>
          <w:p w14:paraId="7AB86EDA" w14:textId="77777777" w:rsidR="00CE7B4B" w:rsidRPr="00F246FC" w:rsidRDefault="00F46F24">
            <w:r w:rsidRPr="00F246FC">
              <w:t>Objetivo</w:t>
            </w:r>
          </w:p>
        </w:tc>
        <w:tc>
          <w:tcPr>
            <w:tcW w:w="4483" w:type="dxa"/>
          </w:tcPr>
          <w:p w14:paraId="1081ABD1" w14:textId="77777777" w:rsidR="00CE7B4B" w:rsidRPr="00F246FC" w:rsidRDefault="00F46F24">
            <w:r w:rsidRPr="00F246FC">
              <w:t>Comprobar que el servicio responde con HTTP 200 y que la estructura de los datos coincide con el contrato.</w:t>
            </w:r>
          </w:p>
        </w:tc>
      </w:tr>
      <w:tr w:rsidR="00CE7B4B" w:rsidRPr="00F246FC" w14:paraId="51C6ADAB" w14:textId="77777777" w:rsidTr="009D2086">
        <w:tc>
          <w:tcPr>
            <w:tcW w:w="4320" w:type="dxa"/>
          </w:tcPr>
          <w:p w14:paraId="491FD281" w14:textId="77777777" w:rsidR="00CE7B4B" w:rsidRPr="00F246FC" w:rsidRDefault="00F46F24">
            <w:r w:rsidRPr="00F246FC">
              <w:t>Tipo de Prueba</w:t>
            </w:r>
          </w:p>
        </w:tc>
        <w:tc>
          <w:tcPr>
            <w:tcW w:w="4483" w:type="dxa"/>
          </w:tcPr>
          <w:p w14:paraId="64DB728E" w14:textId="77777777" w:rsidR="00CE7B4B" w:rsidRPr="00F246FC" w:rsidRDefault="00F46F24">
            <w:r w:rsidRPr="00F246FC">
              <w:t>Funcional (API) / Caja negra.</w:t>
            </w:r>
          </w:p>
        </w:tc>
      </w:tr>
      <w:tr w:rsidR="00CE7B4B" w:rsidRPr="00F246FC" w14:paraId="760D4964" w14:textId="77777777" w:rsidTr="009D2086">
        <w:tc>
          <w:tcPr>
            <w:tcW w:w="4320" w:type="dxa"/>
          </w:tcPr>
          <w:p w14:paraId="4E014B2B" w14:textId="77777777" w:rsidR="00CE7B4B" w:rsidRPr="00F246FC" w:rsidRDefault="00F46F24">
            <w:r w:rsidRPr="00F246FC">
              <w:t>Datos de entrada de la prueba</w:t>
            </w:r>
          </w:p>
        </w:tc>
        <w:tc>
          <w:tcPr>
            <w:tcW w:w="4483" w:type="dxa"/>
          </w:tcPr>
          <w:p w14:paraId="22AD867E" w14:textId="77777777" w:rsidR="00CE7B4B" w:rsidRPr="00F246FC" w:rsidRDefault="00F46F24">
            <w:r w:rsidRPr="00F246FC">
              <w:t>Parámetros:</w:t>
            </w:r>
            <w:r w:rsidRPr="00F246FC">
              <w:br/>
              <w:t xml:space="preserve">- </w:t>
            </w:r>
            <w:proofErr w:type="spellStart"/>
            <w:r w:rsidRPr="00F246FC">
              <w:t>routeId</w:t>
            </w:r>
            <w:proofErr w:type="spellEnd"/>
            <w:r w:rsidRPr="00F246FC">
              <w:t xml:space="preserve"> (</w:t>
            </w:r>
            <w:proofErr w:type="spellStart"/>
            <w:r w:rsidRPr="00F246FC">
              <w:t>path</w:t>
            </w:r>
            <w:proofErr w:type="spellEnd"/>
            <w:r w:rsidRPr="00F246FC">
              <w:t xml:space="preserve">, obligatorio): </w:t>
            </w:r>
            <w:proofErr w:type="spellStart"/>
            <w:r w:rsidRPr="00F246FC">
              <w:t>integer</w:t>
            </w:r>
            <w:proofErr w:type="spellEnd"/>
            <w:r w:rsidRPr="00F246FC">
              <w:t>. Ejemplo: 1</w:t>
            </w:r>
          </w:p>
        </w:tc>
      </w:tr>
      <w:tr w:rsidR="00CE7B4B" w:rsidRPr="00F246FC" w14:paraId="7D2B3C8C" w14:textId="77777777" w:rsidTr="009D2086">
        <w:tc>
          <w:tcPr>
            <w:tcW w:w="4320" w:type="dxa"/>
          </w:tcPr>
          <w:p w14:paraId="76C57550" w14:textId="77777777" w:rsidR="00CE7B4B" w:rsidRPr="00F246FC" w:rsidRDefault="00F46F24">
            <w:r w:rsidRPr="00F246FC">
              <w:t>Procedimiento de Prueba</w:t>
            </w:r>
          </w:p>
        </w:tc>
        <w:tc>
          <w:tcPr>
            <w:tcW w:w="4483" w:type="dxa"/>
          </w:tcPr>
          <w:p w14:paraId="10328529" w14:textId="77777777" w:rsidR="00CE7B4B" w:rsidRPr="00F246FC" w:rsidRDefault="00F46F24">
            <w:r w:rsidRPr="00F246FC">
              <w:t>1. Preparar la solicitud GET a http://localhost:8080/api/v1/public/route-waypoint/route/{routeId}</w:t>
            </w:r>
            <w:r w:rsidRPr="00F246FC">
              <w:br/>
              <w:t xml:space="preserve">2. Este </w:t>
            </w:r>
            <w:proofErr w:type="spellStart"/>
            <w:r w:rsidRPr="00F246FC">
              <w:t>endpoint</w:t>
            </w:r>
            <w:proofErr w:type="spellEnd"/>
            <w:r w:rsidRPr="00F246FC">
              <w:t xml:space="preserve"> es público; no requiere autenticación (a menos que el despliegue lo especifique).</w:t>
            </w:r>
            <w:r w:rsidRPr="00F246FC">
              <w:br/>
              <w:t>3. Establecer encabezados: Content-</w:t>
            </w:r>
            <w:proofErr w:type="spellStart"/>
            <w:r w:rsidRPr="00F246FC">
              <w:t>Type</w:t>
            </w:r>
            <w:proofErr w:type="spellEnd"/>
            <w:r w:rsidRPr="00F246FC">
              <w:t xml:space="preserve">: </w:t>
            </w:r>
            <w:proofErr w:type="spellStart"/>
            <w:r w:rsidRPr="00F246FC">
              <w:t>application</w:t>
            </w:r>
            <w:proofErr w:type="spellEnd"/>
            <w:r w:rsidRPr="00F246FC">
              <w:t>/</w:t>
            </w:r>
            <w:proofErr w:type="spellStart"/>
            <w:r w:rsidRPr="00F246FC">
              <w:t>json</w:t>
            </w:r>
            <w:proofErr w:type="spellEnd"/>
            <w:r w:rsidRPr="00F246FC">
              <w:t xml:space="preserve"> (cuando aplique).</w:t>
            </w:r>
            <w:r w:rsidRPr="00F246FC">
              <w:br/>
              <w:t>4. Incluir el cuerpo de la solicitud con los datos de ejemplo (cuando aplique).</w:t>
            </w:r>
            <w:r w:rsidRPr="00F246FC">
              <w:br/>
              <w:t>5. Enviar la solicitud.</w:t>
            </w:r>
            <w:r w:rsidRPr="00F246FC">
              <w:br/>
              <w:t>6. Verificar el código de estado esperado (200 en caso satisfactorio).</w:t>
            </w:r>
            <w:r w:rsidRPr="00F246FC">
              <w:br/>
              <w:t>7. Validar la estructura del cuerpo de respuesta según el contrato (tipos de datos, campos obligatorios y valores permitidos).</w:t>
            </w:r>
          </w:p>
        </w:tc>
      </w:tr>
      <w:tr w:rsidR="00CE7B4B" w:rsidRPr="00F246FC" w14:paraId="59FA362E" w14:textId="77777777" w:rsidTr="009D2086">
        <w:tc>
          <w:tcPr>
            <w:tcW w:w="4320" w:type="dxa"/>
          </w:tcPr>
          <w:p w14:paraId="7EBED213" w14:textId="77777777" w:rsidR="00CE7B4B" w:rsidRPr="00F246FC" w:rsidRDefault="00F46F24">
            <w:r w:rsidRPr="00F246FC">
              <w:t xml:space="preserve">Datos de salida - Resultado </w:t>
            </w:r>
            <w:r w:rsidRPr="00F246FC">
              <w:br/>
              <w:t>Esperado</w:t>
            </w:r>
          </w:p>
        </w:tc>
        <w:tc>
          <w:tcPr>
            <w:tcW w:w="4483" w:type="dxa"/>
          </w:tcPr>
          <w:p w14:paraId="798E0F9F" w14:textId="77777777" w:rsidR="00CE7B4B" w:rsidRPr="00F246FC" w:rsidRDefault="00F46F24">
            <w:r w:rsidRPr="00F246FC">
              <w:t xml:space="preserve">HTTP 200 OK. Estructura conforme al esquema </w:t>
            </w:r>
            <w:proofErr w:type="spellStart"/>
            <w:r w:rsidRPr="00F246FC">
              <w:t>CrudResponseDtoListRouteWaypointReqDto</w:t>
            </w:r>
            <w:proofErr w:type="spellEnd"/>
            <w:r w:rsidRPr="00F246FC">
              <w:t>.</w:t>
            </w:r>
          </w:p>
        </w:tc>
      </w:tr>
      <w:tr w:rsidR="00CE7B4B" w:rsidRPr="00F246FC" w14:paraId="3C96D30C" w14:textId="77777777" w:rsidTr="009D2086">
        <w:tc>
          <w:tcPr>
            <w:tcW w:w="4320" w:type="dxa"/>
          </w:tcPr>
          <w:p w14:paraId="6EFD6072" w14:textId="77777777" w:rsidR="00CE7B4B" w:rsidRPr="00F246FC" w:rsidRDefault="00F46F24">
            <w:r w:rsidRPr="00F246FC">
              <w:lastRenderedPageBreak/>
              <w:t>Resultado Obtenido Prueba</w:t>
            </w:r>
          </w:p>
        </w:tc>
        <w:tc>
          <w:tcPr>
            <w:tcW w:w="4483" w:type="dxa"/>
          </w:tcPr>
          <w:p w14:paraId="0969D82C" w14:textId="5D437890" w:rsidR="00CE7B4B" w:rsidRPr="00F246FC" w:rsidRDefault="00E36FAB">
            <w:r w:rsidRPr="00F246FC">
              <w:t xml:space="preserve">¿Prueba exitosa? </w:t>
            </w:r>
            <w:r w:rsidRPr="00F246FC">
              <w:br/>
              <w:t>Sí (X)    No ( )</w:t>
            </w:r>
          </w:p>
        </w:tc>
      </w:tr>
    </w:tbl>
    <w:p w14:paraId="5BA45301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0B6E01A1" w14:textId="77777777" w:rsidTr="002875CB">
        <w:tc>
          <w:tcPr>
            <w:tcW w:w="2880" w:type="dxa"/>
          </w:tcPr>
          <w:p w14:paraId="4A112208" w14:textId="77777777" w:rsidR="009D2086" w:rsidRPr="00F246FC" w:rsidRDefault="009D2086" w:rsidP="002875CB">
            <w:r w:rsidRPr="00F246FC">
              <w:t>Realizado por:</w:t>
            </w:r>
          </w:p>
        </w:tc>
        <w:tc>
          <w:tcPr>
            <w:tcW w:w="2880" w:type="dxa"/>
          </w:tcPr>
          <w:p w14:paraId="0E53707D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320F2E3F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6B37D4FA" w14:textId="77777777" w:rsidTr="002875CB">
        <w:tc>
          <w:tcPr>
            <w:tcW w:w="2880" w:type="dxa"/>
          </w:tcPr>
          <w:p w14:paraId="16412FB1" w14:textId="77777777" w:rsidR="009D2086" w:rsidRPr="00F246FC" w:rsidRDefault="009D2086" w:rsidP="002875CB">
            <w:proofErr w:type="spellStart"/>
            <w:r>
              <w:t>Andres</w:t>
            </w:r>
            <w:proofErr w:type="spellEnd"/>
            <w:r>
              <w:t xml:space="preserve"> Felipe Suaza Bustos</w:t>
            </w:r>
          </w:p>
        </w:tc>
        <w:tc>
          <w:tcPr>
            <w:tcW w:w="2880" w:type="dxa"/>
          </w:tcPr>
          <w:p w14:paraId="5DCF6799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21920" behindDoc="1" locked="0" layoutInCell="1" allowOverlap="1" wp14:anchorId="60AB04AE" wp14:editId="0F3A688B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3810</wp:posOffset>
                  </wp:positionV>
                  <wp:extent cx="981710" cy="353695"/>
                  <wp:effectExtent l="0" t="0" r="8890" b="8255"/>
                  <wp:wrapSquare wrapText="bothSides"/>
                  <wp:docPr id="1621272924" name="Imagen 5" descr="Texto, Cart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272924" name="Imagen 5" descr="Texto, Cart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71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</w:tcPr>
          <w:p w14:paraId="78C651AA" w14:textId="77777777" w:rsidR="009D2086" w:rsidRPr="00F246FC" w:rsidRDefault="009D2086" w:rsidP="002875CB">
            <w:r>
              <w:t>16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57F25C27" w14:textId="77777777" w:rsidR="009D2086" w:rsidRPr="00F246FC" w:rsidRDefault="009D2086" w:rsidP="009D208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D2086" w:rsidRPr="00F246FC" w14:paraId="48FBDCC6" w14:textId="77777777" w:rsidTr="002875CB">
        <w:tc>
          <w:tcPr>
            <w:tcW w:w="2880" w:type="dxa"/>
          </w:tcPr>
          <w:p w14:paraId="07C61C36" w14:textId="77777777" w:rsidR="009D2086" w:rsidRPr="00F246FC" w:rsidRDefault="009D2086" w:rsidP="002875CB">
            <w:r w:rsidRPr="00F246FC">
              <w:t>Aprobado por:</w:t>
            </w:r>
          </w:p>
        </w:tc>
        <w:tc>
          <w:tcPr>
            <w:tcW w:w="2880" w:type="dxa"/>
          </w:tcPr>
          <w:p w14:paraId="56350780" w14:textId="77777777" w:rsidR="009D2086" w:rsidRPr="00F246FC" w:rsidRDefault="009D2086" w:rsidP="002875CB">
            <w:r w:rsidRPr="00F246FC">
              <w:t>Firma</w:t>
            </w:r>
          </w:p>
        </w:tc>
        <w:tc>
          <w:tcPr>
            <w:tcW w:w="2880" w:type="dxa"/>
          </w:tcPr>
          <w:p w14:paraId="4B6DA911" w14:textId="77777777" w:rsidR="009D2086" w:rsidRPr="00F246FC" w:rsidRDefault="009D2086" w:rsidP="002875CB">
            <w:r w:rsidRPr="00F246FC">
              <w:t>Fecha</w:t>
            </w:r>
          </w:p>
        </w:tc>
      </w:tr>
      <w:tr w:rsidR="009D2086" w:rsidRPr="00F246FC" w14:paraId="69FB16EA" w14:textId="77777777" w:rsidTr="002875CB">
        <w:tc>
          <w:tcPr>
            <w:tcW w:w="2880" w:type="dxa"/>
          </w:tcPr>
          <w:p w14:paraId="01516B7B" w14:textId="77777777" w:rsidR="009D2086" w:rsidRPr="00F246FC" w:rsidRDefault="009D2086" w:rsidP="002875CB">
            <w:r>
              <w:t>Brayan Estiven Carvajal Padilla</w:t>
            </w:r>
          </w:p>
        </w:tc>
        <w:tc>
          <w:tcPr>
            <w:tcW w:w="2880" w:type="dxa"/>
          </w:tcPr>
          <w:p w14:paraId="2B94EF1A" w14:textId="77777777" w:rsidR="009D2086" w:rsidRPr="00F246FC" w:rsidRDefault="009D2086" w:rsidP="002875CB">
            <w:r>
              <w:rPr>
                <w:noProof/>
              </w:rPr>
              <w:drawing>
                <wp:anchor distT="0" distB="0" distL="114300" distR="114300" simplePos="0" relativeHeight="251920896" behindDoc="0" locked="0" layoutInCell="1" allowOverlap="1" wp14:anchorId="6804AE91" wp14:editId="4EC96553">
                  <wp:simplePos x="0" y="0"/>
                  <wp:positionH relativeFrom="column">
                    <wp:posOffset>401131</wp:posOffset>
                  </wp:positionH>
                  <wp:positionV relativeFrom="paragraph">
                    <wp:posOffset>47501</wp:posOffset>
                  </wp:positionV>
                  <wp:extent cx="780415" cy="389890"/>
                  <wp:effectExtent l="0" t="0" r="635" b="0"/>
                  <wp:wrapSquare wrapText="bothSides"/>
                  <wp:docPr id="1528232838" name="Imagen 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232838" name="Imagen 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0" w:type="dxa"/>
          </w:tcPr>
          <w:p w14:paraId="0BA592BD" w14:textId="77777777" w:rsidR="009D2086" w:rsidRPr="00F246FC" w:rsidRDefault="009D2086" w:rsidP="002875CB">
            <w:r>
              <w:t>17</w:t>
            </w:r>
            <w:r w:rsidRPr="00F246FC">
              <w:t>/</w:t>
            </w:r>
            <w:r>
              <w:t>09</w:t>
            </w:r>
            <w:r w:rsidRPr="00F246FC">
              <w:t>/</w:t>
            </w:r>
            <w:r>
              <w:t>2025</w:t>
            </w:r>
          </w:p>
        </w:tc>
      </w:tr>
    </w:tbl>
    <w:p w14:paraId="2DE4E983" w14:textId="77777777" w:rsidR="00F46F24" w:rsidRPr="00F246FC" w:rsidRDefault="00F46F24"/>
    <w:p w14:paraId="312B54AE" w14:textId="77777777" w:rsidR="00F246FC" w:rsidRDefault="00F246FC"/>
    <w:sectPr w:rsidR="00F246FC" w:rsidSect="00034616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6A882" w14:textId="77777777" w:rsidR="000C25D1" w:rsidRDefault="000C25D1" w:rsidP="000C25D1">
      <w:pPr>
        <w:spacing w:after="0" w:line="240" w:lineRule="auto"/>
      </w:pPr>
      <w:r>
        <w:separator/>
      </w:r>
    </w:p>
  </w:endnote>
  <w:endnote w:type="continuationSeparator" w:id="0">
    <w:p w14:paraId="78723CB6" w14:textId="77777777" w:rsidR="000C25D1" w:rsidRDefault="000C25D1" w:rsidP="000C2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90AA1" w14:textId="77777777" w:rsidR="000C25D1" w:rsidRPr="000C25D1" w:rsidRDefault="000C25D1">
    <w:pPr>
      <w:pStyle w:val="Piedepgina"/>
      <w:jc w:val="right"/>
    </w:pPr>
    <w:r w:rsidRPr="000C25D1">
      <w:rPr>
        <w:sz w:val="20"/>
        <w:szCs w:val="20"/>
      </w:rPr>
      <w:t xml:space="preserve">pág. </w:t>
    </w:r>
    <w:r w:rsidRPr="000C25D1">
      <w:rPr>
        <w:sz w:val="20"/>
        <w:szCs w:val="20"/>
      </w:rPr>
      <w:fldChar w:fldCharType="begin"/>
    </w:r>
    <w:r w:rsidRPr="000C25D1">
      <w:rPr>
        <w:sz w:val="20"/>
        <w:szCs w:val="20"/>
      </w:rPr>
      <w:instrText>PAGE  \* Arabic</w:instrText>
    </w:r>
    <w:r w:rsidRPr="000C25D1">
      <w:rPr>
        <w:sz w:val="20"/>
        <w:szCs w:val="20"/>
      </w:rPr>
      <w:fldChar w:fldCharType="separate"/>
    </w:r>
    <w:r w:rsidRPr="000C25D1">
      <w:rPr>
        <w:sz w:val="20"/>
        <w:szCs w:val="20"/>
      </w:rPr>
      <w:t>1</w:t>
    </w:r>
    <w:r w:rsidRPr="000C25D1">
      <w:rPr>
        <w:sz w:val="20"/>
        <w:szCs w:val="20"/>
      </w:rPr>
      <w:fldChar w:fldCharType="end"/>
    </w:r>
  </w:p>
  <w:p w14:paraId="3596205A" w14:textId="77777777" w:rsidR="000C25D1" w:rsidRDefault="000C25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0E92D" w14:textId="77777777" w:rsidR="000C25D1" w:rsidRDefault="000C25D1" w:rsidP="000C25D1">
      <w:pPr>
        <w:spacing w:after="0" w:line="240" w:lineRule="auto"/>
      </w:pPr>
      <w:r>
        <w:separator/>
      </w:r>
    </w:p>
  </w:footnote>
  <w:footnote w:type="continuationSeparator" w:id="0">
    <w:p w14:paraId="5CBBA17B" w14:textId="77777777" w:rsidR="000C25D1" w:rsidRDefault="000C25D1" w:rsidP="000C2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5AEF7" w14:textId="48986BF4" w:rsidR="000C25D1" w:rsidRDefault="000C25D1" w:rsidP="000C25D1">
    <w:pPr>
      <w:pStyle w:val="Encabezado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0" locked="0" layoutInCell="1" allowOverlap="1" wp14:anchorId="5EC4495B" wp14:editId="634F393F">
              <wp:simplePos x="0" y="0"/>
              <wp:positionH relativeFrom="margin">
                <wp:posOffset>754039</wp:posOffset>
              </wp:positionH>
              <wp:positionV relativeFrom="page">
                <wp:posOffset>354842</wp:posOffset>
              </wp:positionV>
              <wp:extent cx="3821373" cy="35941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21373" cy="35941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527A06F2" w14:textId="77777777" w:rsidR="000C25D1" w:rsidRPr="00415C61" w:rsidRDefault="000C25D1" w:rsidP="000C25D1">
                          <w:pPr>
                            <w:spacing w:before="19" w:line="252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  <w:r w:rsidRPr="00415C61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CENTRO DE LA INDUSTRIA, LA EMPRESA Y LOS SERVICIO                                                                              SENA – REGI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O</w:t>
                          </w:r>
                          <w:r w:rsidRPr="00415C61"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  <w:t>NAL HUILA</w:t>
                          </w:r>
                        </w:p>
                        <w:p w14:paraId="2E69460F" w14:textId="77777777" w:rsidR="000C25D1" w:rsidRPr="00415C61" w:rsidRDefault="000C25D1" w:rsidP="000C25D1">
                          <w:pPr>
                            <w:spacing w:before="19" w:line="252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</w:p>
                        <w:p w14:paraId="17B1869E" w14:textId="77777777" w:rsidR="000C25D1" w:rsidRPr="00415C61" w:rsidRDefault="000C25D1" w:rsidP="000C25D1">
                          <w:pPr>
                            <w:spacing w:before="19" w:line="252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C4495B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59.35pt;margin-top:27.95pt;width:300.9pt;height:28.3pt;z-index:2516587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" filled="f" stroked="f">
              <v:textbox inset="0,0,0,0">
                <w:txbxContent>
                  <w:p w14:paraId="527A06F2" w14:textId="77777777" w:rsidR="000C25D1" w:rsidRPr="00415C61" w:rsidRDefault="000C25D1" w:rsidP="000C25D1">
                    <w:pPr>
                      <w:spacing w:before="19" w:line="252" w:lineRule="auto"/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  <w:r w:rsidRPr="00415C61">
                      <w:rPr>
                        <w:rFonts w:ascii="Times New Roman" w:hAnsi="Times New Roman" w:cs="Times New Roman"/>
                        <w:b/>
                        <w:sz w:val="20"/>
                      </w:rPr>
                      <w:t>CENTRO DE LA INDUSTRIA, LA EMPRESA Y LOS SERVICIO                                                                              SENA – REGI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</w:rPr>
                      <w:t>O</w:t>
                    </w:r>
                    <w:r w:rsidRPr="00415C61">
                      <w:rPr>
                        <w:rFonts w:ascii="Times New Roman" w:hAnsi="Times New Roman" w:cs="Times New Roman"/>
                        <w:b/>
                        <w:sz w:val="20"/>
                      </w:rPr>
                      <w:t>NAL HUILA</w:t>
                    </w:r>
                  </w:p>
                  <w:p w14:paraId="2E69460F" w14:textId="77777777" w:rsidR="000C25D1" w:rsidRPr="00415C61" w:rsidRDefault="000C25D1" w:rsidP="000C25D1">
                    <w:pPr>
                      <w:spacing w:before="19" w:line="252" w:lineRule="auto"/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</w:p>
                  <w:p w14:paraId="17B1869E" w14:textId="77777777" w:rsidR="000C25D1" w:rsidRPr="00415C61" w:rsidRDefault="000C25D1" w:rsidP="000C25D1">
                    <w:pPr>
                      <w:spacing w:before="19" w:line="252" w:lineRule="auto"/>
                      <w:jc w:val="center"/>
                      <w:rPr>
                        <w:rFonts w:ascii="Times New Roman" w:hAnsi="Times New Roman" w:cs="Times New Roman"/>
                        <w:b/>
                        <w:sz w:val="20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</w:rPr>
      <w:drawing>
        <wp:anchor distT="0" distB="0" distL="0" distR="0" simplePos="0" relativeHeight="251656704" behindDoc="1" locked="0" layoutInCell="1" allowOverlap="1" wp14:anchorId="5AA5DE38" wp14:editId="38D1CA6B">
          <wp:simplePos x="0" y="0"/>
          <wp:positionH relativeFrom="leftMargin">
            <wp:posOffset>508652</wp:posOffset>
          </wp:positionH>
          <wp:positionV relativeFrom="page">
            <wp:posOffset>182657</wp:posOffset>
          </wp:positionV>
          <wp:extent cx="569594" cy="554989"/>
          <wp:effectExtent l="0" t="0" r="2540" b="0"/>
          <wp:wrapNone/>
          <wp:docPr id="7" name="Image 7" descr="Dibujo con letras blancas&#10;&#10;El contenido generado por IA puede ser incorrecto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 descr="Dibujo con letras blancas&#10;&#10;El contenido generado por IA puede ser incorrecto.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9594" cy="554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1" locked="0" layoutInCell="1" allowOverlap="1" wp14:anchorId="2E24049A" wp14:editId="64089890">
          <wp:simplePos x="0" y="0"/>
          <wp:positionH relativeFrom="margin">
            <wp:posOffset>5008846</wp:posOffset>
          </wp:positionH>
          <wp:positionV relativeFrom="paragraph">
            <wp:posOffset>-254781</wp:posOffset>
          </wp:positionV>
          <wp:extent cx="1467059" cy="508441"/>
          <wp:effectExtent l="0" t="0" r="0" b="6350"/>
          <wp:wrapNone/>
          <wp:docPr id="511396082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1396082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7059" cy="5084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8986507" w14:textId="77777777" w:rsidR="000C25D1" w:rsidRDefault="000C25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2CB205B"/>
    <w:multiLevelType w:val="hybridMultilevel"/>
    <w:tmpl w:val="1368B9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D3506"/>
    <w:multiLevelType w:val="hybridMultilevel"/>
    <w:tmpl w:val="02F240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419E4"/>
    <w:multiLevelType w:val="hybridMultilevel"/>
    <w:tmpl w:val="3F4CA432"/>
    <w:lvl w:ilvl="0" w:tplc="7058633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8309282">
    <w:abstractNumId w:val="8"/>
  </w:num>
  <w:num w:numId="2" w16cid:durableId="922837207">
    <w:abstractNumId w:val="6"/>
  </w:num>
  <w:num w:numId="3" w16cid:durableId="714474621">
    <w:abstractNumId w:val="5"/>
  </w:num>
  <w:num w:numId="4" w16cid:durableId="835342732">
    <w:abstractNumId w:val="4"/>
  </w:num>
  <w:num w:numId="5" w16cid:durableId="1906066634">
    <w:abstractNumId w:val="7"/>
  </w:num>
  <w:num w:numId="6" w16cid:durableId="2020693436">
    <w:abstractNumId w:val="3"/>
  </w:num>
  <w:num w:numId="7" w16cid:durableId="2093503776">
    <w:abstractNumId w:val="2"/>
  </w:num>
  <w:num w:numId="8" w16cid:durableId="464087087">
    <w:abstractNumId w:val="1"/>
  </w:num>
  <w:num w:numId="9" w16cid:durableId="899294699">
    <w:abstractNumId w:val="0"/>
  </w:num>
  <w:num w:numId="10" w16cid:durableId="1486701533">
    <w:abstractNumId w:val="9"/>
  </w:num>
  <w:num w:numId="11" w16cid:durableId="1647662269">
    <w:abstractNumId w:val="11"/>
  </w:num>
  <w:num w:numId="12" w16cid:durableId="17822568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25D1"/>
    <w:rsid w:val="000C62BA"/>
    <w:rsid w:val="0015074B"/>
    <w:rsid w:val="00250522"/>
    <w:rsid w:val="00286CAF"/>
    <w:rsid w:val="0029474C"/>
    <w:rsid w:val="00295A75"/>
    <w:rsid w:val="0029639D"/>
    <w:rsid w:val="00316313"/>
    <w:rsid w:val="00326F90"/>
    <w:rsid w:val="004B1137"/>
    <w:rsid w:val="004F62D9"/>
    <w:rsid w:val="00594532"/>
    <w:rsid w:val="00703F2F"/>
    <w:rsid w:val="007929A4"/>
    <w:rsid w:val="007D6D0D"/>
    <w:rsid w:val="007E06D8"/>
    <w:rsid w:val="008070AD"/>
    <w:rsid w:val="009D2086"/>
    <w:rsid w:val="00AA1D8D"/>
    <w:rsid w:val="00B47730"/>
    <w:rsid w:val="00BD0454"/>
    <w:rsid w:val="00CB0664"/>
    <w:rsid w:val="00CC7697"/>
    <w:rsid w:val="00CE7448"/>
    <w:rsid w:val="00CE7B4B"/>
    <w:rsid w:val="00D23508"/>
    <w:rsid w:val="00DB198A"/>
    <w:rsid w:val="00E36FAB"/>
    <w:rsid w:val="00E90995"/>
    <w:rsid w:val="00F246FC"/>
    <w:rsid w:val="00F36C2E"/>
    <w:rsid w:val="00F46F2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4:docId w14:val="1921D356"/>
  <w14:defaultImageDpi w14:val="300"/>
  <w15:docId w15:val="{6E0C0265-6EA4-4E1F-B33A-CC48700F7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03F2F"/>
    <w:rPr>
      <w:rFonts w:ascii="Times New Roman" w:hAnsi="Times New Roman" w:cs="Times New Roman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0C25D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C25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178</Pages>
  <Words>18789</Words>
  <Characters>114432</Characters>
  <Application>Microsoft Office Word</Application>
  <DocSecurity>0</DocSecurity>
  <Lines>4238</Lines>
  <Paragraphs>3505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129716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Brayan Estiven Carvajal Padilla</cp:lastModifiedBy>
  <cp:revision>12</cp:revision>
  <dcterms:created xsi:type="dcterms:W3CDTF">2013-12-23T23:15:00Z</dcterms:created>
  <dcterms:modified xsi:type="dcterms:W3CDTF">2025-10-08T20:56:00Z</dcterms:modified>
  <cp:category/>
</cp:coreProperties>
</file>