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46903" w14:textId="43A7A2E6" w:rsidR="00DD6499" w:rsidRPr="00DD6499" w:rsidRDefault="00DD6499">
      <w:pPr>
        <w:jc w:val="center"/>
        <w:rPr>
          <w:b/>
          <w:sz w:val="40"/>
        </w:rPr>
      </w:pPr>
      <w:r w:rsidRPr="00DD6499">
        <w:rPr>
          <w:rFonts w:cs="Times New Roman"/>
          <w:b/>
          <w:bCs/>
          <w:sz w:val="96"/>
          <w:szCs w:val="96"/>
        </w:rPr>
        <w:drawing>
          <wp:anchor distT="0" distB="0" distL="114300" distR="114300" simplePos="0" relativeHeight="251680256" behindDoc="1" locked="0" layoutInCell="1" allowOverlap="1" wp14:anchorId="1C9F6CF2" wp14:editId="283301AF">
            <wp:simplePos x="0" y="0"/>
            <wp:positionH relativeFrom="page">
              <wp:posOffset>0</wp:posOffset>
            </wp:positionH>
            <wp:positionV relativeFrom="paragraph">
              <wp:posOffset>-883920</wp:posOffset>
            </wp:positionV>
            <wp:extent cx="10058400" cy="7751789"/>
            <wp:effectExtent l="0" t="0" r="0" b="1905"/>
            <wp:wrapNone/>
            <wp:docPr id="1141991818" name="Imagen 5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1818" name="Imagen 5" descr="Patrón de fon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74243" cy="776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CE44A" w14:textId="016B44A2" w:rsidR="00DD6499" w:rsidRPr="00DD6499" w:rsidRDefault="00DD6499">
      <w:pPr>
        <w:jc w:val="center"/>
        <w:rPr>
          <w:b/>
          <w:sz w:val="40"/>
        </w:rPr>
      </w:pPr>
      <w:r w:rsidRPr="00DD6499">
        <w:rPr>
          <w:rFonts w:cs="Times New Roman"/>
        </w:rPr>
        <w:drawing>
          <wp:anchor distT="0" distB="0" distL="114300" distR="114300" simplePos="0" relativeHeight="251642368" behindDoc="0" locked="0" layoutInCell="1" allowOverlap="1" wp14:anchorId="47A031C6" wp14:editId="196A20DF">
            <wp:simplePos x="0" y="0"/>
            <wp:positionH relativeFrom="margin">
              <wp:posOffset>5351780</wp:posOffset>
            </wp:positionH>
            <wp:positionV relativeFrom="paragraph">
              <wp:posOffset>216590</wp:posOffset>
            </wp:positionV>
            <wp:extent cx="2867824" cy="993361"/>
            <wp:effectExtent l="0" t="0" r="8890" b="0"/>
            <wp:wrapNone/>
            <wp:docPr id="136187014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608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24" cy="993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21473" w14:textId="3350F3D9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  <w:bookmarkStart w:id="0" w:name="_Hlk210827586"/>
    </w:p>
    <w:p w14:paraId="5DA77470" w14:textId="32CABFD4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</w:p>
    <w:p w14:paraId="38ADFE2B" w14:textId="2A70C861" w:rsidR="00DD6499" w:rsidRPr="00DD6499" w:rsidRDefault="00DD6499" w:rsidP="00DD6499">
      <w:pPr>
        <w:tabs>
          <w:tab w:val="left" w:pos="6404"/>
        </w:tabs>
        <w:rPr>
          <w:rFonts w:cs="Times New Roman"/>
          <w:b/>
          <w:bCs/>
          <w:sz w:val="96"/>
          <w:szCs w:val="96"/>
        </w:rPr>
      </w:pPr>
    </w:p>
    <w:p w14:paraId="43AF58EB" w14:textId="3CBF9572" w:rsidR="00DD6499" w:rsidRPr="00DD6499" w:rsidRDefault="00DD6499" w:rsidP="00DD6499">
      <w:pPr>
        <w:rPr>
          <w:rFonts w:cs="Times New Roman"/>
          <w:b/>
          <w:bCs/>
          <w:sz w:val="72"/>
          <w:szCs w:val="72"/>
        </w:rPr>
      </w:pPr>
      <w:r w:rsidRPr="00DD6499">
        <w:rPr>
          <w:rFonts w:cs="Times New Roman"/>
          <w:b/>
          <w:bCs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6E48AB" wp14:editId="00F16B75">
                <wp:simplePos x="0" y="0"/>
                <wp:positionH relativeFrom="column">
                  <wp:posOffset>0</wp:posOffset>
                </wp:positionH>
                <wp:positionV relativeFrom="paragraph">
                  <wp:posOffset>594360</wp:posOffset>
                </wp:positionV>
                <wp:extent cx="7053943" cy="0"/>
                <wp:effectExtent l="57150" t="57150" r="71120" b="95250"/>
                <wp:wrapNone/>
                <wp:docPr id="698963818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394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0AB0A" id="Conector recto 2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6.8pt" to="555.4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" strokecolor="black [3213]" strokeweight="2.25pt">
                <v:shadow on="t" color="black" opacity="24903f" origin=",.5" offset="0,.55556mm"/>
              </v:line>
            </w:pict>
          </mc:Fallback>
        </mc:AlternateContent>
      </w:r>
      <w:r w:rsidRPr="00DD6499">
        <w:rPr>
          <w:rFonts w:cs="Times New Roman"/>
          <w:b/>
          <w:bCs/>
          <w:sz w:val="72"/>
          <w:szCs w:val="72"/>
        </w:rPr>
        <w:t>DESPLIEGUE E IMPLEMENTACIÓN</w:t>
      </w:r>
    </w:p>
    <w:p w14:paraId="44205C27" w14:textId="77777777" w:rsidR="00DD6499" w:rsidRPr="00DD6499" w:rsidRDefault="00DD6499" w:rsidP="00DD6499">
      <w:pPr>
        <w:rPr>
          <w:rFonts w:cs="Times New Roman"/>
          <w:sz w:val="28"/>
          <w:szCs w:val="28"/>
        </w:rPr>
      </w:pPr>
      <w:r w:rsidRPr="00DD6499">
        <w:rPr>
          <w:rFonts w:cs="Times New Roman"/>
          <w:sz w:val="28"/>
          <w:szCs w:val="28"/>
        </w:rPr>
        <w:t>Sistema de gestión y visualización de rutas de transporte urbano en tiempo real</w:t>
      </w:r>
    </w:p>
    <w:p w14:paraId="287C22E1" w14:textId="77777777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</w:p>
    <w:p w14:paraId="3D52DBFE" w14:textId="77777777" w:rsidR="00DD6499" w:rsidRPr="00DD6499" w:rsidRDefault="00DD6499" w:rsidP="00DD6499">
      <w:pPr>
        <w:rPr>
          <w:rFonts w:cs="Times New Roman"/>
          <w:b/>
          <w:bCs/>
          <w:sz w:val="32"/>
          <w:szCs w:val="32"/>
        </w:rPr>
      </w:pPr>
    </w:p>
    <w:p w14:paraId="2ECE7957" w14:textId="77777777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  <w:r w:rsidRPr="00DD6499">
        <w:rPr>
          <w:rFonts w:cs="Times New Roman"/>
          <w:b/>
          <w:bCs/>
          <w:sz w:val="96"/>
          <w:szCs w:val="96"/>
        </w:rPr>
        <w:drawing>
          <wp:anchor distT="0" distB="0" distL="114300" distR="114300" simplePos="0" relativeHeight="251650560" behindDoc="0" locked="0" layoutInCell="1" allowOverlap="1" wp14:anchorId="7CEF168D" wp14:editId="7B411921">
            <wp:simplePos x="0" y="0"/>
            <wp:positionH relativeFrom="margin">
              <wp:align>right</wp:align>
            </wp:positionH>
            <wp:positionV relativeFrom="paragraph">
              <wp:posOffset>131378</wp:posOffset>
            </wp:positionV>
            <wp:extent cx="1177200" cy="1080000"/>
            <wp:effectExtent l="0" t="0" r="4445" b="0"/>
            <wp:wrapNone/>
            <wp:docPr id="1724218395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8395" name="Imagen 9" descr="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1BED2" w14:textId="77777777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</w:p>
    <w:bookmarkEnd w:id="0"/>
    <w:p w14:paraId="3DD24B51" w14:textId="77777777" w:rsidR="00DD6499" w:rsidRPr="00DD6499" w:rsidRDefault="00DD6499" w:rsidP="00DD6499">
      <w:pPr>
        <w:jc w:val="center"/>
        <w:rPr>
          <w:rFonts w:cs="Times New Roman"/>
          <w:b/>
          <w:bCs/>
          <w:sz w:val="32"/>
          <w:szCs w:val="32"/>
        </w:rPr>
      </w:pPr>
    </w:p>
    <w:p w14:paraId="1BB29AAC" w14:textId="77777777" w:rsidR="00DD6499" w:rsidRPr="00DD6499" w:rsidRDefault="00DD6499">
      <w:pPr>
        <w:jc w:val="center"/>
        <w:rPr>
          <w:b/>
          <w:sz w:val="40"/>
        </w:rPr>
      </w:pPr>
    </w:p>
    <w:p w14:paraId="214C126B" w14:textId="66FD371C" w:rsidR="00DD6499" w:rsidRPr="00DD6499" w:rsidRDefault="00DD6499" w:rsidP="00DD6499">
      <w:pPr>
        <w:rPr>
          <w:b/>
          <w:sz w:val="32"/>
        </w:rPr>
      </w:pPr>
      <w:r>
        <w:rPr>
          <w:rFonts w:cs="Times New Roman"/>
          <w:i/>
          <w:iCs/>
          <w:noProof/>
        </w:rPr>
        <w:lastRenderedPageBreak/>
        <w:drawing>
          <wp:anchor distT="0" distB="0" distL="114300" distR="114300" simplePos="0" relativeHeight="251685376" behindDoc="1" locked="0" layoutInCell="1" allowOverlap="1" wp14:anchorId="6CEA07C7" wp14:editId="0703267E">
            <wp:simplePos x="0" y="0"/>
            <wp:positionH relativeFrom="page">
              <wp:posOffset>-18767</wp:posOffset>
            </wp:positionH>
            <wp:positionV relativeFrom="paragraph">
              <wp:posOffset>-170070</wp:posOffset>
            </wp:positionV>
            <wp:extent cx="10058400" cy="6280088"/>
            <wp:effectExtent l="0" t="0" r="0" b="6985"/>
            <wp:wrapNone/>
            <wp:docPr id="368977422" name="Imagen 10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7422" name="Imagen 10" descr="Patrón de fond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80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B66B6" w14:textId="42B6E3CF" w:rsidR="00DD6499" w:rsidRPr="00DD6499" w:rsidRDefault="00DD6499" w:rsidP="00DD6499">
      <w:pPr>
        <w:pStyle w:val="Ttulo1"/>
        <w:jc w:val="center"/>
        <w:rPr>
          <w:b w:val="0"/>
          <w:bCs w:val="0"/>
          <w:color w:val="auto"/>
        </w:rPr>
      </w:pPr>
      <w:bookmarkStart w:id="1" w:name="_Hlk210827666"/>
      <w:bookmarkStart w:id="2" w:name="_Toc210843228"/>
      <w:r w:rsidRPr="00DD6499">
        <w:rPr>
          <w:color w:val="auto"/>
        </w:rPr>
        <w:t>Documento de despliegue e implementación</w:t>
      </w:r>
      <w:bookmarkEnd w:id="2"/>
    </w:p>
    <w:p w14:paraId="50F26FCE" w14:textId="7EE5027F" w:rsidR="00DD6499" w:rsidRPr="00DD6499" w:rsidRDefault="00DD6499" w:rsidP="00DD6499">
      <w:pPr>
        <w:rPr>
          <w:rFonts w:cs="Times New Roman"/>
          <w:b/>
          <w:bCs/>
        </w:rPr>
      </w:pPr>
    </w:p>
    <w:p w14:paraId="39436347" w14:textId="6DE2EE0A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Brayan Estiven Carvajal Padilla</w:t>
      </w:r>
    </w:p>
    <w:p w14:paraId="6944789A" w14:textId="533658E5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 xml:space="preserve">Diego Fernando Cuellar </w:t>
      </w:r>
      <w:proofErr w:type="spellStart"/>
      <w:r w:rsidRPr="00DD6499">
        <w:rPr>
          <w:rFonts w:cs="Times New Roman"/>
        </w:rPr>
        <w:t>Hernandez</w:t>
      </w:r>
      <w:proofErr w:type="spellEnd"/>
    </w:p>
    <w:p w14:paraId="02D395AC" w14:textId="77777777" w:rsidR="00DD6499" w:rsidRPr="00DD6499" w:rsidRDefault="00DD6499" w:rsidP="00DD6499">
      <w:pPr>
        <w:jc w:val="center"/>
        <w:rPr>
          <w:rFonts w:cs="Times New Roman"/>
        </w:rPr>
      </w:pPr>
      <w:proofErr w:type="spellStart"/>
      <w:r w:rsidRPr="00DD6499">
        <w:rPr>
          <w:rFonts w:cs="Times New Roman"/>
        </w:rPr>
        <w:t>Andres</w:t>
      </w:r>
      <w:proofErr w:type="spellEnd"/>
      <w:r w:rsidRPr="00DD6499">
        <w:rPr>
          <w:rFonts w:cs="Times New Roman"/>
        </w:rPr>
        <w:t xml:space="preserve"> Felipe Suaza Bustos</w:t>
      </w:r>
    </w:p>
    <w:p w14:paraId="0A21A647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 xml:space="preserve">Carlos Javier </w:t>
      </w:r>
      <w:proofErr w:type="spellStart"/>
      <w:r w:rsidRPr="00DD6499">
        <w:rPr>
          <w:rFonts w:cs="Times New Roman"/>
        </w:rPr>
        <w:t>Rodriguez</w:t>
      </w:r>
      <w:proofErr w:type="spellEnd"/>
      <w:r w:rsidRPr="00DD6499">
        <w:rPr>
          <w:rFonts w:cs="Times New Roman"/>
        </w:rPr>
        <w:t xml:space="preserve"> Manchola</w:t>
      </w:r>
    </w:p>
    <w:p w14:paraId="47F4AD83" w14:textId="32D0CE97" w:rsidR="00DD6499" w:rsidRPr="00DD6499" w:rsidRDefault="00DD6499" w:rsidP="00DD6499">
      <w:pPr>
        <w:jc w:val="center"/>
        <w:rPr>
          <w:rFonts w:cs="Times New Roman"/>
          <w:i/>
          <w:iCs/>
        </w:rPr>
      </w:pPr>
      <w:r w:rsidRPr="00DD6499">
        <w:rPr>
          <w:rFonts w:cs="Times New Roman"/>
          <w:i/>
          <w:iCs/>
        </w:rPr>
        <w:t>Aprendices</w:t>
      </w:r>
    </w:p>
    <w:p w14:paraId="10B16282" w14:textId="4A720A50" w:rsidR="00DD6499" w:rsidRPr="00DD6499" w:rsidRDefault="00DD6499" w:rsidP="00DD6499">
      <w:pPr>
        <w:jc w:val="center"/>
        <w:rPr>
          <w:rFonts w:cs="Times New Roman"/>
        </w:rPr>
      </w:pPr>
    </w:p>
    <w:p w14:paraId="001CDD50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Carlos Julio Cadena</w:t>
      </w:r>
    </w:p>
    <w:p w14:paraId="3ADFFD43" w14:textId="14D8B8FA" w:rsidR="00DD6499" w:rsidRPr="00DD6499" w:rsidRDefault="00DD6499" w:rsidP="00DD6499">
      <w:pPr>
        <w:jc w:val="center"/>
        <w:rPr>
          <w:rFonts w:cs="Times New Roman"/>
          <w:i/>
          <w:iCs/>
        </w:rPr>
      </w:pPr>
      <w:r w:rsidRPr="00DD6499">
        <w:rPr>
          <w:rFonts w:cs="Times New Roman"/>
          <w:i/>
          <w:iCs/>
        </w:rPr>
        <w:t>Instructor</w:t>
      </w:r>
    </w:p>
    <w:p w14:paraId="3E03D74B" w14:textId="77777777" w:rsidR="00DD6499" w:rsidRPr="00DD6499" w:rsidRDefault="00DD6499" w:rsidP="00DD6499">
      <w:pPr>
        <w:jc w:val="center"/>
        <w:rPr>
          <w:rFonts w:cs="Times New Roman"/>
        </w:rPr>
      </w:pPr>
    </w:p>
    <w:p w14:paraId="34673DED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ANÁLISIS Y DESARROLLO DE SOFTWARE</w:t>
      </w:r>
    </w:p>
    <w:p w14:paraId="77BF733A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FICHA 2899747</w:t>
      </w:r>
    </w:p>
    <w:p w14:paraId="06B478E0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SERVICIO NACIONAL DE APRENDIZAJE SENA</w:t>
      </w:r>
    </w:p>
    <w:p w14:paraId="548DE624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CENTRO DE LA INDUSTRIA DE LA EMPRESA Y LOS SERVICIOS</w:t>
      </w:r>
    </w:p>
    <w:p w14:paraId="62C2D8D4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REGIONAL HUILA</w:t>
      </w:r>
    </w:p>
    <w:p w14:paraId="6805307A" w14:textId="77777777" w:rsidR="00DD6499" w:rsidRPr="00DD6499" w:rsidRDefault="00DD6499" w:rsidP="00DD6499">
      <w:pPr>
        <w:jc w:val="center"/>
        <w:rPr>
          <w:rFonts w:cs="Times New Roman"/>
        </w:rPr>
      </w:pPr>
      <w:r w:rsidRPr="00DD6499">
        <w:rPr>
          <w:rFonts w:cs="Times New Roman"/>
        </w:rPr>
        <w:t>2025</w:t>
      </w:r>
    </w:p>
    <w:bookmarkEnd w:id="1"/>
    <w:p w14:paraId="75C8FA5A" w14:textId="77777777" w:rsidR="00DD6499" w:rsidRDefault="00DD6499" w:rsidP="00DD6499">
      <w:pPr>
        <w:rPr>
          <w:b/>
          <w:sz w:val="40"/>
        </w:rPr>
      </w:pPr>
    </w:p>
    <w:sdt>
      <w:sdtPr>
        <w:id w:val="3176235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7AF4A5BC" w14:textId="0AC131BC" w:rsidR="00BD2C37" w:rsidRPr="00BD2C37" w:rsidRDefault="00BD2C37">
          <w:pPr>
            <w:pStyle w:val="TtuloTDC"/>
            <w:rPr>
              <w:color w:val="auto"/>
            </w:rPr>
          </w:pPr>
          <w:r w:rsidRPr="00BD2C37">
            <w:rPr>
              <w:color w:val="auto"/>
            </w:rPr>
            <w:t>Contenido</w:t>
          </w:r>
        </w:p>
        <w:p w14:paraId="45188373" w14:textId="402D0A4E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r w:rsidRPr="00BD2C37">
            <w:fldChar w:fldCharType="begin"/>
          </w:r>
          <w:r w:rsidRPr="00BD2C37">
            <w:instrText xml:space="preserve"> TOC \o "1-3" \h \z \u </w:instrText>
          </w:r>
          <w:r w:rsidRPr="00BD2C37">
            <w:fldChar w:fldCharType="separate"/>
          </w:r>
          <w:hyperlink w:anchor="_Toc210843228" w:history="1">
            <w:r w:rsidRPr="006C2699">
              <w:rPr>
                <w:rStyle w:val="Hipervnculo"/>
                <w:noProof/>
              </w:rPr>
              <w:t>Documento de despliegue 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B1B6" w14:textId="32BCB191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29" w:history="1">
            <w:r w:rsidRPr="006C2699">
              <w:rPr>
                <w:rStyle w:val="Hipervnculo"/>
                <w:noProof/>
              </w:rPr>
              <w:t>1. Propósito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7248" w14:textId="482C8849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0" w:history="1">
            <w:r w:rsidRPr="006C2699">
              <w:rPr>
                <w:rStyle w:val="Hipervnculo"/>
                <w:noProof/>
              </w:rPr>
              <w:t>2. Resumen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DB7E" w14:textId="7F787550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1" w:history="1">
            <w:r w:rsidRPr="006C2699">
              <w:rPr>
                <w:rStyle w:val="Hipervnculo"/>
                <w:noProof/>
              </w:rPr>
              <w:t>3. 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E587B" w14:textId="77015035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2" w:history="1">
            <w:r w:rsidRPr="006C2699">
              <w:rPr>
                <w:rStyle w:val="Hipervnculo"/>
                <w:noProof/>
              </w:rPr>
              <w:t>4. Obtención del código y 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19C8" w14:textId="236170CE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3" w:history="1">
            <w:r w:rsidRPr="006C2699">
              <w:rPr>
                <w:rStyle w:val="Hipervnculo"/>
                <w:noProof/>
              </w:rPr>
              <w:t>5. Variables de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0936" w14:textId="3BBDC6B9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4" w:history="1">
            <w:r w:rsidRPr="006C2699">
              <w:rPr>
                <w:rStyle w:val="Hipervnculo"/>
                <w:noProof/>
              </w:rPr>
              <w:t>6. Despliegue local con Docker Compose (desarrollo)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4AB1" w14:textId="3A4B4C5D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5" w:history="1">
            <w:r w:rsidRPr="006C2699">
              <w:rPr>
                <w:rStyle w:val="Hipervnculo"/>
                <w:noProof/>
              </w:rPr>
              <w:t>7. Despliegue en producción (servidor Linux)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1543" w14:textId="7A6425A9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6" w:history="1">
            <w:r w:rsidRPr="006C2699">
              <w:rPr>
                <w:rStyle w:val="Hipervnculo"/>
                <w:noProof/>
              </w:rPr>
              <w:t>8. Seguridad y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5E38" w14:textId="4AF7F778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7" w:history="1">
            <w:r w:rsidRPr="006C2699">
              <w:rPr>
                <w:rStyle w:val="Hipervnculo"/>
                <w:noProof/>
              </w:rPr>
              <w:t>9. Verificación posterior al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4AA2" w14:textId="3DBBDDDD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8" w:history="1">
            <w:r w:rsidRPr="006C2699">
              <w:rPr>
                <w:rStyle w:val="Hipervnculo"/>
                <w:noProof/>
              </w:rPr>
              <w:t>10. Solución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FCD9" w14:textId="58361D37" w:rsidR="00BD2C37" w:rsidRDefault="00BD2C37">
          <w:pPr>
            <w:pStyle w:val="TDC1"/>
            <w:tabs>
              <w:tab w:val="right" w:leader="dot" w:pos="12950"/>
            </w:tabs>
            <w:rPr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210843239" w:history="1">
            <w:r w:rsidRPr="006C2699">
              <w:rPr>
                <w:rStyle w:val="Hipervnculo"/>
                <w:noProof/>
              </w:rPr>
              <w:t>11. 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13FC" w14:textId="20B5DC10" w:rsidR="00BD2C37" w:rsidRDefault="00BD2C37">
          <w:r w:rsidRPr="00BD2C37">
            <w:rPr>
              <w:b/>
              <w:bCs/>
            </w:rPr>
            <w:fldChar w:fldCharType="end"/>
          </w:r>
        </w:p>
      </w:sdtContent>
    </w:sdt>
    <w:p w14:paraId="0C9B0BE3" w14:textId="77777777" w:rsidR="00BD2C37" w:rsidRDefault="00BD2C37" w:rsidP="00DD6499">
      <w:pPr>
        <w:rPr>
          <w:b/>
          <w:sz w:val="40"/>
        </w:rPr>
      </w:pPr>
    </w:p>
    <w:p w14:paraId="2FBF8E09" w14:textId="77777777" w:rsidR="00BD2C37" w:rsidRDefault="00BD2C37" w:rsidP="00DD6499">
      <w:pPr>
        <w:rPr>
          <w:b/>
          <w:sz w:val="40"/>
        </w:rPr>
      </w:pPr>
    </w:p>
    <w:p w14:paraId="61C3B9FC" w14:textId="77777777" w:rsidR="00BD2C37" w:rsidRDefault="00BD2C37" w:rsidP="00DD6499">
      <w:pPr>
        <w:rPr>
          <w:b/>
          <w:sz w:val="40"/>
        </w:rPr>
      </w:pPr>
    </w:p>
    <w:p w14:paraId="6C19EA7A" w14:textId="77777777" w:rsidR="00BD2C37" w:rsidRDefault="00BD2C37" w:rsidP="00DD6499">
      <w:pPr>
        <w:rPr>
          <w:b/>
          <w:sz w:val="40"/>
        </w:rPr>
      </w:pPr>
    </w:p>
    <w:p w14:paraId="596AA280" w14:textId="77777777" w:rsidR="00BD2C37" w:rsidRPr="00DD6499" w:rsidRDefault="00BD2C37" w:rsidP="00DD6499">
      <w:pPr>
        <w:rPr>
          <w:b/>
          <w:sz w:val="40"/>
        </w:rPr>
      </w:pPr>
    </w:p>
    <w:p w14:paraId="033F1504" w14:textId="77777777" w:rsidR="00E961E0" w:rsidRPr="00DD6499" w:rsidRDefault="005A47F9">
      <w:pPr>
        <w:pStyle w:val="Ttulo1"/>
        <w:rPr>
          <w:color w:val="auto"/>
        </w:rPr>
      </w:pPr>
      <w:bookmarkStart w:id="3" w:name="_Toc210843229"/>
      <w:r w:rsidRPr="00DD6499">
        <w:rPr>
          <w:color w:val="auto"/>
        </w:rPr>
        <w:t>1. Propósito y alcance</w:t>
      </w:r>
      <w:bookmarkEnd w:id="3"/>
    </w:p>
    <w:p w14:paraId="2615EA09" w14:textId="77777777" w:rsidR="00E961E0" w:rsidRPr="00DD6499" w:rsidRDefault="005A47F9">
      <w:r w:rsidRPr="00DD6499">
        <w:t xml:space="preserve">Este documento describe los procedimientos oficiales para la implementación y el despliegue del sistema </w:t>
      </w:r>
      <w:proofErr w:type="spellStart"/>
      <w:r w:rsidRPr="00DD6499">
        <w:t>UrbanTracker</w:t>
      </w:r>
      <w:proofErr w:type="spellEnd"/>
      <w:r w:rsidRPr="00DD6499">
        <w:t xml:space="preserve"> en entornos Linux utilizando Docker y Docker </w:t>
      </w:r>
      <w:proofErr w:type="spellStart"/>
      <w:r w:rsidRPr="00DD6499">
        <w:t>Compose</w:t>
      </w:r>
      <w:proofErr w:type="spellEnd"/>
      <w:r w:rsidRPr="00DD6499">
        <w:t>. Cubre tanto el entorno de desarrollo local como un entorno de producción en servidor, incluyendo requisitos, variables de entorno, pasos de despliegue, verificación y operación.</w:t>
      </w:r>
    </w:p>
    <w:p w14:paraId="31C01BDC" w14:textId="77777777" w:rsidR="00E961E0" w:rsidRPr="00DD6499" w:rsidRDefault="005A47F9">
      <w:pPr>
        <w:pStyle w:val="Ttulo1"/>
        <w:rPr>
          <w:color w:val="auto"/>
        </w:rPr>
      </w:pPr>
      <w:bookmarkStart w:id="4" w:name="_Toc210843230"/>
      <w:r w:rsidRPr="00DD6499">
        <w:rPr>
          <w:color w:val="auto"/>
        </w:rPr>
        <w:t>2. Resumen de arquitectura</w:t>
      </w:r>
      <w:bookmarkEnd w:id="4"/>
    </w:p>
    <w:p w14:paraId="31F9A76E" w14:textId="77777777" w:rsidR="00E961E0" w:rsidRPr="00DD6499" w:rsidRDefault="005A47F9">
      <w:proofErr w:type="spellStart"/>
      <w:r w:rsidRPr="00DD6499">
        <w:t>UrbanTracker</w:t>
      </w:r>
      <w:proofErr w:type="spellEnd"/>
      <w:r w:rsidRPr="00DD6499">
        <w:t xml:space="preserve"> está compuesto por los siguientes servicios principales: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0"/>
        <w:gridCol w:w="3240"/>
        <w:gridCol w:w="3240"/>
        <w:gridCol w:w="3240"/>
      </w:tblGrid>
      <w:tr w:rsidR="00DD6499" w:rsidRPr="00DD6499" w14:paraId="669F2013" w14:textId="77777777">
        <w:tc>
          <w:tcPr>
            <w:tcW w:w="3240" w:type="dxa"/>
          </w:tcPr>
          <w:p w14:paraId="5198FF00" w14:textId="77777777" w:rsidR="00E961E0" w:rsidRPr="00DD6499" w:rsidRDefault="005A47F9">
            <w:r w:rsidRPr="00DD6499">
              <w:rPr>
                <w:b/>
              </w:rPr>
              <w:t>Componente</w:t>
            </w:r>
          </w:p>
        </w:tc>
        <w:tc>
          <w:tcPr>
            <w:tcW w:w="3240" w:type="dxa"/>
          </w:tcPr>
          <w:p w14:paraId="757B8D3F" w14:textId="77777777" w:rsidR="00E961E0" w:rsidRPr="00DD6499" w:rsidRDefault="005A47F9">
            <w:r w:rsidRPr="00DD6499">
              <w:rPr>
                <w:b/>
              </w:rPr>
              <w:t>Tecnología</w:t>
            </w:r>
          </w:p>
        </w:tc>
        <w:tc>
          <w:tcPr>
            <w:tcW w:w="3240" w:type="dxa"/>
          </w:tcPr>
          <w:p w14:paraId="1FE69975" w14:textId="77777777" w:rsidR="00E961E0" w:rsidRPr="00DD6499" w:rsidRDefault="005A47F9">
            <w:r w:rsidRPr="00DD6499">
              <w:rPr>
                <w:b/>
              </w:rPr>
              <w:t>Puerto (cont.)</w:t>
            </w:r>
          </w:p>
        </w:tc>
        <w:tc>
          <w:tcPr>
            <w:tcW w:w="3240" w:type="dxa"/>
          </w:tcPr>
          <w:p w14:paraId="6C99E2CF" w14:textId="77777777" w:rsidR="00E961E0" w:rsidRPr="00DD6499" w:rsidRDefault="005A47F9">
            <w:r w:rsidRPr="00DD6499">
              <w:rPr>
                <w:b/>
              </w:rPr>
              <w:t>Descripción</w:t>
            </w:r>
          </w:p>
        </w:tc>
      </w:tr>
      <w:tr w:rsidR="00DD6499" w:rsidRPr="00DD6499" w14:paraId="460F41B4" w14:textId="77777777">
        <w:tc>
          <w:tcPr>
            <w:tcW w:w="3240" w:type="dxa"/>
          </w:tcPr>
          <w:p w14:paraId="019E62EE" w14:textId="77777777" w:rsidR="00E961E0" w:rsidRPr="00DD6499" w:rsidRDefault="005A47F9">
            <w:r w:rsidRPr="00DD6499">
              <w:t>Base de datos</w:t>
            </w:r>
          </w:p>
        </w:tc>
        <w:tc>
          <w:tcPr>
            <w:tcW w:w="3240" w:type="dxa"/>
          </w:tcPr>
          <w:p w14:paraId="3445F8C3" w14:textId="77777777" w:rsidR="00E961E0" w:rsidRPr="00DD6499" w:rsidRDefault="005A47F9">
            <w:r w:rsidRPr="00DD6499">
              <w:t>PostgreSQL 15 (alpine)</w:t>
            </w:r>
          </w:p>
        </w:tc>
        <w:tc>
          <w:tcPr>
            <w:tcW w:w="3240" w:type="dxa"/>
          </w:tcPr>
          <w:p w14:paraId="7B65226F" w14:textId="77777777" w:rsidR="00E961E0" w:rsidRPr="00DD6499" w:rsidRDefault="005A47F9">
            <w:r w:rsidRPr="00DD6499">
              <w:t>5432</w:t>
            </w:r>
          </w:p>
        </w:tc>
        <w:tc>
          <w:tcPr>
            <w:tcW w:w="3240" w:type="dxa"/>
          </w:tcPr>
          <w:p w14:paraId="71E7009B" w14:textId="77777777" w:rsidR="00E961E0" w:rsidRPr="00DD6499" w:rsidRDefault="005A47F9">
            <w:r w:rsidRPr="00DD6499">
              <w:t>Persistencia de datos del sistema.</w:t>
            </w:r>
          </w:p>
        </w:tc>
      </w:tr>
      <w:tr w:rsidR="00DD6499" w:rsidRPr="00DD6499" w14:paraId="1D7142AC" w14:textId="77777777">
        <w:tc>
          <w:tcPr>
            <w:tcW w:w="3240" w:type="dxa"/>
          </w:tcPr>
          <w:p w14:paraId="525878EC" w14:textId="77777777" w:rsidR="00E961E0" w:rsidRPr="00DD6499" w:rsidRDefault="005A47F9">
            <w:proofErr w:type="spellStart"/>
            <w:r w:rsidRPr="00DD6499">
              <w:t>Broker</w:t>
            </w:r>
            <w:proofErr w:type="spellEnd"/>
            <w:r w:rsidRPr="00DD6499">
              <w:t xml:space="preserve"> de mensajería</w:t>
            </w:r>
          </w:p>
        </w:tc>
        <w:tc>
          <w:tcPr>
            <w:tcW w:w="3240" w:type="dxa"/>
          </w:tcPr>
          <w:p w14:paraId="2723CA1B" w14:textId="77777777" w:rsidR="00E961E0" w:rsidRPr="00DD6499" w:rsidRDefault="005A47F9">
            <w:r w:rsidRPr="00DD6499">
              <w:t xml:space="preserve">Eclipse </w:t>
            </w:r>
            <w:proofErr w:type="spellStart"/>
            <w:r w:rsidRPr="00DD6499">
              <w:t>Mosquitto</w:t>
            </w:r>
            <w:proofErr w:type="spellEnd"/>
            <w:r w:rsidRPr="00DD6499">
              <w:t xml:space="preserve"> 2.x</w:t>
            </w:r>
          </w:p>
        </w:tc>
        <w:tc>
          <w:tcPr>
            <w:tcW w:w="3240" w:type="dxa"/>
          </w:tcPr>
          <w:p w14:paraId="230D3584" w14:textId="77777777" w:rsidR="00E961E0" w:rsidRPr="00DD6499" w:rsidRDefault="005A47F9">
            <w:r w:rsidRPr="00DD6499">
              <w:t>1883</w:t>
            </w:r>
          </w:p>
        </w:tc>
        <w:tc>
          <w:tcPr>
            <w:tcW w:w="3240" w:type="dxa"/>
          </w:tcPr>
          <w:p w14:paraId="4CCADC46" w14:textId="77777777" w:rsidR="00E961E0" w:rsidRPr="00DD6499" w:rsidRDefault="005A47F9">
            <w:r w:rsidRPr="00DD6499">
              <w:t>Mensajería MQTT para actualizaciones en tiempo real.</w:t>
            </w:r>
          </w:p>
        </w:tc>
      </w:tr>
      <w:tr w:rsidR="00DD6499" w:rsidRPr="00DD6499" w14:paraId="4751D0B5" w14:textId="77777777">
        <w:tc>
          <w:tcPr>
            <w:tcW w:w="3240" w:type="dxa"/>
          </w:tcPr>
          <w:p w14:paraId="1D1780C6" w14:textId="77777777" w:rsidR="00E961E0" w:rsidRPr="00DD6499" w:rsidRDefault="005A47F9">
            <w:proofErr w:type="spellStart"/>
            <w:r w:rsidRPr="00DD6499">
              <w:t>Backend</w:t>
            </w:r>
            <w:proofErr w:type="spellEnd"/>
            <w:r w:rsidRPr="00DD6499">
              <w:t xml:space="preserve"> (API)</w:t>
            </w:r>
          </w:p>
        </w:tc>
        <w:tc>
          <w:tcPr>
            <w:tcW w:w="3240" w:type="dxa"/>
          </w:tcPr>
          <w:p w14:paraId="29B3FFED" w14:textId="77777777" w:rsidR="00E961E0" w:rsidRPr="00DD6499" w:rsidRDefault="005A47F9">
            <w:r w:rsidRPr="00DD6499">
              <w:t xml:space="preserve">Java 17 + Spring </w:t>
            </w:r>
            <w:proofErr w:type="spellStart"/>
            <w:r w:rsidRPr="00DD6499">
              <w:t>Boot</w:t>
            </w:r>
            <w:proofErr w:type="spellEnd"/>
          </w:p>
        </w:tc>
        <w:tc>
          <w:tcPr>
            <w:tcW w:w="3240" w:type="dxa"/>
          </w:tcPr>
          <w:p w14:paraId="796DF253" w14:textId="77777777" w:rsidR="00E961E0" w:rsidRPr="00DD6499" w:rsidRDefault="005A47F9">
            <w:r w:rsidRPr="00DD6499">
              <w:t>8080</w:t>
            </w:r>
          </w:p>
        </w:tc>
        <w:tc>
          <w:tcPr>
            <w:tcW w:w="3240" w:type="dxa"/>
          </w:tcPr>
          <w:p w14:paraId="09F64215" w14:textId="77777777" w:rsidR="00E961E0" w:rsidRPr="00DD6499" w:rsidRDefault="005A47F9">
            <w:r w:rsidRPr="00DD6499">
              <w:t>Servicios REST, seguridad, negocio y acceso a datos.</w:t>
            </w:r>
          </w:p>
        </w:tc>
      </w:tr>
      <w:tr w:rsidR="00DD6499" w:rsidRPr="00DD6499" w14:paraId="45B5DBFF" w14:textId="77777777">
        <w:tc>
          <w:tcPr>
            <w:tcW w:w="3240" w:type="dxa"/>
          </w:tcPr>
          <w:p w14:paraId="28C0889F" w14:textId="77777777" w:rsidR="00E961E0" w:rsidRPr="00DD6499" w:rsidRDefault="005A47F9">
            <w:r w:rsidRPr="00DD6499">
              <w:t xml:space="preserve">Web </w:t>
            </w:r>
            <w:proofErr w:type="spellStart"/>
            <w:r w:rsidRPr="00DD6499">
              <w:t>Admin</w:t>
            </w:r>
            <w:proofErr w:type="spellEnd"/>
          </w:p>
        </w:tc>
        <w:tc>
          <w:tcPr>
            <w:tcW w:w="3240" w:type="dxa"/>
          </w:tcPr>
          <w:p w14:paraId="7D45FF92" w14:textId="77777777" w:rsidR="00E961E0" w:rsidRPr="00DD6499" w:rsidRDefault="005A47F9">
            <w:r w:rsidRPr="00DD6499">
              <w:t>Next.js (</w:t>
            </w:r>
            <w:proofErr w:type="spellStart"/>
            <w:r w:rsidRPr="00DD6499">
              <w:t>Node</w:t>
            </w:r>
            <w:proofErr w:type="spellEnd"/>
            <w:r w:rsidRPr="00DD6499">
              <w:t xml:space="preserve"> 18)</w:t>
            </w:r>
          </w:p>
        </w:tc>
        <w:tc>
          <w:tcPr>
            <w:tcW w:w="3240" w:type="dxa"/>
          </w:tcPr>
          <w:p w14:paraId="016A6CA5" w14:textId="77777777" w:rsidR="00E961E0" w:rsidRPr="00DD6499" w:rsidRDefault="005A47F9">
            <w:r w:rsidRPr="00DD6499">
              <w:t>3000</w:t>
            </w:r>
          </w:p>
        </w:tc>
        <w:tc>
          <w:tcPr>
            <w:tcW w:w="3240" w:type="dxa"/>
          </w:tcPr>
          <w:p w14:paraId="6AD698EE" w14:textId="77777777" w:rsidR="00E961E0" w:rsidRPr="00DD6499" w:rsidRDefault="005A47F9">
            <w:r w:rsidRPr="00DD6499">
              <w:t>Interfaz de administración y monitoreo.</w:t>
            </w:r>
          </w:p>
        </w:tc>
      </w:tr>
      <w:tr w:rsidR="00E961E0" w:rsidRPr="00DD6499" w14:paraId="6083A431" w14:textId="77777777">
        <w:tc>
          <w:tcPr>
            <w:tcW w:w="3240" w:type="dxa"/>
          </w:tcPr>
          <w:p w14:paraId="6CC59C7A" w14:textId="77777777" w:rsidR="00E961E0" w:rsidRPr="00DD6499" w:rsidRDefault="005A47F9">
            <w:r w:rsidRPr="00DD6499">
              <w:t>Web Client (opcional)</w:t>
            </w:r>
          </w:p>
        </w:tc>
        <w:tc>
          <w:tcPr>
            <w:tcW w:w="3240" w:type="dxa"/>
          </w:tcPr>
          <w:p w14:paraId="7410E22A" w14:textId="77777777" w:rsidR="00E961E0" w:rsidRPr="00DD6499" w:rsidRDefault="005A47F9">
            <w:r w:rsidRPr="00DD6499">
              <w:t>Next.js (</w:t>
            </w:r>
            <w:proofErr w:type="spellStart"/>
            <w:r w:rsidRPr="00DD6499">
              <w:t>Node</w:t>
            </w:r>
            <w:proofErr w:type="spellEnd"/>
            <w:r w:rsidRPr="00DD6499">
              <w:t xml:space="preserve"> 18)</w:t>
            </w:r>
          </w:p>
        </w:tc>
        <w:tc>
          <w:tcPr>
            <w:tcW w:w="3240" w:type="dxa"/>
          </w:tcPr>
          <w:p w14:paraId="46C14A30" w14:textId="77777777" w:rsidR="00E961E0" w:rsidRPr="00DD6499" w:rsidRDefault="005A47F9">
            <w:r w:rsidRPr="00DD6499">
              <w:t>3001 (host)</w:t>
            </w:r>
          </w:p>
        </w:tc>
        <w:tc>
          <w:tcPr>
            <w:tcW w:w="3240" w:type="dxa"/>
          </w:tcPr>
          <w:p w14:paraId="0047E0B1" w14:textId="77777777" w:rsidR="00E961E0" w:rsidRPr="00DD6499" w:rsidRDefault="005A47F9">
            <w:r w:rsidRPr="00DD6499">
              <w:t>Interfaz para usuarios finales si aplica.</w:t>
            </w:r>
          </w:p>
        </w:tc>
      </w:tr>
    </w:tbl>
    <w:p w14:paraId="353EC6FE" w14:textId="77777777" w:rsidR="00E961E0" w:rsidRPr="00DD6499" w:rsidRDefault="00E961E0"/>
    <w:p w14:paraId="4464C24F" w14:textId="77777777" w:rsidR="00E961E0" w:rsidRPr="00DD6499" w:rsidRDefault="005A47F9">
      <w:pPr>
        <w:pStyle w:val="Ttulo1"/>
        <w:rPr>
          <w:color w:val="auto"/>
        </w:rPr>
      </w:pPr>
      <w:bookmarkStart w:id="5" w:name="_Toc210843231"/>
      <w:r w:rsidRPr="00DD6499">
        <w:rPr>
          <w:color w:val="auto"/>
        </w:rPr>
        <w:t>3. Requisitos previos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0"/>
        <w:gridCol w:w="6480"/>
      </w:tblGrid>
      <w:tr w:rsidR="00DD6499" w:rsidRPr="00DD6499" w14:paraId="3123F12A" w14:textId="77777777">
        <w:tc>
          <w:tcPr>
            <w:tcW w:w="6480" w:type="dxa"/>
          </w:tcPr>
          <w:p w14:paraId="687F27D7" w14:textId="77777777" w:rsidR="00E961E0" w:rsidRPr="00DD6499" w:rsidRDefault="005A47F9">
            <w:r w:rsidRPr="00DD6499">
              <w:rPr>
                <w:b/>
              </w:rPr>
              <w:t>Requisito</w:t>
            </w:r>
          </w:p>
        </w:tc>
        <w:tc>
          <w:tcPr>
            <w:tcW w:w="6480" w:type="dxa"/>
          </w:tcPr>
          <w:p w14:paraId="71284675" w14:textId="77777777" w:rsidR="00E961E0" w:rsidRPr="00DD6499" w:rsidRDefault="005A47F9">
            <w:r w:rsidRPr="00DD6499">
              <w:rPr>
                <w:b/>
              </w:rPr>
              <w:t>Versión/Detalle</w:t>
            </w:r>
          </w:p>
        </w:tc>
      </w:tr>
      <w:tr w:rsidR="00DD6499" w:rsidRPr="00DD6499" w14:paraId="3204B006" w14:textId="77777777">
        <w:tc>
          <w:tcPr>
            <w:tcW w:w="6480" w:type="dxa"/>
          </w:tcPr>
          <w:p w14:paraId="4AE79912" w14:textId="77777777" w:rsidR="00E961E0" w:rsidRPr="00DD6499" w:rsidRDefault="005A47F9">
            <w:r w:rsidRPr="00DD6499">
              <w:t>Linux</w:t>
            </w:r>
          </w:p>
        </w:tc>
        <w:tc>
          <w:tcPr>
            <w:tcW w:w="6480" w:type="dxa"/>
          </w:tcPr>
          <w:p w14:paraId="31E825F3" w14:textId="77777777" w:rsidR="00E961E0" w:rsidRPr="00DD6499" w:rsidRDefault="005A47F9">
            <w:r w:rsidRPr="00DD6499">
              <w:t>Ubuntu 20.04+ (usuario con sudo)</w:t>
            </w:r>
          </w:p>
        </w:tc>
      </w:tr>
      <w:tr w:rsidR="00DD6499" w:rsidRPr="00DD6499" w14:paraId="4D38E779" w14:textId="77777777">
        <w:tc>
          <w:tcPr>
            <w:tcW w:w="6480" w:type="dxa"/>
          </w:tcPr>
          <w:p w14:paraId="78E19A5C" w14:textId="77777777" w:rsidR="00E961E0" w:rsidRPr="00DD6499" w:rsidRDefault="005A47F9">
            <w:r w:rsidRPr="00DD6499">
              <w:t>Git</w:t>
            </w:r>
          </w:p>
        </w:tc>
        <w:tc>
          <w:tcPr>
            <w:tcW w:w="6480" w:type="dxa"/>
          </w:tcPr>
          <w:p w14:paraId="01EBC6DE" w14:textId="77777777" w:rsidR="00E961E0" w:rsidRPr="00DD6499" w:rsidRDefault="005A47F9">
            <w:r w:rsidRPr="00DD6499">
              <w:t>2.x</w:t>
            </w:r>
          </w:p>
        </w:tc>
      </w:tr>
      <w:tr w:rsidR="00DD6499" w:rsidRPr="00DD6499" w14:paraId="3742D62C" w14:textId="77777777">
        <w:tc>
          <w:tcPr>
            <w:tcW w:w="6480" w:type="dxa"/>
          </w:tcPr>
          <w:p w14:paraId="1B14E8F9" w14:textId="77777777" w:rsidR="00E961E0" w:rsidRPr="00DD6499" w:rsidRDefault="005A47F9">
            <w:r w:rsidRPr="00DD6499">
              <w:t>JDK</w:t>
            </w:r>
          </w:p>
        </w:tc>
        <w:tc>
          <w:tcPr>
            <w:tcW w:w="6480" w:type="dxa"/>
          </w:tcPr>
          <w:p w14:paraId="0C3A650A" w14:textId="77777777" w:rsidR="00E961E0" w:rsidRPr="00DD6499" w:rsidRDefault="005A47F9">
            <w:r w:rsidRPr="00DD6499">
              <w:t>Java 17</w:t>
            </w:r>
          </w:p>
        </w:tc>
      </w:tr>
      <w:tr w:rsidR="00DD6499" w:rsidRPr="00DD6499" w14:paraId="1A534A6F" w14:textId="77777777">
        <w:tc>
          <w:tcPr>
            <w:tcW w:w="6480" w:type="dxa"/>
          </w:tcPr>
          <w:p w14:paraId="1A1F2FE7" w14:textId="77777777" w:rsidR="00E961E0" w:rsidRPr="00DD6499" w:rsidRDefault="005A47F9">
            <w:r w:rsidRPr="00DD6499">
              <w:t>Maven</w:t>
            </w:r>
          </w:p>
        </w:tc>
        <w:tc>
          <w:tcPr>
            <w:tcW w:w="6480" w:type="dxa"/>
          </w:tcPr>
          <w:p w14:paraId="397D6332" w14:textId="77777777" w:rsidR="00E961E0" w:rsidRPr="00DD6499" w:rsidRDefault="005A47F9">
            <w:r w:rsidRPr="00DD6499">
              <w:t>3.9.x</w:t>
            </w:r>
          </w:p>
        </w:tc>
      </w:tr>
      <w:tr w:rsidR="00DD6499" w:rsidRPr="00DD6499" w14:paraId="502A7240" w14:textId="77777777">
        <w:tc>
          <w:tcPr>
            <w:tcW w:w="6480" w:type="dxa"/>
          </w:tcPr>
          <w:p w14:paraId="085B52ED" w14:textId="77777777" w:rsidR="00E961E0" w:rsidRPr="00DD6499" w:rsidRDefault="005A47F9">
            <w:r w:rsidRPr="00DD6499">
              <w:t>Node.js</w:t>
            </w:r>
          </w:p>
        </w:tc>
        <w:tc>
          <w:tcPr>
            <w:tcW w:w="6480" w:type="dxa"/>
          </w:tcPr>
          <w:p w14:paraId="32891654" w14:textId="77777777" w:rsidR="00E961E0" w:rsidRPr="00DD6499" w:rsidRDefault="005A47F9">
            <w:r w:rsidRPr="00DD6499">
              <w:t>18 LTS</w:t>
            </w:r>
          </w:p>
        </w:tc>
      </w:tr>
      <w:tr w:rsidR="00DD6499" w:rsidRPr="00DD6499" w14:paraId="71B9C5EB" w14:textId="77777777">
        <w:tc>
          <w:tcPr>
            <w:tcW w:w="6480" w:type="dxa"/>
          </w:tcPr>
          <w:p w14:paraId="076DE402" w14:textId="77777777" w:rsidR="00E961E0" w:rsidRPr="00DD6499" w:rsidRDefault="005A47F9">
            <w:r w:rsidRPr="00DD6499">
              <w:t>Docker</w:t>
            </w:r>
          </w:p>
        </w:tc>
        <w:tc>
          <w:tcPr>
            <w:tcW w:w="6480" w:type="dxa"/>
          </w:tcPr>
          <w:p w14:paraId="1DD0E3A4" w14:textId="77777777" w:rsidR="00E961E0" w:rsidRPr="00DD6499" w:rsidRDefault="005A47F9">
            <w:r w:rsidRPr="00DD6499">
              <w:t>20.x+</w:t>
            </w:r>
          </w:p>
        </w:tc>
      </w:tr>
      <w:tr w:rsidR="00E961E0" w:rsidRPr="00DD6499" w14:paraId="5322A71C" w14:textId="77777777">
        <w:tc>
          <w:tcPr>
            <w:tcW w:w="6480" w:type="dxa"/>
          </w:tcPr>
          <w:p w14:paraId="7EEAC32D" w14:textId="77777777" w:rsidR="00E961E0" w:rsidRPr="00DD6499" w:rsidRDefault="005A47F9">
            <w:r w:rsidRPr="00DD6499">
              <w:lastRenderedPageBreak/>
              <w:t xml:space="preserve">Docker </w:t>
            </w:r>
            <w:proofErr w:type="spellStart"/>
            <w:r w:rsidRPr="00DD6499">
              <w:t>Compose</w:t>
            </w:r>
            <w:proofErr w:type="spellEnd"/>
          </w:p>
        </w:tc>
        <w:tc>
          <w:tcPr>
            <w:tcW w:w="6480" w:type="dxa"/>
          </w:tcPr>
          <w:p w14:paraId="0F4E8A77" w14:textId="77777777" w:rsidR="00E961E0" w:rsidRPr="00DD6499" w:rsidRDefault="005A47F9">
            <w:r w:rsidRPr="00DD6499">
              <w:t>Plugin o binario 2.x+</w:t>
            </w:r>
          </w:p>
        </w:tc>
      </w:tr>
    </w:tbl>
    <w:p w14:paraId="7371B9A1" w14:textId="77777777" w:rsidR="00E961E0" w:rsidRPr="00DD6499" w:rsidRDefault="00E961E0"/>
    <w:p w14:paraId="6CEB5B3C" w14:textId="77777777" w:rsidR="00E961E0" w:rsidRPr="00DD6499" w:rsidRDefault="005A47F9">
      <w:r w:rsidRPr="00DD6499">
        <w:t>Instalación rápida en Ubuntu/Debian:</w:t>
      </w:r>
    </w:p>
    <w:p w14:paraId="1C17EF7B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20F3A8D3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D4AFDB3" w14:textId="77777777" w:rsidR="00E961E0" w:rsidRPr="00DD6499" w:rsidRDefault="005A47F9">
            <w:r w:rsidRPr="00DD6499">
              <w:rPr>
                <w:rFonts w:ascii="Consolas" w:hAnsi="Consolas"/>
                <w:sz w:val="20"/>
              </w:rPr>
              <w:t xml:space="preserve">sudo </w:t>
            </w:r>
            <w:proofErr w:type="spellStart"/>
            <w:r w:rsidRPr="00DD6499">
              <w:rPr>
                <w:rFonts w:ascii="Consolas" w:hAnsi="Consolas"/>
                <w:sz w:val="20"/>
              </w:rPr>
              <w:t>apt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update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&amp;&amp; sudo </w:t>
            </w:r>
            <w:proofErr w:type="spellStart"/>
            <w:r w:rsidRPr="00DD6499">
              <w:rPr>
                <w:rFonts w:ascii="Consolas" w:hAnsi="Consolas"/>
                <w:sz w:val="20"/>
              </w:rPr>
              <w:t>apt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install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-y docker.io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docker-compose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git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openjdk-17-jdk </w:t>
            </w:r>
            <w:proofErr w:type="spellStart"/>
            <w:r w:rsidRPr="00DD6499">
              <w:rPr>
                <w:rFonts w:ascii="Consolas" w:hAnsi="Consolas"/>
                <w:sz w:val="20"/>
              </w:rPr>
              <w:t>maven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nodejs</w:t>
            </w:r>
            <w:proofErr w:type="spellEnd"/>
          </w:p>
        </w:tc>
      </w:tr>
    </w:tbl>
    <w:p w14:paraId="3EA0769A" w14:textId="77777777" w:rsidR="00E961E0" w:rsidRPr="00DD6499" w:rsidRDefault="00E961E0"/>
    <w:p w14:paraId="2CF2C485" w14:textId="77777777" w:rsidR="00E961E0" w:rsidRPr="00DD6499" w:rsidRDefault="005A47F9">
      <w:pPr>
        <w:pStyle w:val="Ttulo1"/>
        <w:rPr>
          <w:color w:val="auto"/>
        </w:rPr>
      </w:pPr>
      <w:bookmarkStart w:id="6" w:name="_Toc210843232"/>
      <w:r w:rsidRPr="00DD6499">
        <w:rPr>
          <w:color w:val="auto"/>
        </w:rPr>
        <w:t>4. Obtención del código y ramas</w:t>
      </w:r>
      <w:bookmarkEnd w:id="6"/>
    </w:p>
    <w:p w14:paraId="7869DC3C" w14:textId="77777777" w:rsidR="00E961E0" w:rsidRPr="00DD6499" w:rsidRDefault="005A47F9">
      <w:r w:rsidRPr="00DD6499">
        <w:t>Clonar el repositorio y cambiar a la rama de desarrollo:</w:t>
      </w:r>
    </w:p>
    <w:p w14:paraId="1032D34D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3538F201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E0DADC" w14:textId="62F810E4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git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clone </w:t>
            </w:r>
            <w:r w:rsidR="00CB48B2" w:rsidRPr="00DD6499">
              <w:rPr>
                <w:rFonts w:ascii="Consolas" w:hAnsi="Consolas"/>
                <w:sz w:val="20"/>
              </w:rPr>
              <w:t>https://github.com/AFSB114/UrbanTracker.git</w:t>
            </w:r>
            <w:r w:rsidRPr="00DD6499">
              <w:rPr>
                <w:rFonts w:ascii="Consolas" w:hAnsi="Consolas"/>
                <w:sz w:val="20"/>
              </w:rPr>
              <w:br/>
              <w:t xml:space="preserve">cd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</w:p>
        </w:tc>
      </w:tr>
    </w:tbl>
    <w:p w14:paraId="64A8E029" w14:textId="77777777" w:rsidR="00E961E0" w:rsidRPr="00DD6499" w:rsidRDefault="00E961E0"/>
    <w:p w14:paraId="3DAC6FE5" w14:textId="77777777" w:rsidR="00E961E0" w:rsidRPr="00DD6499" w:rsidRDefault="005A47F9">
      <w:pPr>
        <w:pStyle w:val="Ttulo1"/>
        <w:rPr>
          <w:color w:val="auto"/>
        </w:rPr>
      </w:pPr>
      <w:bookmarkStart w:id="7" w:name="_Toc210843233"/>
      <w:r w:rsidRPr="00DD6499">
        <w:rPr>
          <w:color w:val="auto"/>
        </w:rPr>
        <w:t>5. Variables de entorno</w:t>
      </w:r>
      <w:bookmarkEnd w:id="7"/>
    </w:p>
    <w:p w14:paraId="1B4D665B" w14:textId="77777777" w:rsidR="00E961E0" w:rsidRPr="00DD6499" w:rsidRDefault="005A47F9">
      <w:r w:rsidRPr="00DD6499">
        <w:t>Configurar las siguientes variables según el entorno. Se recomienda usar un archivo `.</w:t>
      </w:r>
      <w:proofErr w:type="spellStart"/>
      <w:r w:rsidRPr="00DD6499">
        <w:t>env</w:t>
      </w:r>
      <w:proofErr w:type="spellEnd"/>
      <w:r w:rsidRPr="00DD6499">
        <w:t>` en la raíz del proyecto o variables en el orquestador.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7"/>
        <w:gridCol w:w="2776"/>
        <w:gridCol w:w="4078"/>
        <w:gridCol w:w="2775"/>
      </w:tblGrid>
      <w:tr w:rsidR="00DD6499" w:rsidRPr="00DD6499" w14:paraId="5FDCEBF9" w14:textId="77777777">
        <w:tc>
          <w:tcPr>
            <w:tcW w:w="3240" w:type="dxa"/>
          </w:tcPr>
          <w:p w14:paraId="035C7373" w14:textId="77777777" w:rsidR="00E961E0" w:rsidRPr="00DD6499" w:rsidRDefault="005A47F9">
            <w:r w:rsidRPr="00DD6499">
              <w:rPr>
                <w:b/>
              </w:rPr>
              <w:t>Variable</w:t>
            </w:r>
          </w:p>
        </w:tc>
        <w:tc>
          <w:tcPr>
            <w:tcW w:w="3240" w:type="dxa"/>
          </w:tcPr>
          <w:p w14:paraId="0CC5B3B5" w14:textId="77777777" w:rsidR="00E961E0" w:rsidRPr="00DD6499" w:rsidRDefault="005A47F9">
            <w:r w:rsidRPr="00DD6499">
              <w:rPr>
                <w:b/>
              </w:rPr>
              <w:t>Componente</w:t>
            </w:r>
          </w:p>
        </w:tc>
        <w:tc>
          <w:tcPr>
            <w:tcW w:w="3240" w:type="dxa"/>
          </w:tcPr>
          <w:p w14:paraId="178BF1AF" w14:textId="77777777" w:rsidR="00E961E0" w:rsidRPr="00DD6499" w:rsidRDefault="005A47F9">
            <w:r w:rsidRPr="00DD6499">
              <w:rPr>
                <w:b/>
              </w:rPr>
              <w:t>Ejemplo</w:t>
            </w:r>
          </w:p>
        </w:tc>
        <w:tc>
          <w:tcPr>
            <w:tcW w:w="3240" w:type="dxa"/>
          </w:tcPr>
          <w:p w14:paraId="6EC392A0" w14:textId="77777777" w:rsidR="00E961E0" w:rsidRPr="00DD6499" w:rsidRDefault="005A47F9">
            <w:r w:rsidRPr="00DD6499">
              <w:rPr>
                <w:b/>
              </w:rPr>
              <w:t>Descripción</w:t>
            </w:r>
          </w:p>
        </w:tc>
      </w:tr>
      <w:tr w:rsidR="00DD6499" w:rsidRPr="00DD6499" w14:paraId="54AD64EA" w14:textId="77777777">
        <w:tc>
          <w:tcPr>
            <w:tcW w:w="3240" w:type="dxa"/>
          </w:tcPr>
          <w:p w14:paraId="3955A65E" w14:textId="77777777" w:rsidR="00E961E0" w:rsidRPr="00DD6499" w:rsidRDefault="005A47F9">
            <w:r w:rsidRPr="00DD6499">
              <w:t>POSTGRES_USER</w:t>
            </w:r>
          </w:p>
        </w:tc>
        <w:tc>
          <w:tcPr>
            <w:tcW w:w="3240" w:type="dxa"/>
          </w:tcPr>
          <w:p w14:paraId="25DC481B" w14:textId="77777777" w:rsidR="00E961E0" w:rsidRPr="00DD6499" w:rsidRDefault="005A47F9">
            <w:r w:rsidRPr="00DD6499">
              <w:t>DB</w:t>
            </w:r>
          </w:p>
        </w:tc>
        <w:tc>
          <w:tcPr>
            <w:tcW w:w="3240" w:type="dxa"/>
          </w:tcPr>
          <w:p w14:paraId="0EC6F320" w14:textId="77777777" w:rsidR="00E961E0" w:rsidRPr="00DD6499" w:rsidRDefault="005A47F9">
            <w:proofErr w:type="spellStart"/>
            <w:r w:rsidRPr="00DD6499">
              <w:t>urbantracker</w:t>
            </w:r>
            <w:proofErr w:type="spellEnd"/>
          </w:p>
        </w:tc>
        <w:tc>
          <w:tcPr>
            <w:tcW w:w="3240" w:type="dxa"/>
          </w:tcPr>
          <w:p w14:paraId="0169D8C3" w14:textId="77777777" w:rsidR="00E961E0" w:rsidRPr="00DD6499" w:rsidRDefault="005A47F9">
            <w:r w:rsidRPr="00DD6499">
              <w:t>Usuario de PostgreSQL.</w:t>
            </w:r>
          </w:p>
        </w:tc>
      </w:tr>
      <w:tr w:rsidR="00DD6499" w:rsidRPr="00DD6499" w14:paraId="13695645" w14:textId="77777777">
        <w:tc>
          <w:tcPr>
            <w:tcW w:w="3240" w:type="dxa"/>
          </w:tcPr>
          <w:p w14:paraId="1B054811" w14:textId="77777777" w:rsidR="00E961E0" w:rsidRPr="00DD6499" w:rsidRDefault="005A47F9">
            <w:r w:rsidRPr="00DD6499">
              <w:t>POSTGRES_PASSWORD</w:t>
            </w:r>
          </w:p>
        </w:tc>
        <w:tc>
          <w:tcPr>
            <w:tcW w:w="3240" w:type="dxa"/>
          </w:tcPr>
          <w:p w14:paraId="34AA7810" w14:textId="77777777" w:rsidR="00E961E0" w:rsidRPr="00DD6499" w:rsidRDefault="005A47F9">
            <w:r w:rsidRPr="00DD6499">
              <w:t>DB</w:t>
            </w:r>
          </w:p>
        </w:tc>
        <w:tc>
          <w:tcPr>
            <w:tcW w:w="3240" w:type="dxa"/>
          </w:tcPr>
          <w:p w14:paraId="0ACCC705" w14:textId="77777777" w:rsidR="00E961E0" w:rsidRPr="00DD6499" w:rsidRDefault="005A47F9">
            <w:r w:rsidRPr="00DD6499">
              <w:t>urbantracker123</w:t>
            </w:r>
          </w:p>
        </w:tc>
        <w:tc>
          <w:tcPr>
            <w:tcW w:w="3240" w:type="dxa"/>
          </w:tcPr>
          <w:p w14:paraId="6CFBD00C" w14:textId="77777777" w:rsidR="00E961E0" w:rsidRPr="00DD6499" w:rsidRDefault="005A47F9">
            <w:r w:rsidRPr="00DD6499">
              <w:t>Contraseña de PostgreSQL.</w:t>
            </w:r>
          </w:p>
        </w:tc>
      </w:tr>
      <w:tr w:rsidR="00DD6499" w:rsidRPr="00DD6499" w14:paraId="74D3498B" w14:textId="77777777">
        <w:tc>
          <w:tcPr>
            <w:tcW w:w="3240" w:type="dxa"/>
          </w:tcPr>
          <w:p w14:paraId="4B1F5CEC" w14:textId="77777777" w:rsidR="00E961E0" w:rsidRPr="00DD6499" w:rsidRDefault="005A47F9">
            <w:r w:rsidRPr="00DD6499">
              <w:t>POSTGRES_DB</w:t>
            </w:r>
          </w:p>
        </w:tc>
        <w:tc>
          <w:tcPr>
            <w:tcW w:w="3240" w:type="dxa"/>
          </w:tcPr>
          <w:p w14:paraId="0D3CAAFF" w14:textId="77777777" w:rsidR="00E961E0" w:rsidRPr="00DD6499" w:rsidRDefault="005A47F9">
            <w:r w:rsidRPr="00DD6499">
              <w:t>DB</w:t>
            </w:r>
          </w:p>
        </w:tc>
        <w:tc>
          <w:tcPr>
            <w:tcW w:w="3240" w:type="dxa"/>
          </w:tcPr>
          <w:p w14:paraId="6B78A345" w14:textId="77777777" w:rsidR="00E961E0" w:rsidRPr="00DD6499" w:rsidRDefault="005A47F9">
            <w:proofErr w:type="spellStart"/>
            <w:r w:rsidRPr="00DD6499">
              <w:t>urbantracker</w:t>
            </w:r>
            <w:proofErr w:type="spellEnd"/>
          </w:p>
        </w:tc>
        <w:tc>
          <w:tcPr>
            <w:tcW w:w="3240" w:type="dxa"/>
          </w:tcPr>
          <w:p w14:paraId="0E1C7579" w14:textId="77777777" w:rsidR="00E961E0" w:rsidRPr="00DD6499" w:rsidRDefault="005A47F9">
            <w:r w:rsidRPr="00DD6499">
              <w:t>Base de datos por defecto.</w:t>
            </w:r>
          </w:p>
        </w:tc>
      </w:tr>
      <w:tr w:rsidR="00DD6499" w:rsidRPr="00DD6499" w14:paraId="08D22A58" w14:textId="77777777">
        <w:tc>
          <w:tcPr>
            <w:tcW w:w="3240" w:type="dxa"/>
          </w:tcPr>
          <w:p w14:paraId="68B9483D" w14:textId="77777777" w:rsidR="00E961E0" w:rsidRPr="00DD6499" w:rsidRDefault="005A47F9">
            <w:r w:rsidRPr="00DD6499">
              <w:t>SPRING_DATASOURCE_URL</w:t>
            </w:r>
          </w:p>
        </w:tc>
        <w:tc>
          <w:tcPr>
            <w:tcW w:w="3240" w:type="dxa"/>
          </w:tcPr>
          <w:p w14:paraId="271537FC" w14:textId="77777777" w:rsidR="00E961E0" w:rsidRPr="00DD6499" w:rsidRDefault="005A47F9">
            <w:proofErr w:type="spellStart"/>
            <w:r w:rsidRPr="00DD6499">
              <w:t>Backend</w:t>
            </w:r>
            <w:proofErr w:type="spellEnd"/>
          </w:p>
        </w:tc>
        <w:tc>
          <w:tcPr>
            <w:tcW w:w="3240" w:type="dxa"/>
          </w:tcPr>
          <w:p w14:paraId="741180A1" w14:textId="77777777" w:rsidR="00E961E0" w:rsidRPr="00DD6499" w:rsidRDefault="005A47F9">
            <w:proofErr w:type="spellStart"/>
            <w:r w:rsidRPr="00DD6499">
              <w:t>jdbc:postgresql</w:t>
            </w:r>
            <w:proofErr w:type="spellEnd"/>
            <w:r w:rsidRPr="00DD6499">
              <w:t>://db:5432/</w:t>
            </w:r>
            <w:proofErr w:type="spellStart"/>
            <w:r w:rsidRPr="00DD6499">
              <w:t>urbantracker</w:t>
            </w:r>
            <w:proofErr w:type="spellEnd"/>
          </w:p>
        </w:tc>
        <w:tc>
          <w:tcPr>
            <w:tcW w:w="3240" w:type="dxa"/>
          </w:tcPr>
          <w:p w14:paraId="5E80A8A2" w14:textId="77777777" w:rsidR="00E961E0" w:rsidRPr="00DD6499" w:rsidRDefault="005A47F9">
            <w:r w:rsidRPr="00DD6499">
              <w:t xml:space="preserve">URL JDBC a la BD (nombre de host según </w:t>
            </w:r>
            <w:proofErr w:type="spellStart"/>
            <w:r w:rsidRPr="00DD6499">
              <w:t>Compose</w:t>
            </w:r>
            <w:proofErr w:type="spellEnd"/>
            <w:r w:rsidRPr="00DD6499">
              <w:t>).</w:t>
            </w:r>
          </w:p>
        </w:tc>
      </w:tr>
      <w:tr w:rsidR="00DD6499" w:rsidRPr="00DD6499" w14:paraId="3357D51C" w14:textId="77777777">
        <w:tc>
          <w:tcPr>
            <w:tcW w:w="3240" w:type="dxa"/>
          </w:tcPr>
          <w:p w14:paraId="01AF1D22" w14:textId="77777777" w:rsidR="00E961E0" w:rsidRPr="00DD6499" w:rsidRDefault="005A47F9">
            <w:r w:rsidRPr="00DD6499">
              <w:t>SPRING_DATASOURCE_USERNAME</w:t>
            </w:r>
          </w:p>
        </w:tc>
        <w:tc>
          <w:tcPr>
            <w:tcW w:w="3240" w:type="dxa"/>
          </w:tcPr>
          <w:p w14:paraId="35FD4671" w14:textId="77777777" w:rsidR="00E961E0" w:rsidRPr="00DD6499" w:rsidRDefault="005A47F9">
            <w:proofErr w:type="spellStart"/>
            <w:r w:rsidRPr="00DD6499">
              <w:t>Backend</w:t>
            </w:r>
            <w:proofErr w:type="spellEnd"/>
          </w:p>
        </w:tc>
        <w:tc>
          <w:tcPr>
            <w:tcW w:w="3240" w:type="dxa"/>
          </w:tcPr>
          <w:p w14:paraId="50843385" w14:textId="77777777" w:rsidR="00E961E0" w:rsidRPr="00DD6499" w:rsidRDefault="005A47F9">
            <w:proofErr w:type="spellStart"/>
            <w:r w:rsidRPr="00DD6499">
              <w:t>urbantracker</w:t>
            </w:r>
            <w:proofErr w:type="spellEnd"/>
          </w:p>
        </w:tc>
        <w:tc>
          <w:tcPr>
            <w:tcW w:w="3240" w:type="dxa"/>
          </w:tcPr>
          <w:p w14:paraId="7AB95752" w14:textId="77777777" w:rsidR="00E961E0" w:rsidRPr="00DD6499" w:rsidRDefault="005A47F9">
            <w:r w:rsidRPr="00DD6499">
              <w:t>Usuario BD.</w:t>
            </w:r>
          </w:p>
        </w:tc>
      </w:tr>
      <w:tr w:rsidR="00DD6499" w:rsidRPr="00DD6499" w14:paraId="267AEB5C" w14:textId="77777777">
        <w:tc>
          <w:tcPr>
            <w:tcW w:w="3240" w:type="dxa"/>
          </w:tcPr>
          <w:p w14:paraId="4B975170" w14:textId="77777777" w:rsidR="00E961E0" w:rsidRPr="00DD6499" w:rsidRDefault="005A47F9">
            <w:r w:rsidRPr="00DD6499">
              <w:lastRenderedPageBreak/>
              <w:t>SPRING_DATASOURCE_PASSWORD</w:t>
            </w:r>
          </w:p>
        </w:tc>
        <w:tc>
          <w:tcPr>
            <w:tcW w:w="3240" w:type="dxa"/>
          </w:tcPr>
          <w:p w14:paraId="071C0D5B" w14:textId="77777777" w:rsidR="00E961E0" w:rsidRPr="00DD6499" w:rsidRDefault="005A47F9">
            <w:proofErr w:type="spellStart"/>
            <w:r w:rsidRPr="00DD6499">
              <w:t>Backend</w:t>
            </w:r>
            <w:proofErr w:type="spellEnd"/>
          </w:p>
        </w:tc>
        <w:tc>
          <w:tcPr>
            <w:tcW w:w="3240" w:type="dxa"/>
          </w:tcPr>
          <w:p w14:paraId="5A392377" w14:textId="77777777" w:rsidR="00E961E0" w:rsidRPr="00DD6499" w:rsidRDefault="005A47F9">
            <w:r w:rsidRPr="00DD6499">
              <w:t>urbantracker123</w:t>
            </w:r>
          </w:p>
        </w:tc>
        <w:tc>
          <w:tcPr>
            <w:tcW w:w="3240" w:type="dxa"/>
          </w:tcPr>
          <w:p w14:paraId="5D126A0A" w14:textId="77777777" w:rsidR="00E961E0" w:rsidRPr="00DD6499" w:rsidRDefault="005A47F9">
            <w:r w:rsidRPr="00DD6499">
              <w:t>Contraseña BD.</w:t>
            </w:r>
          </w:p>
        </w:tc>
      </w:tr>
      <w:tr w:rsidR="00DD6499" w:rsidRPr="00DD6499" w14:paraId="10336831" w14:textId="77777777">
        <w:tc>
          <w:tcPr>
            <w:tcW w:w="3240" w:type="dxa"/>
          </w:tcPr>
          <w:p w14:paraId="54A3E736" w14:textId="77777777" w:rsidR="00E961E0" w:rsidRPr="00DD6499" w:rsidRDefault="005A47F9">
            <w:r w:rsidRPr="00DD6499">
              <w:t>NEXT_PUBLIC_API_URL</w:t>
            </w:r>
          </w:p>
        </w:tc>
        <w:tc>
          <w:tcPr>
            <w:tcW w:w="3240" w:type="dxa"/>
          </w:tcPr>
          <w:p w14:paraId="2EE9E4B3" w14:textId="77777777" w:rsidR="00E961E0" w:rsidRPr="00DD6499" w:rsidRDefault="005A47F9">
            <w:r w:rsidRPr="00DD6499">
              <w:t>Web</w:t>
            </w:r>
          </w:p>
        </w:tc>
        <w:tc>
          <w:tcPr>
            <w:tcW w:w="3240" w:type="dxa"/>
          </w:tcPr>
          <w:p w14:paraId="5DF777F3" w14:textId="77777777" w:rsidR="00E961E0" w:rsidRPr="00DD6499" w:rsidRDefault="005A47F9">
            <w:r w:rsidRPr="00DD6499">
              <w:t>http://localhost:8080</w:t>
            </w:r>
          </w:p>
        </w:tc>
        <w:tc>
          <w:tcPr>
            <w:tcW w:w="3240" w:type="dxa"/>
          </w:tcPr>
          <w:p w14:paraId="79C185B5" w14:textId="77777777" w:rsidR="00E961E0" w:rsidRPr="00DD6499" w:rsidRDefault="005A47F9">
            <w:r w:rsidRPr="00DD6499">
              <w:t xml:space="preserve">URL base de la API a consumir por el </w:t>
            </w:r>
            <w:proofErr w:type="spellStart"/>
            <w:r w:rsidRPr="00DD6499">
              <w:t>frontend</w:t>
            </w:r>
            <w:proofErr w:type="spellEnd"/>
            <w:r w:rsidRPr="00DD6499">
              <w:t>.</w:t>
            </w:r>
          </w:p>
        </w:tc>
      </w:tr>
      <w:tr w:rsidR="00DD6499" w:rsidRPr="00DD6499" w14:paraId="15FA8E82" w14:textId="77777777">
        <w:tc>
          <w:tcPr>
            <w:tcW w:w="3240" w:type="dxa"/>
          </w:tcPr>
          <w:p w14:paraId="1F30E7F6" w14:textId="77777777" w:rsidR="00E961E0" w:rsidRPr="00DD6499" w:rsidRDefault="005A47F9">
            <w:r w:rsidRPr="00DD6499">
              <w:t>JWT_SECRET</w:t>
            </w:r>
          </w:p>
        </w:tc>
        <w:tc>
          <w:tcPr>
            <w:tcW w:w="3240" w:type="dxa"/>
          </w:tcPr>
          <w:p w14:paraId="323F78C6" w14:textId="77777777" w:rsidR="00E961E0" w:rsidRPr="00DD6499" w:rsidRDefault="005A47F9">
            <w:proofErr w:type="spellStart"/>
            <w:r w:rsidRPr="00DD6499">
              <w:t>Backend</w:t>
            </w:r>
            <w:proofErr w:type="spellEnd"/>
          </w:p>
        </w:tc>
        <w:tc>
          <w:tcPr>
            <w:tcW w:w="3240" w:type="dxa"/>
          </w:tcPr>
          <w:p w14:paraId="48090471" w14:textId="77777777" w:rsidR="00E961E0" w:rsidRPr="00DD6499" w:rsidRDefault="005A47F9">
            <w:r w:rsidRPr="00DD6499">
              <w:t>cambiar-por-secreto</w:t>
            </w:r>
          </w:p>
        </w:tc>
        <w:tc>
          <w:tcPr>
            <w:tcW w:w="3240" w:type="dxa"/>
          </w:tcPr>
          <w:p w14:paraId="1CFC4BF4" w14:textId="77777777" w:rsidR="00E961E0" w:rsidRPr="00DD6499" w:rsidRDefault="005A47F9">
            <w:r w:rsidRPr="00DD6499">
              <w:t>Secreto para firma de tokens (producción).</w:t>
            </w:r>
          </w:p>
        </w:tc>
      </w:tr>
    </w:tbl>
    <w:p w14:paraId="4839D3EA" w14:textId="77777777" w:rsidR="00E961E0" w:rsidRPr="00DD6499" w:rsidRDefault="00E961E0"/>
    <w:p w14:paraId="6D8384CF" w14:textId="77777777" w:rsidR="00E961E0" w:rsidRPr="00DD6499" w:rsidRDefault="005A47F9">
      <w:pPr>
        <w:pStyle w:val="Ttulo1"/>
        <w:rPr>
          <w:color w:val="auto"/>
        </w:rPr>
      </w:pPr>
      <w:bookmarkStart w:id="8" w:name="_Toc210843234"/>
      <w:r w:rsidRPr="00DD6499">
        <w:rPr>
          <w:color w:val="auto"/>
        </w:rPr>
        <w:t xml:space="preserve">6. Despliegue local con Docker </w:t>
      </w:r>
      <w:proofErr w:type="spellStart"/>
      <w:r w:rsidRPr="00DD6499">
        <w:rPr>
          <w:color w:val="auto"/>
        </w:rPr>
        <w:t>Compose</w:t>
      </w:r>
      <w:proofErr w:type="spellEnd"/>
      <w:r w:rsidRPr="00DD6499">
        <w:rPr>
          <w:color w:val="auto"/>
        </w:rPr>
        <w:t xml:space="preserve"> (desarrollo)</w:t>
      </w:r>
      <w:bookmarkEnd w:id="8"/>
    </w:p>
    <w:p w14:paraId="698ADA01" w14:textId="77777777" w:rsidR="00E961E0" w:rsidRPr="00DD6499" w:rsidRDefault="005A47F9">
      <w:r w:rsidRPr="00DD6499">
        <w:t>Crear el archivo `</w:t>
      </w:r>
      <w:proofErr w:type="spellStart"/>
      <w:r w:rsidRPr="00DD6499">
        <w:t>docker-compose.yml</w:t>
      </w:r>
      <w:proofErr w:type="spellEnd"/>
      <w:r w:rsidRPr="00DD6499">
        <w:t>` en la raíz del proyecto con el contenido siguiente:</w:t>
      </w:r>
    </w:p>
    <w:p w14:paraId="0EDA4C48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76BA4DA6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AD198E" w14:textId="77777777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version</w:t>
            </w:r>
            <w:proofErr w:type="spellEnd"/>
            <w:r w:rsidRPr="00DD6499">
              <w:rPr>
                <w:rFonts w:ascii="Consolas" w:hAnsi="Consolas"/>
                <w:sz w:val="20"/>
              </w:rPr>
              <w:t>: "3.9"</w:t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services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db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>: postgres:15-alpine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urbantracker-db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POSTGRES_USER: ${POSTGRES_USER:-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POSTGRES_PASSWORD: ${POSTGRES_PASSWORD:-urbantracker123}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POSTGRES_DB: ${POSTGRES_DB:-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}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volumes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</w:t>
            </w:r>
            <w:proofErr w:type="spellStart"/>
            <w:r w:rsidRPr="00DD6499">
              <w:rPr>
                <w:rFonts w:ascii="Consolas" w:hAnsi="Consolas"/>
                <w:sz w:val="20"/>
              </w:rPr>
              <w:t>pgdata</w:t>
            </w:r>
            <w:proofErr w:type="spellEnd"/>
            <w:r w:rsidRPr="00DD6499">
              <w:rPr>
                <w:rFonts w:ascii="Consolas" w:hAnsi="Consolas"/>
                <w:sz w:val="20"/>
              </w:rPr>
              <w:t>:/</w:t>
            </w:r>
            <w:proofErr w:type="spellStart"/>
            <w:r w:rsidRPr="00DD6499">
              <w:rPr>
                <w:rFonts w:ascii="Consolas" w:hAnsi="Consolas"/>
                <w:sz w:val="20"/>
              </w:rPr>
              <w:t>var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lib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postgresql</w:t>
            </w:r>
            <w:proofErr w:type="spellEnd"/>
            <w:r w:rsidRPr="00DD6499">
              <w:rPr>
                <w:rFonts w:ascii="Consolas" w:hAnsi="Consolas"/>
                <w:sz w:val="20"/>
              </w:rPr>
              <w:t>/data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"5432:5432"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broker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>: eclipse-mosquitto:2.0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urbantracker-broker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"1883:1883"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lastRenderedPageBreak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context</w:t>
            </w:r>
            <w:proofErr w:type="spellEnd"/>
            <w:r w:rsidRPr="00DD6499">
              <w:rPr>
                <w:rFonts w:ascii="Consolas" w:hAnsi="Consolas"/>
                <w:sz w:val="20"/>
              </w:rPr>
              <w:t>: ./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urbantracker-backend:dev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urbantracker-backend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depends_on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</w:t>
            </w:r>
            <w:proofErr w:type="spellStart"/>
            <w:r w:rsidRPr="00DD6499">
              <w:rPr>
                <w:rFonts w:ascii="Consolas" w:hAnsi="Consolas"/>
                <w:sz w:val="20"/>
              </w:rPr>
              <w:t>db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SPRING_DATASOURCE_URL: </w:t>
            </w:r>
            <w:proofErr w:type="spellStart"/>
            <w:r w:rsidRPr="00DD6499">
              <w:rPr>
                <w:rFonts w:ascii="Consolas" w:hAnsi="Consolas"/>
                <w:sz w:val="20"/>
              </w:rPr>
              <w:t>jdbc:postgresql</w:t>
            </w:r>
            <w:proofErr w:type="spellEnd"/>
            <w:r w:rsidRPr="00DD6499">
              <w:rPr>
                <w:rFonts w:ascii="Consolas" w:hAnsi="Consolas"/>
                <w:sz w:val="20"/>
              </w:rPr>
              <w:t>://db:5432/${POSTGRES_DB:-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SPRING_DATASOURCE_USERNAME: ${POSTGRES_USER:-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SPRING_DATASOURCE_PASSWORD: ${POSTGRES_PASSWORD:-urbantracker123}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JWT_SECRET: ${JWT_SECRET:-cambiar-por-secreto}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"8080:8080"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webadmin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context</w:t>
            </w:r>
            <w:proofErr w:type="spellEnd"/>
            <w:r w:rsidRPr="00DD6499">
              <w:rPr>
                <w:rFonts w:ascii="Consolas" w:hAnsi="Consolas"/>
                <w:sz w:val="20"/>
              </w:rPr>
              <w:t>: ./Web-</w:t>
            </w:r>
            <w:proofErr w:type="spellStart"/>
            <w:r w:rsidRPr="00DD6499">
              <w:rPr>
                <w:rFonts w:ascii="Consolas" w:hAnsi="Consolas"/>
                <w:sz w:val="20"/>
              </w:rPr>
              <w:t>Admin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urbantracker-webadmin:dev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urbantracker-webadmin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depends_on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NEXT_PUBLIC_API_URL: http://localhost:8080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"3000:3000"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-net: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volumes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lastRenderedPageBreak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pgdata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</w:r>
          </w:p>
        </w:tc>
      </w:tr>
    </w:tbl>
    <w:p w14:paraId="6441DD2D" w14:textId="77777777" w:rsidR="00E961E0" w:rsidRPr="00DD6499" w:rsidRDefault="00E961E0"/>
    <w:p w14:paraId="4DCEFB90" w14:textId="77777777" w:rsidR="00E961E0" w:rsidRPr="00DD6499" w:rsidRDefault="005A47F9">
      <w:r w:rsidRPr="00DD6499">
        <w:t xml:space="preserve">Crear el </w:t>
      </w:r>
      <w:proofErr w:type="spellStart"/>
      <w:r w:rsidRPr="00DD6499">
        <w:t>Dockerfile</w:t>
      </w:r>
      <w:proofErr w:type="spellEnd"/>
      <w:r w:rsidRPr="00DD6499">
        <w:t xml:space="preserve"> del </w:t>
      </w:r>
      <w:proofErr w:type="spellStart"/>
      <w:r w:rsidRPr="00DD6499">
        <w:t>backend</w:t>
      </w:r>
      <w:proofErr w:type="spellEnd"/>
      <w:r w:rsidRPr="00DD6499">
        <w:t xml:space="preserve"> (</w:t>
      </w:r>
      <w:proofErr w:type="spellStart"/>
      <w:r w:rsidRPr="00DD6499">
        <w:t>multi-stage</w:t>
      </w:r>
      <w:proofErr w:type="spellEnd"/>
      <w:r w:rsidRPr="00DD6499">
        <w:t>) en `</w:t>
      </w:r>
      <w:proofErr w:type="spellStart"/>
      <w:r w:rsidRPr="00DD6499">
        <w:t>Backend</w:t>
      </w:r>
      <w:proofErr w:type="spellEnd"/>
      <w:r w:rsidRPr="00DD6499">
        <w:t>/</w:t>
      </w:r>
      <w:proofErr w:type="spellStart"/>
      <w:r w:rsidRPr="00DD6499">
        <w:t>Dockerfile</w:t>
      </w:r>
      <w:proofErr w:type="spellEnd"/>
      <w:r w:rsidRPr="00DD6499">
        <w:t>`:</w:t>
      </w:r>
    </w:p>
    <w:p w14:paraId="18959297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5EA368E9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256513" w14:textId="77777777" w:rsidR="00E961E0" w:rsidRPr="00DD6499" w:rsidRDefault="005A47F9">
            <w:r w:rsidRPr="00DD6499">
              <w:rPr>
                <w:rFonts w:ascii="Consolas" w:hAnsi="Consolas"/>
                <w:sz w:val="20"/>
              </w:rPr>
              <w:t xml:space="preserve"># Etapa de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FROM maven:3.9-eclipse-temurin-17 AS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>WORKDIR /</w:t>
            </w:r>
            <w:proofErr w:type="spellStart"/>
            <w:r w:rsidRPr="00DD6499">
              <w:rPr>
                <w:rFonts w:ascii="Consolas" w:hAnsi="Consolas"/>
                <w:sz w:val="20"/>
              </w:rPr>
              <w:t>workspace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>COPY pom.xml .</w:t>
            </w:r>
            <w:r w:rsidRPr="00DD6499">
              <w:rPr>
                <w:rFonts w:ascii="Consolas" w:hAnsi="Consolas"/>
                <w:sz w:val="20"/>
              </w:rPr>
              <w:br/>
              <w:t xml:space="preserve">COPY </w:t>
            </w:r>
            <w:proofErr w:type="spellStart"/>
            <w:r w:rsidRPr="00DD6499">
              <w:rPr>
                <w:rFonts w:ascii="Consolas" w:hAnsi="Consolas"/>
                <w:sz w:val="20"/>
              </w:rPr>
              <w:t>src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./</w:t>
            </w:r>
            <w:proofErr w:type="spellStart"/>
            <w:r w:rsidRPr="00DD6499">
              <w:rPr>
                <w:rFonts w:ascii="Consolas" w:hAnsi="Consolas"/>
                <w:sz w:val="20"/>
              </w:rPr>
              <w:t>src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RUN </w:t>
            </w:r>
            <w:proofErr w:type="spellStart"/>
            <w:r w:rsidRPr="00DD6499">
              <w:rPr>
                <w:rFonts w:ascii="Consolas" w:hAnsi="Consolas"/>
                <w:sz w:val="20"/>
              </w:rPr>
              <w:t>mvn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-q -</w:t>
            </w:r>
            <w:proofErr w:type="spellStart"/>
            <w:r w:rsidRPr="00DD6499">
              <w:rPr>
                <w:rFonts w:ascii="Consolas" w:hAnsi="Consolas"/>
                <w:sz w:val="20"/>
              </w:rPr>
              <w:t>DskipTests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clean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package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# Etapa de </w:t>
            </w:r>
            <w:proofErr w:type="spellStart"/>
            <w:r w:rsidRPr="00DD6499">
              <w:rPr>
                <w:rFonts w:ascii="Consolas" w:hAnsi="Consolas"/>
                <w:sz w:val="20"/>
              </w:rPr>
              <w:t>runtime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>FROM eclipse-temurin:17-jre-alpine</w:t>
            </w:r>
            <w:r w:rsidRPr="00DD6499">
              <w:rPr>
                <w:rFonts w:ascii="Consolas" w:hAnsi="Consolas"/>
                <w:sz w:val="20"/>
              </w:rPr>
              <w:br/>
              <w:t>WORKDIR /app</w:t>
            </w:r>
            <w:r w:rsidRPr="00DD6499">
              <w:rPr>
                <w:rFonts w:ascii="Consolas" w:hAnsi="Consolas"/>
                <w:sz w:val="20"/>
              </w:rPr>
              <w:br/>
              <w:t>COPY --</w:t>
            </w:r>
            <w:proofErr w:type="spellStart"/>
            <w:r w:rsidRPr="00DD6499">
              <w:rPr>
                <w:rFonts w:ascii="Consolas" w:hAnsi="Consolas"/>
                <w:sz w:val="20"/>
              </w:rPr>
              <w:t>from</w:t>
            </w:r>
            <w:proofErr w:type="spellEnd"/>
            <w:r w:rsidRPr="00DD6499">
              <w:rPr>
                <w:rFonts w:ascii="Consolas" w:hAnsi="Consolas"/>
                <w:sz w:val="20"/>
              </w:rPr>
              <w:t>=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/</w:t>
            </w:r>
            <w:proofErr w:type="spellStart"/>
            <w:r w:rsidRPr="00DD6499">
              <w:rPr>
                <w:rFonts w:ascii="Consolas" w:hAnsi="Consolas"/>
                <w:sz w:val="20"/>
              </w:rPr>
              <w:t>workspace</w:t>
            </w:r>
            <w:proofErr w:type="spellEnd"/>
            <w:r w:rsidRPr="00DD6499">
              <w:rPr>
                <w:rFonts w:ascii="Consolas" w:hAnsi="Consolas"/>
                <w:sz w:val="20"/>
              </w:rPr>
              <w:t>/target/*.</w:t>
            </w:r>
            <w:proofErr w:type="spellStart"/>
            <w:r w:rsidRPr="00DD6499">
              <w:rPr>
                <w:rFonts w:ascii="Consolas" w:hAnsi="Consolas"/>
                <w:sz w:val="20"/>
              </w:rPr>
              <w:t>jar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app.jar</w:t>
            </w:r>
            <w:r w:rsidRPr="00DD6499">
              <w:rPr>
                <w:rFonts w:ascii="Consolas" w:hAnsi="Consolas"/>
                <w:sz w:val="20"/>
              </w:rPr>
              <w:br/>
              <w:t>EXPOSE 8080</w:t>
            </w:r>
            <w:r w:rsidRPr="00DD6499">
              <w:rPr>
                <w:rFonts w:ascii="Consolas" w:hAnsi="Consolas"/>
                <w:sz w:val="20"/>
              </w:rPr>
              <w:br/>
              <w:t>ENTRYPOINT ["java","-</w:t>
            </w:r>
            <w:proofErr w:type="spellStart"/>
            <w:r w:rsidRPr="00DD6499">
              <w:rPr>
                <w:rFonts w:ascii="Consolas" w:hAnsi="Consolas"/>
                <w:sz w:val="20"/>
              </w:rPr>
              <w:t>jar</w:t>
            </w:r>
            <w:proofErr w:type="spellEnd"/>
            <w:r w:rsidRPr="00DD6499">
              <w:rPr>
                <w:rFonts w:ascii="Consolas" w:hAnsi="Consolas"/>
                <w:sz w:val="20"/>
              </w:rPr>
              <w:t>","/app/app.jar"]</w:t>
            </w:r>
            <w:r w:rsidRPr="00DD6499">
              <w:rPr>
                <w:rFonts w:ascii="Consolas" w:hAnsi="Consolas"/>
                <w:sz w:val="20"/>
              </w:rPr>
              <w:br/>
            </w:r>
          </w:p>
        </w:tc>
      </w:tr>
    </w:tbl>
    <w:p w14:paraId="3DFC98C6" w14:textId="77777777" w:rsidR="00E961E0" w:rsidRPr="00DD6499" w:rsidRDefault="00E961E0"/>
    <w:p w14:paraId="1E7DAD83" w14:textId="77777777" w:rsidR="00E961E0" w:rsidRPr="00DD6499" w:rsidRDefault="005A47F9">
      <w:r w:rsidRPr="00DD6499">
        <w:t xml:space="preserve">Crear el </w:t>
      </w:r>
      <w:proofErr w:type="spellStart"/>
      <w:r w:rsidRPr="00DD6499">
        <w:t>Dockerfile</w:t>
      </w:r>
      <w:proofErr w:type="spellEnd"/>
      <w:r w:rsidRPr="00DD6499">
        <w:t xml:space="preserve"> de la aplicación Web-</w:t>
      </w:r>
      <w:proofErr w:type="spellStart"/>
      <w:r w:rsidRPr="00DD6499">
        <w:t>Admin</w:t>
      </w:r>
      <w:proofErr w:type="spellEnd"/>
      <w:r w:rsidRPr="00DD6499">
        <w:t xml:space="preserve"> en `Web-</w:t>
      </w:r>
      <w:proofErr w:type="spellStart"/>
      <w:r w:rsidRPr="00DD6499">
        <w:t>Admin</w:t>
      </w:r>
      <w:proofErr w:type="spellEnd"/>
      <w:r w:rsidRPr="00DD6499">
        <w:t>/</w:t>
      </w:r>
      <w:proofErr w:type="spellStart"/>
      <w:r w:rsidRPr="00DD6499">
        <w:t>Dockerfile</w:t>
      </w:r>
      <w:proofErr w:type="spellEnd"/>
      <w:r w:rsidRPr="00DD6499">
        <w:t>`:</w:t>
      </w:r>
    </w:p>
    <w:p w14:paraId="56763C4D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0492DC74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0F43B47" w14:textId="77777777" w:rsidR="00E961E0" w:rsidRPr="00DD6499" w:rsidRDefault="005A47F9">
            <w:r w:rsidRPr="00DD6499">
              <w:rPr>
                <w:rFonts w:ascii="Consolas" w:hAnsi="Consolas"/>
                <w:sz w:val="20"/>
              </w:rPr>
              <w:t>FROM node:18-alpine</w:t>
            </w:r>
            <w:r w:rsidRPr="00DD6499">
              <w:rPr>
                <w:rFonts w:ascii="Consolas" w:hAnsi="Consolas"/>
                <w:sz w:val="20"/>
              </w:rPr>
              <w:br/>
              <w:t>WORKDIR /app</w:t>
            </w:r>
            <w:r w:rsidRPr="00DD6499">
              <w:rPr>
                <w:rFonts w:ascii="Consolas" w:hAnsi="Consolas"/>
                <w:sz w:val="20"/>
              </w:rPr>
              <w:br/>
              <w:t xml:space="preserve">COPY </w:t>
            </w:r>
            <w:proofErr w:type="spellStart"/>
            <w:r w:rsidRPr="00DD6499">
              <w:rPr>
                <w:rFonts w:ascii="Consolas" w:hAnsi="Consolas"/>
                <w:sz w:val="20"/>
              </w:rPr>
              <w:t>package</w:t>
            </w:r>
            <w:proofErr w:type="spellEnd"/>
            <w:r w:rsidRPr="00DD6499">
              <w:rPr>
                <w:rFonts w:ascii="Consolas" w:hAnsi="Consolas"/>
                <w:sz w:val="20"/>
              </w:rPr>
              <w:t>*.</w:t>
            </w:r>
            <w:proofErr w:type="spellStart"/>
            <w:r w:rsidRPr="00DD6499">
              <w:rPr>
                <w:rFonts w:ascii="Consolas" w:hAnsi="Consolas"/>
                <w:sz w:val="20"/>
              </w:rPr>
              <w:t>json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./</w:t>
            </w:r>
            <w:r w:rsidRPr="00DD6499">
              <w:rPr>
                <w:rFonts w:ascii="Consolas" w:hAnsi="Consolas"/>
                <w:sz w:val="20"/>
              </w:rPr>
              <w:br/>
              <w:t xml:space="preserve">RUN </w:t>
            </w:r>
            <w:proofErr w:type="spellStart"/>
            <w:r w:rsidRPr="00DD6499">
              <w:rPr>
                <w:rFonts w:ascii="Consolas" w:hAnsi="Consolas"/>
                <w:sz w:val="20"/>
              </w:rPr>
              <w:t>npm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install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lastRenderedPageBreak/>
              <w:t>COPY . .</w:t>
            </w:r>
            <w:r w:rsidRPr="00DD6499">
              <w:rPr>
                <w:rFonts w:ascii="Consolas" w:hAnsi="Consolas"/>
                <w:sz w:val="20"/>
              </w:rPr>
              <w:br/>
              <w:t xml:space="preserve">RUN </w:t>
            </w:r>
            <w:proofErr w:type="spellStart"/>
            <w:r w:rsidRPr="00DD6499">
              <w:rPr>
                <w:rFonts w:ascii="Consolas" w:hAnsi="Consolas"/>
                <w:sz w:val="20"/>
              </w:rPr>
              <w:t>npm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run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>ENV NODE_ENV=</w:t>
            </w:r>
            <w:proofErr w:type="spellStart"/>
            <w:r w:rsidRPr="00DD6499">
              <w:rPr>
                <w:rFonts w:ascii="Consolas" w:hAnsi="Consolas"/>
                <w:sz w:val="20"/>
              </w:rPr>
              <w:t>production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>EXPOSE 3000</w:t>
            </w:r>
            <w:r w:rsidRPr="00DD6499">
              <w:rPr>
                <w:rFonts w:ascii="Consolas" w:hAnsi="Consolas"/>
                <w:sz w:val="20"/>
              </w:rPr>
              <w:br/>
              <w:t>CMD ["</w:t>
            </w:r>
            <w:proofErr w:type="spellStart"/>
            <w:r w:rsidRPr="00DD6499">
              <w:rPr>
                <w:rFonts w:ascii="Consolas" w:hAnsi="Consolas"/>
                <w:sz w:val="20"/>
              </w:rPr>
              <w:t>npm</w:t>
            </w:r>
            <w:proofErr w:type="spellEnd"/>
            <w:r w:rsidRPr="00DD6499">
              <w:rPr>
                <w:rFonts w:ascii="Consolas" w:hAnsi="Consolas"/>
                <w:sz w:val="20"/>
              </w:rPr>
              <w:t>", "run", "</w:t>
            </w:r>
            <w:proofErr w:type="spellStart"/>
            <w:r w:rsidRPr="00DD6499">
              <w:rPr>
                <w:rFonts w:ascii="Consolas" w:hAnsi="Consolas"/>
                <w:sz w:val="20"/>
              </w:rPr>
              <w:t>start</w:t>
            </w:r>
            <w:proofErr w:type="spellEnd"/>
            <w:r w:rsidRPr="00DD6499">
              <w:rPr>
                <w:rFonts w:ascii="Consolas" w:hAnsi="Consolas"/>
                <w:sz w:val="20"/>
              </w:rPr>
              <w:t>"]</w:t>
            </w:r>
            <w:r w:rsidRPr="00DD6499">
              <w:rPr>
                <w:rFonts w:ascii="Consolas" w:hAnsi="Consolas"/>
                <w:sz w:val="20"/>
              </w:rPr>
              <w:br/>
            </w:r>
          </w:p>
        </w:tc>
      </w:tr>
    </w:tbl>
    <w:p w14:paraId="111FF076" w14:textId="77777777" w:rsidR="00E961E0" w:rsidRPr="00DD6499" w:rsidRDefault="00E961E0"/>
    <w:p w14:paraId="115899B0" w14:textId="77777777" w:rsidR="00E961E0" w:rsidRPr="00DD6499" w:rsidRDefault="005A47F9">
      <w:r w:rsidRPr="00DD6499">
        <w:t>Construcción y arranque del entorno local:</w:t>
      </w:r>
    </w:p>
    <w:p w14:paraId="0F0CBEF8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60FB8B30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06F540" w14:textId="77777777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up -d</w:t>
            </w:r>
            <w:r w:rsidRPr="00DD6499">
              <w:rPr>
                <w:rFonts w:ascii="Consolas" w:hAnsi="Consolas"/>
                <w:sz w:val="20"/>
              </w:rPr>
              <w:br/>
              <w:t># Verificar contenedores</w:t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ps</w:t>
            </w:r>
            <w:proofErr w:type="spellEnd"/>
          </w:p>
        </w:tc>
      </w:tr>
    </w:tbl>
    <w:p w14:paraId="2D17A2DB" w14:textId="77777777" w:rsidR="00E961E0" w:rsidRPr="00DD6499" w:rsidRDefault="00E961E0"/>
    <w:p w14:paraId="7ECF6D0B" w14:textId="77777777" w:rsidR="00E961E0" w:rsidRPr="00DD6499" w:rsidRDefault="005A47F9">
      <w:r w:rsidRPr="00DD6499">
        <w:t xml:space="preserve">Accesos por defecto: API en http://localhost:8080, </w:t>
      </w:r>
      <w:proofErr w:type="spellStart"/>
      <w:r w:rsidRPr="00DD6499">
        <w:t>Swagger</w:t>
      </w:r>
      <w:proofErr w:type="spellEnd"/>
      <w:r w:rsidRPr="00DD6499">
        <w:t xml:space="preserve"> UI en /</w:t>
      </w:r>
      <w:proofErr w:type="spellStart"/>
      <w:r w:rsidRPr="00DD6499">
        <w:t>swagger-ui</w:t>
      </w:r>
      <w:proofErr w:type="spellEnd"/>
      <w:r w:rsidRPr="00DD6499">
        <w:t xml:space="preserve">/index.html y web </w:t>
      </w:r>
      <w:proofErr w:type="spellStart"/>
      <w:r w:rsidRPr="00DD6499">
        <w:t>admin</w:t>
      </w:r>
      <w:proofErr w:type="spellEnd"/>
      <w:r w:rsidRPr="00DD6499">
        <w:t xml:space="preserve"> en http://localhost:3000.</w:t>
      </w:r>
    </w:p>
    <w:p w14:paraId="769735C1" w14:textId="77777777" w:rsidR="00E961E0" w:rsidRPr="00DD6499" w:rsidRDefault="005A47F9">
      <w:pPr>
        <w:pStyle w:val="Ttulo1"/>
        <w:rPr>
          <w:color w:val="auto"/>
        </w:rPr>
      </w:pPr>
      <w:bookmarkStart w:id="9" w:name="_Toc210843235"/>
      <w:r w:rsidRPr="00DD6499">
        <w:rPr>
          <w:color w:val="auto"/>
        </w:rPr>
        <w:t>7. Despliegue en producción (servidor Linux)</w:t>
      </w:r>
      <w:bookmarkEnd w:id="9"/>
    </w:p>
    <w:p w14:paraId="21F62992" w14:textId="77777777" w:rsidR="00E961E0" w:rsidRPr="00DD6499" w:rsidRDefault="005A47F9">
      <w:r w:rsidRPr="00DD6499">
        <w:t xml:space="preserve">En producción se recomienda usar Docker </w:t>
      </w:r>
      <w:proofErr w:type="spellStart"/>
      <w:r w:rsidRPr="00DD6499">
        <w:t>Compose</w:t>
      </w:r>
      <w:proofErr w:type="spellEnd"/>
      <w:r w:rsidRPr="00DD6499">
        <w:t xml:space="preserve"> con políticas de reinicio y un proxy reverso con TLS. Crear un archivo `</w:t>
      </w:r>
      <w:proofErr w:type="spellStart"/>
      <w:r w:rsidRPr="00DD6499">
        <w:t>docker-compose.prod.yml</w:t>
      </w:r>
      <w:proofErr w:type="spellEnd"/>
      <w:r w:rsidRPr="00DD6499">
        <w:t>` y un archivo `.</w:t>
      </w:r>
      <w:proofErr w:type="spellStart"/>
      <w:r w:rsidRPr="00DD6499">
        <w:t>env</w:t>
      </w:r>
      <w:proofErr w:type="spellEnd"/>
      <w:r w:rsidRPr="00DD6499">
        <w:t>` con las credenciales. Asegurar copias de seguridad del volumen de PostgreSQL y aplicar actualizaciones controladas.</w:t>
      </w:r>
    </w:p>
    <w:p w14:paraId="7BA594A3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428525EF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441FD0" w14:textId="77777777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version</w:t>
            </w:r>
            <w:proofErr w:type="spellEnd"/>
            <w:r w:rsidRPr="00DD6499">
              <w:rPr>
                <w:rFonts w:ascii="Consolas" w:hAnsi="Consolas"/>
                <w:sz w:val="20"/>
              </w:rPr>
              <w:t>: "3.9"</w:t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services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db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lastRenderedPageBreak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>: postgres:15-alpine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urbantracker-db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restart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unless-stopped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POSTGRES_USER: ${POSTGRES_USER}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POSTGRES_PASSWORD: ${POSTGRES_PASSWORD}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POSTGRES_DB: ${POSTGRES_DB}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volumes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</w:t>
            </w:r>
            <w:proofErr w:type="spellStart"/>
            <w:r w:rsidRPr="00DD6499">
              <w:rPr>
                <w:rFonts w:ascii="Consolas" w:hAnsi="Consolas"/>
                <w:sz w:val="20"/>
              </w:rPr>
              <w:t>pgdata</w:t>
            </w:r>
            <w:proofErr w:type="spellEnd"/>
            <w:r w:rsidRPr="00DD6499">
              <w:rPr>
                <w:rFonts w:ascii="Consolas" w:hAnsi="Consolas"/>
                <w:sz w:val="20"/>
              </w:rPr>
              <w:t>:/</w:t>
            </w:r>
            <w:proofErr w:type="spellStart"/>
            <w:r w:rsidRPr="00DD6499">
              <w:rPr>
                <w:rFonts w:ascii="Consolas" w:hAnsi="Consolas"/>
                <w:sz w:val="20"/>
              </w:rPr>
              <w:t>var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lib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postgresql</w:t>
            </w:r>
            <w:proofErr w:type="spellEnd"/>
            <w:r w:rsidRPr="00DD6499">
              <w:rPr>
                <w:rFonts w:ascii="Consolas" w:hAnsi="Consolas"/>
                <w:sz w:val="20"/>
              </w:rPr>
              <w:t>/data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broker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>: eclipse-mosquitto:2.0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urbantracker-broker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restart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unless-stopped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"1883:1883"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urbantracker-backend:prod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context</w:t>
            </w:r>
            <w:proofErr w:type="spellEnd"/>
            <w:r w:rsidRPr="00DD6499">
              <w:rPr>
                <w:rFonts w:ascii="Consolas" w:hAnsi="Consolas"/>
                <w:sz w:val="20"/>
              </w:rPr>
              <w:t>: ./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Dockerfile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urbantracker-backend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restart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unless-stopped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depends_on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db</w:t>
            </w:r>
            <w:proofErr w:type="spellEnd"/>
            <w:r w:rsidRPr="00DD6499">
              <w:rPr>
                <w:rFonts w:ascii="Consolas" w:hAnsi="Consolas"/>
                <w:sz w:val="20"/>
              </w:rPr>
              <w:t>]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SPRING_DATASOURCE_URL: </w:t>
            </w:r>
            <w:proofErr w:type="spellStart"/>
            <w:r w:rsidRPr="00DD6499">
              <w:rPr>
                <w:rFonts w:ascii="Consolas" w:hAnsi="Consolas"/>
                <w:sz w:val="20"/>
              </w:rPr>
              <w:t>jdbc:postgresql</w:t>
            </w:r>
            <w:proofErr w:type="spellEnd"/>
            <w:r w:rsidRPr="00DD6499">
              <w:rPr>
                <w:rFonts w:ascii="Consolas" w:hAnsi="Consolas"/>
                <w:sz w:val="20"/>
              </w:rPr>
              <w:t>://db:5432/${POSTGRES_DB}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SPRING_DATASOURCE_USERNAME: ${POSTGRES_USER}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SPRING_DATASOURCE_PASSWORD: ${POSTGRES_PASSWORD}</w:t>
            </w:r>
            <w:r w:rsidRPr="00DD6499">
              <w:rPr>
                <w:rFonts w:ascii="Consolas" w:hAnsi="Consolas"/>
                <w:sz w:val="20"/>
              </w:rPr>
              <w:br/>
              <w:t xml:space="preserve">      JWT_SECRET: ${JWT_SECRET}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webadmin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lastRenderedPageBreak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urbantracker-webadmin:prod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context</w:t>
            </w:r>
            <w:proofErr w:type="spellEnd"/>
            <w:r w:rsidRPr="00DD6499">
              <w:rPr>
                <w:rFonts w:ascii="Consolas" w:hAnsi="Consolas"/>
                <w:sz w:val="20"/>
              </w:rPr>
              <w:t>: ./Web-</w:t>
            </w:r>
            <w:proofErr w:type="spellStart"/>
            <w:r w:rsidRPr="00DD6499">
              <w:rPr>
                <w:rFonts w:ascii="Consolas" w:hAnsi="Consolas"/>
                <w:sz w:val="20"/>
              </w:rPr>
              <w:t>Admin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urbantracker-webadmin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restart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unless-stopped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depends_on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t>]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environment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NEXT_PUBLIC_API_URL: ${NEXT_PUBLIC_API_URL}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nginx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image</w:t>
            </w:r>
            <w:proofErr w:type="spellEnd"/>
            <w:r w:rsidRPr="00DD6499">
              <w:rPr>
                <w:rFonts w:ascii="Consolas" w:hAnsi="Consolas"/>
                <w:sz w:val="20"/>
              </w:rPr>
              <w:t>: nginx:1.25-alpine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container_name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-proxy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restart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: </w:t>
            </w:r>
            <w:proofErr w:type="spellStart"/>
            <w:r w:rsidRPr="00DD6499">
              <w:rPr>
                <w:rFonts w:ascii="Consolas" w:hAnsi="Consolas"/>
                <w:sz w:val="20"/>
              </w:rPr>
              <w:t>unless-stopped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depends_on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webadmin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, </w:t>
            </w:r>
            <w:proofErr w:type="spellStart"/>
            <w:r w:rsidRPr="00DD6499">
              <w:rPr>
                <w:rFonts w:ascii="Consolas" w:hAnsi="Consolas"/>
                <w:sz w:val="20"/>
              </w:rPr>
              <w:t>backend</w:t>
            </w:r>
            <w:proofErr w:type="spellEnd"/>
            <w:r w:rsidRPr="00DD6499">
              <w:rPr>
                <w:rFonts w:ascii="Consolas" w:hAnsi="Consolas"/>
                <w:sz w:val="20"/>
              </w:rPr>
              <w:t>]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volumes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./</w:t>
            </w:r>
            <w:proofErr w:type="spellStart"/>
            <w:r w:rsidRPr="00DD6499">
              <w:rPr>
                <w:rFonts w:ascii="Consolas" w:hAnsi="Consolas"/>
                <w:sz w:val="20"/>
              </w:rPr>
              <w:t>deploy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nginx.conf</w:t>
            </w:r>
            <w:proofErr w:type="spellEnd"/>
            <w:r w:rsidRPr="00DD6499">
              <w:rPr>
                <w:rFonts w:ascii="Consolas" w:hAnsi="Consolas"/>
                <w:sz w:val="20"/>
              </w:rPr>
              <w:t>:/</w:t>
            </w:r>
            <w:proofErr w:type="spellStart"/>
            <w:r w:rsidRPr="00DD6499">
              <w:rPr>
                <w:rFonts w:ascii="Consolas" w:hAnsi="Consolas"/>
                <w:sz w:val="20"/>
              </w:rPr>
              <w:t>etc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nginx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nginx.conf:ro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  - </w:t>
            </w:r>
            <w:proofErr w:type="spellStart"/>
            <w:r w:rsidRPr="00DD6499">
              <w:rPr>
                <w:rFonts w:ascii="Consolas" w:hAnsi="Consolas"/>
                <w:sz w:val="20"/>
              </w:rPr>
              <w:t>certs</w:t>
            </w:r>
            <w:proofErr w:type="spellEnd"/>
            <w:r w:rsidRPr="00DD6499">
              <w:rPr>
                <w:rFonts w:ascii="Consolas" w:hAnsi="Consolas"/>
                <w:sz w:val="20"/>
              </w:rPr>
              <w:t>:/</w:t>
            </w:r>
            <w:proofErr w:type="spellStart"/>
            <w:r w:rsidRPr="00DD6499">
              <w:rPr>
                <w:rFonts w:ascii="Consolas" w:hAnsi="Consolas"/>
                <w:sz w:val="20"/>
              </w:rPr>
              <w:t>etc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ssl</w:t>
            </w:r>
            <w:proofErr w:type="spellEnd"/>
            <w:r w:rsidRPr="00DD6499">
              <w:rPr>
                <w:rFonts w:ascii="Consolas" w:hAnsi="Consolas"/>
                <w:sz w:val="20"/>
              </w:rPr>
              <w:t>/</w:t>
            </w:r>
            <w:proofErr w:type="spellStart"/>
            <w:r w:rsidRPr="00DD6499">
              <w:rPr>
                <w:rFonts w:ascii="Consolas" w:hAnsi="Consolas"/>
                <w:sz w:val="20"/>
              </w:rPr>
              <w:t>certs:ro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ports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"80:80"</w:t>
            </w:r>
            <w:r w:rsidRPr="00DD6499">
              <w:rPr>
                <w:rFonts w:ascii="Consolas" w:hAnsi="Consolas"/>
                <w:sz w:val="20"/>
              </w:rPr>
              <w:br/>
              <w:t xml:space="preserve">      - "443:443"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 [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-net]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networks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urbantracker</w:t>
            </w:r>
            <w:proofErr w:type="spellEnd"/>
            <w:r w:rsidRPr="00DD6499">
              <w:rPr>
                <w:rFonts w:ascii="Consolas" w:hAnsi="Consolas"/>
                <w:sz w:val="20"/>
              </w:rPr>
              <w:t>-net: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</w:r>
            <w:proofErr w:type="spellStart"/>
            <w:r w:rsidRPr="00DD6499">
              <w:rPr>
                <w:rFonts w:ascii="Consolas" w:hAnsi="Consolas"/>
                <w:sz w:val="20"/>
              </w:rPr>
              <w:t>volumes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pgdata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  <w:t xml:space="preserve">  </w:t>
            </w:r>
            <w:proofErr w:type="spellStart"/>
            <w:r w:rsidRPr="00DD6499">
              <w:rPr>
                <w:rFonts w:ascii="Consolas" w:hAnsi="Consolas"/>
                <w:sz w:val="20"/>
              </w:rPr>
              <w:t>certs</w:t>
            </w:r>
            <w:proofErr w:type="spellEnd"/>
            <w:r w:rsidRPr="00DD6499">
              <w:rPr>
                <w:rFonts w:ascii="Consolas" w:hAnsi="Consolas"/>
                <w:sz w:val="20"/>
              </w:rPr>
              <w:t>:</w:t>
            </w:r>
            <w:r w:rsidRPr="00DD6499">
              <w:rPr>
                <w:rFonts w:ascii="Consolas" w:hAnsi="Consolas"/>
                <w:sz w:val="20"/>
              </w:rPr>
              <w:br/>
            </w:r>
          </w:p>
        </w:tc>
      </w:tr>
    </w:tbl>
    <w:p w14:paraId="090D2495" w14:textId="77777777" w:rsidR="00E961E0" w:rsidRPr="00DD6499" w:rsidRDefault="00E961E0"/>
    <w:p w14:paraId="58412B0A" w14:textId="77777777" w:rsidR="00E961E0" w:rsidRPr="00DD6499" w:rsidRDefault="005A47F9">
      <w:r w:rsidRPr="00DD6499">
        <w:t>Archivo `</w:t>
      </w:r>
      <w:proofErr w:type="spellStart"/>
      <w:r w:rsidRPr="00DD6499">
        <w:t>deploy</w:t>
      </w:r>
      <w:proofErr w:type="spellEnd"/>
      <w:r w:rsidRPr="00DD6499">
        <w:t>/</w:t>
      </w:r>
      <w:proofErr w:type="spellStart"/>
      <w:r w:rsidRPr="00DD6499">
        <w:t>nginx.conf</w:t>
      </w:r>
      <w:proofErr w:type="spellEnd"/>
      <w:r w:rsidRPr="00DD6499">
        <w:t>` (proxy reverso con rutas para API y Web-</w:t>
      </w:r>
      <w:proofErr w:type="spellStart"/>
      <w:r w:rsidRPr="00DD6499">
        <w:t>Admin</w:t>
      </w:r>
      <w:proofErr w:type="spellEnd"/>
      <w:r w:rsidRPr="00DD6499">
        <w:t xml:space="preserve">; integrar certificados TLS con </w:t>
      </w:r>
      <w:proofErr w:type="spellStart"/>
      <w:r w:rsidRPr="00DD6499">
        <w:t>certbot</w:t>
      </w:r>
      <w:proofErr w:type="spellEnd"/>
      <w:r w:rsidRPr="00DD6499">
        <w:t xml:space="preserve"> o proveedor equivalente):</w:t>
      </w:r>
    </w:p>
    <w:p w14:paraId="571D0057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192D6766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EA2DE0E" w14:textId="77777777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events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{}</w:t>
            </w:r>
            <w:r w:rsidRPr="00DD6499">
              <w:rPr>
                <w:rFonts w:ascii="Consolas" w:hAnsi="Consolas"/>
                <w:sz w:val="20"/>
              </w:rPr>
              <w:br/>
              <w:t>http {</w:t>
            </w:r>
            <w:r w:rsidRPr="00DD6499">
              <w:rPr>
                <w:rFonts w:ascii="Consolas" w:hAnsi="Consolas"/>
                <w:sz w:val="20"/>
              </w:rPr>
              <w:br/>
              <w:t xml:space="preserve">  server {</w:t>
            </w:r>
            <w:r w:rsidRPr="00DD6499">
              <w:rPr>
                <w:rFonts w:ascii="Consolas" w:hAnsi="Consolas"/>
                <w:sz w:val="20"/>
              </w:rPr>
              <w:br/>
              <w:t xml:space="preserve">    listen 80;</w:t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server_name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ejemplo.urbantracker.com;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location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/ {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proxy_pass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http://urbantracker-webadmin:3000;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proxy_set_header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Host $host;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proxy_set_header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X-Real-IP $</w:t>
            </w:r>
            <w:proofErr w:type="spellStart"/>
            <w:r w:rsidRPr="00DD6499">
              <w:rPr>
                <w:rFonts w:ascii="Consolas" w:hAnsi="Consolas"/>
                <w:sz w:val="20"/>
              </w:rPr>
              <w:t>remote_addr</w:t>
            </w:r>
            <w:proofErr w:type="spellEnd"/>
            <w:r w:rsidRPr="00DD6499">
              <w:rPr>
                <w:rFonts w:ascii="Consolas" w:hAnsi="Consolas"/>
                <w:sz w:val="20"/>
              </w:rPr>
              <w:t>;</w:t>
            </w:r>
            <w:r w:rsidRPr="00DD6499">
              <w:rPr>
                <w:rFonts w:ascii="Consolas" w:hAnsi="Consolas"/>
                <w:sz w:val="20"/>
              </w:rPr>
              <w:br/>
              <w:t xml:space="preserve">    }</w:t>
            </w:r>
            <w:r w:rsidRPr="00DD6499">
              <w:rPr>
                <w:rFonts w:ascii="Consolas" w:hAnsi="Consolas"/>
                <w:sz w:val="20"/>
              </w:rPr>
              <w:br/>
            </w:r>
            <w:r w:rsidRPr="00DD6499">
              <w:rPr>
                <w:rFonts w:ascii="Consolas" w:hAnsi="Consolas"/>
                <w:sz w:val="20"/>
              </w:rPr>
              <w:br/>
              <w:t xml:space="preserve">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location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/api/ {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proxy_pass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http://urbantracker-backend:8080/;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proxy_set_header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Host $host;</w:t>
            </w:r>
            <w:r w:rsidRPr="00DD6499">
              <w:rPr>
                <w:rFonts w:ascii="Consolas" w:hAnsi="Consolas"/>
                <w:sz w:val="20"/>
              </w:rPr>
              <w:br/>
              <w:t xml:space="preserve">      </w:t>
            </w:r>
            <w:proofErr w:type="spellStart"/>
            <w:r w:rsidRPr="00DD6499">
              <w:rPr>
                <w:rFonts w:ascii="Consolas" w:hAnsi="Consolas"/>
                <w:sz w:val="20"/>
              </w:rPr>
              <w:t>proxy_set_header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X-Real-IP $</w:t>
            </w:r>
            <w:proofErr w:type="spellStart"/>
            <w:r w:rsidRPr="00DD6499">
              <w:rPr>
                <w:rFonts w:ascii="Consolas" w:hAnsi="Consolas"/>
                <w:sz w:val="20"/>
              </w:rPr>
              <w:t>remote_addr</w:t>
            </w:r>
            <w:proofErr w:type="spellEnd"/>
            <w:r w:rsidRPr="00DD6499">
              <w:rPr>
                <w:rFonts w:ascii="Consolas" w:hAnsi="Consolas"/>
                <w:sz w:val="20"/>
              </w:rPr>
              <w:t>;</w:t>
            </w:r>
            <w:r w:rsidRPr="00DD6499">
              <w:rPr>
                <w:rFonts w:ascii="Consolas" w:hAnsi="Consolas"/>
                <w:sz w:val="20"/>
              </w:rPr>
              <w:br/>
              <w:t xml:space="preserve">    }</w:t>
            </w:r>
            <w:r w:rsidRPr="00DD6499">
              <w:rPr>
                <w:rFonts w:ascii="Consolas" w:hAnsi="Consolas"/>
                <w:sz w:val="20"/>
              </w:rPr>
              <w:br/>
              <w:t xml:space="preserve">  }</w:t>
            </w:r>
            <w:r w:rsidRPr="00DD6499">
              <w:rPr>
                <w:rFonts w:ascii="Consolas" w:hAnsi="Consolas"/>
                <w:sz w:val="20"/>
              </w:rPr>
              <w:br/>
              <w:t>}</w:t>
            </w:r>
            <w:r w:rsidRPr="00DD6499">
              <w:rPr>
                <w:rFonts w:ascii="Consolas" w:hAnsi="Consolas"/>
                <w:sz w:val="20"/>
              </w:rPr>
              <w:br/>
            </w:r>
          </w:p>
        </w:tc>
      </w:tr>
    </w:tbl>
    <w:p w14:paraId="7DE48340" w14:textId="77777777" w:rsidR="00E961E0" w:rsidRPr="00DD6499" w:rsidRDefault="00E961E0"/>
    <w:p w14:paraId="428C2E3A" w14:textId="77777777" w:rsidR="00E961E0" w:rsidRPr="00DD6499" w:rsidRDefault="005A47F9">
      <w:r w:rsidRPr="00DD6499">
        <w:t>Despliegue en producción:</w:t>
      </w:r>
    </w:p>
    <w:p w14:paraId="16D64A34" w14:textId="77777777" w:rsidR="00E961E0" w:rsidRPr="00DD6499" w:rsidRDefault="00E961E0"/>
    <w:tbl>
      <w:tblPr>
        <w:tblW w:w="0" w:type="auto"/>
        <w:tblLook w:val="04A0" w:firstRow="1" w:lastRow="0" w:firstColumn="1" w:lastColumn="0" w:noHBand="0" w:noVBand="1"/>
      </w:tblPr>
      <w:tblGrid>
        <w:gridCol w:w="12960"/>
      </w:tblGrid>
      <w:tr w:rsidR="00E961E0" w:rsidRPr="00DD6499" w14:paraId="56EBD342" w14:textId="77777777">
        <w:tc>
          <w:tcPr>
            <w:tcW w:w="1296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E96C48" w14:textId="77777777" w:rsidR="00E961E0" w:rsidRPr="00DD6499" w:rsidRDefault="005A47F9">
            <w:proofErr w:type="spellStart"/>
            <w:r w:rsidRPr="00DD6499">
              <w:rPr>
                <w:rFonts w:ascii="Consolas" w:hAnsi="Consolas"/>
                <w:sz w:val="20"/>
              </w:rPr>
              <w:t>cp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.</w:t>
            </w:r>
            <w:proofErr w:type="spellStart"/>
            <w:r w:rsidRPr="00DD6499">
              <w:rPr>
                <w:rFonts w:ascii="Consolas" w:hAnsi="Consolas"/>
                <w:sz w:val="20"/>
              </w:rPr>
              <w:t>env.example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.</w:t>
            </w:r>
            <w:proofErr w:type="spellStart"/>
            <w:r w:rsidRPr="00DD6499">
              <w:rPr>
                <w:rFonts w:ascii="Consolas" w:hAnsi="Consolas"/>
                <w:sz w:val="20"/>
              </w:rPr>
              <w:t>env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 # definir credenciales reales</w:t>
            </w:r>
            <w:r w:rsidRPr="00DD6499">
              <w:rPr>
                <w:rFonts w:ascii="Consolas" w:hAnsi="Consolas"/>
                <w:sz w:val="20"/>
              </w:rPr>
              <w:br/>
              <w:t xml:space="preserve">sudo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-f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docker-compose.prod.yml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build</w:t>
            </w:r>
            <w:proofErr w:type="spellEnd"/>
            <w:r w:rsidRPr="00DD6499">
              <w:rPr>
                <w:rFonts w:ascii="Consolas" w:hAnsi="Consolas"/>
                <w:sz w:val="20"/>
              </w:rPr>
              <w:br/>
              <w:t xml:space="preserve">sudo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-f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docker-compose.prod.yml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up -d</w:t>
            </w:r>
            <w:r w:rsidRPr="00DD6499">
              <w:rPr>
                <w:rFonts w:ascii="Consolas" w:hAnsi="Consolas"/>
                <w:sz w:val="20"/>
              </w:rPr>
              <w:br/>
              <w:t xml:space="preserve">sudo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compose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-f </w:t>
            </w:r>
            <w:proofErr w:type="spellStart"/>
            <w:r w:rsidRPr="00DD6499">
              <w:rPr>
                <w:rFonts w:ascii="Consolas" w:hAnsi="Consolas"/>
                <w:sz w:val="20"/>
              </w:rPr>
              <w:t>docker-compose.prod.yml</w:t>
            </w:r>
            <w:proofErr w:type="spellEnd"/>
            <w:r w:rsidRPr="00DD6499">
              <w:rPr>
                <w:rFonts w:ascii="Consolas" w:hAnsi="Consolas"/>
                <w:sz w:val="20"/>
              </w:rPr>
              <w:t xml:space="preserve"> </w:t>
            </w:r>
            <w:proofErr w:type="spellStart"/>
            <w:r w:rsidRPr="00DD6499">
              <w:rPr>
                <w:rFonts w:ascii="Consolas" w:hAnsi="Consolas"/>
                <w:sz w:val="20"/>
              </w:rPr>
              <w:t>ps</w:t>
            </w:r>
            <w:proofErr w:type="spellEnd"/>
          </w:p>
        </w:tc>
      </w:tr>
    </w:tbl>
    <w:p w14:paraId="3014614C" w14:textId="77777777" w:rsidR="00E961E0" w:rsidRPr="00DD6499" w:rsidRDefault="00E961E0"/>
    <w:p w14:paraId="18E55DAE" w14:textId="77777777" w:rsidR="00E961E0" w:rsidRPr="00DD6499" w:rsidRDefault="005A47F9">
      <w:pPr>
        <w:pStyle w:val="Ttulo1"/>
        <w:rPr>
          <w:color w:val="auto"/>
        </w:rPr>
      </w:pPr>
      <w:bookmarkStart w:id="10" w:name="_Toc210843236"/>
      <w:r w:rsidRPr="00DD6499">
        <w:rPr>
          <w:color w:val="auto"/>
        </w:rPr>
        <w:lastRenderedPageBreak/>
        <w:t>8. Seguridad y operación</w:t>
      </w:r>
      <w:bookmarkEnd w:id="10"/>
    </w:p>
    <w:p w14:paraId="3247911D" w14:textId="77777777" w:rsidR="00E961E0" w:rsidRPr="00DD6499" w:rsidRDefault="005A47F9">
      <w:r w:rsidRPr="00DD6499">
        <w:t>Buenas prácticas: usar JWT_SECRET fuerte y almacenarlo como secreto, restringir puertos públicos (exponer solo 80/443 y 1883 si es necesario), configurar copias de seguridad periódicas del volumen de PostgreSQL, actualizar imágenes de manera planificada, habilitar logs y monitoreo de contenedores.</w:t>
      </w:r>
    </w:p>
    <w:p w14:paraId="7E96C226" w14:textId="77777777" w:rsidR="00E961E0" w:rsidRPr="00DD6499" w:rsidRDefault="005A47F9">
      <w:pPr>
        <w:pStyle w:val="Ttulo1"/>
        <w:rPr>
          <w:color w:val="auto"/>
        </w:rPr>
      </w:pPr>
      <w:bookmarkStart w:id="11" w:name="_Toc210843237"/>
      <w:r w:rsidRPr="00DD6499">
        <w:rPr>
          <w:color w:val="auto"/>
        </w:rPr>
        <w:t>9. Verificación posterior al despliegue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  <w:gridCol w:w="4320"/>
      </w:tblGrid>
      <w:tr w:rsidR="00DD6499" w:rsidRPr="00DD6499" w14:paraId="305B1209" w14:textId="77777777">
        <w:tc>
          <w:tcPr>
            <w:tcW w:w="4320" w:type="dxa"/>
          </w:tcPr>
          <w:p w14:paraId="78A329FB" w14:textId="77777777" w:rsidR="00E961E0" w:rsidRPr="00DD6499" w:rsidRDefault="005A47F9">
            <w:r w:rsidRPr="00DD6499">
              <w:rPr>
                <w:b/>
              </w:rPr>
              <w:t>Elemento</w:t>
            </w:r>
          </w:p>
        </w:tc>
        <w:tc>
          <w:tcPr>
            <w:tcW w:w="4320" w:type="dxa"/>
          </w:tcPr>
          <w:p w14:paraId="268E7DE4" w14:textId="77777777" w:rsidR="00E961E0" w:rsidRPr="00DD6499" w:rsidRDefault="005A47F9">
            <w:r w:rsidRPr="00DD6499">
              <w:rPr>
                <w:b/>
              </w:rPr>
              <w:t>Cómo verificar</w:t>
            </w:r>
          </w:p>
        </w:tc>
        <w:tc>
          <w:tcPr>
            <w:tcW w:w="4320" w:type="dxa"/>
          </w:tcPr>
          <w:p w14:paraId="43806979" w14:textId="77777777" w:rsidR="00E961E0" w:rsidRPr="00DD6499" w:rsidRDefault="005A47F9">
            <w:r w:rsidRPr="00DD6499">
              <w:rPr>
                <w:b/>
              </w:rPr>
              <w:t>Resultado esperado</w:t>
            </w:r>
          </w:p>
        </w:tc>
      </w:tr>
      <w:tr w:rsidR="00DD6499" w:rsidRPr="00DD6499" w14:paraId="4AA66D8D" w14:textId="77777777">
        <w:tc>
          <w:tcPr>
            <w:tcW w:w="4320" w:type="dxa"/>
          </w:tcPr>
          <w:p w14:paraId="30CFBD42" w14:textId="77777777" w:rsidR="00E961E0" w:rsidRPr="00DD6499" w:rsidRDefault="005A47F9">
            <w:r w:rsidRPr="00DD6499">
              <w:t>API</w:t>
            </w:r>
          </w:p>
        </w:tc>
        <w:tc>
          <w:tcPr>
            <w:tcW w:w="4320" w:type="dxa"/>
          </w:tcPr>
          <w:p w14:paraId="2C9C6C96" w14:textId="77777777" w:rsidR="00E961E0" w:rsidRPr="00DD6499" w:rsidRDefault="005A47F9">
            <w:r w:rsidRPr="00DD6499">
              <w:t>http(s)://&lt;host&gt;/</w:t>
            </w:r>
            <w:proofErr w:type="spellStart"/>
            <w:r w:rsidRPr="00DD6499">
              <w:t>swagger-ui</w:t>
            </w:r>
            <w:proofErr w:type="spellEnd"/>
            <w:r w:rsidRPr="00DD6499">
              <w:t>/index.html</w:t>
            </w:r>
          </w:p>
        </w:tc>
        <w:tc>
          <w:tcPr>
            <w:tcW w:w="4320" w:type="dxa"/>
          </w:tcPr>
          <w:p w14:paraId="07FE87A5" w14:textId="77777777" w:rsidR="00E961E0" w:rsidRPr="00DD6499" w:rsidRDefault="005A47F9">
            <w:r w:rsidRPr="00DD6499">
              <w:t xml:space="preserve">Carga de documentación </w:t>
            </w:r>
            <w:proofErr w:type="spellStart"/>
            <w:r w:rsidRPr="00DD6499">
              <w:t>Swagger</w:t>
            </w:r>
            <w:proofErr w:type="spellEnd"/>
            <w:r w:rsidRPr="00DD6499">
              <w:t xml:space="preserve"> UI.</w:t>
            </w:r>
          </w:p>
        </w:tc>
      </w:tr>
      <w:tr w:rsidR="00DD6499" w:rsidRPr="00DD6499" w14:paraId="1675AE8D" w14:textId="77777777">
        <w:tc>
          <w:tcPr>
            <w:tcW w:w="4320" w:type="dxa"/>
          </w:tcPr>
          <w:p w14:paraId="6DC5A54B" w14:textId="77777777" w:rsidR="00E961E0" w:rsidRPr="00DD6499" w:rsidRDefault="005A47F9">
            <w:r w:rsidRPr="00DD6499">
              <w:t xml:space="preserve">Web </w:t>
            </w:r>
            <w:proofErr w:type="spellStart"/>
            <w:r w:rsidRPr="00DD6499">
              <w:t>Admin</w:t>
            </w:r>
            <w:proofErr w:type="spellEnd"/>
          </w:p>
        </w:tc>
        <w:tc>
          <w:tcPr>
            <w:tcW w:w="4320" w:type="dxa"/>
          </w:tcPr>
          <w:p w14:paraId="52631DBD" w14:textId="77777777" w:rsidR="00E961E0" w:rsidRPr="00DD6499" w:rsidRDefault="005A47F9">
            <w:r w:rsidRPr="00DD6499">
              <w:t>http(s)://&lt;host&gt;/</w:t>
            </w:r>
          </w:p>
        </w:tc>
        <w:tc>
          <w:tcPr>
            <w:tcW w:w="4320" w:type="dxa"/>
          </w:tcPr>
          <w:p w14:paraId="3F78C04A" w14:textId="77777777" w:rsidR="00E961E0" w:rsidRPr="00DD6499" w:rsidRDefault="005A47F9">
            <w:r w:rsidRPr="00DD6499">
              <w:t>Interfaz de administración operativa.</w:t>
            </w:r>
          </w:p>
        </w:tc>
      </w:tr>
      <w:tr w:rsidR="00DD6499" w:rsidRPr="00DD6499" w14:paraId="5BEB9F08" w14:textId="77777777">
        <w:tc>
          <w:tcPr>
            <w:tcW w:w="4320" w:type="dxa"/>
          </w:tcPr>
          <w:p w14:paraId="3BB61EA1" w14:textId="77777777" w:rsidR="00E961E0" w:rsidRPr="00DD6499" w:rsidRDefault="005A47F9">
            <w:r w:rsidRPr="00DD6499">
              <w:t>Base de datos</w:t>
            </w:r>
          </w:p>
        </w:tc>
        <w:tc>
          <w:tcPr>
            <w:tcW w:w="4320" w:type="dxa"/>
          </w:tcPr>
          <w:p w14:paraId="54C1E44C" w14:textId="77777777" w:rsidR="00E961E0" w:rsidRPr="00DD6499" w:rsidRDefault="005A47F9">
            <w:r w:rsidRPr="00DD6499">
              <w:t xml:space="preserve">Conexión desde </w:t>
            </w:r>
            <w:proofErr w:type="spellStart"/>
            <w:r w:rsidRPr="00DD6499">
              <w:t>backend</w:t>
            </w:r>
            <w:proofErr w:type="spellEnd"/>
            <w:r w:rsidRPr="00DD6499">
              <w:t xml:space="preserve"> sin errores</w:t>
            </w:r>
          </w:p>
        </w:tc>
        <w:tc>
          <w:tcPr>
            <w:tcW w:w="4320" w:type="dxa"/>
          </w:tcPr>
          <w:p w14:paraId="2D602156" w14:textId="77777777" w:rsidR="00E961E0" w:rsidRPr="00DD6499" w:rsidRDefault="005A47F9">
            <w:r w:rsidRPr="00DD6499">
              <w:t>Migraciones y tablas disponibles.</w:t>
            </w:r>
          </w:p>
        </w:tc>
      </w:tr>
      <w:tr w:rsidR="00E961E0" w:rsidRPr="00DD6499" w14:paraId="6FF5F8A2" w14:textId="77777777">
        <w:tc>
          <w:tcPr>
            <w:tcW w:w="4320" w:type="dxa"/>
          </w:tcPr>
          <w:p w14:paraId="7940D7FC" w14:textId="77777777" w:rsidR="00E961E0" w:rsidRPr="00DD6499" w:rsidRDefault="005A47F9">
            <w:proofErr w:type="spellStart"/>
            <w:r w:rsidRPr="00DD6499">
              <w:t>Broker</w:t>
            </w:r>
            <w:proofErr w:type="spellEnd"/>
            <w:r w:rsidRPr="00DD6499">
              <w:t xml:space="preserve"> MQTT</w:t>
            </w:r>
          </w:p>
        </w:tc>
        <w:tc>
          <w:tcPr>
            <w:tcW w:w="4320" w:type="dxa"/>
          </w:tcPr>
          <w:p w14:paraId="47AAD5D5" w14:textId="77777777" w:rsidR="00E961E0" w:rsidRPr="00DD6499" w:rsidRDefault="005A47F9">
            <w:r w:rsidRPr="00DD6499">
              <w:t>Conexión a puerto 1883 y publicación/suscripción de prueba</w:t>
            </w:r>
          </w:p>
        </w:tc>
        <w:tc>
          <w:tcPr>
            <w:tcW w:w="4320" w:type="dxa"/>
          </w:tcPr>
          <w:p w14:paraId="7FDA2CCF" w14:textId="77777777" w:rsidR="00E961E0" w:rsidRPr="00DD6499" w:rsidRDefault="005A47F9">
            <w:r w:rsidRPr="00DD6499">
              <w:t>Mensajería operativa.</w:t>
            </w:r>
          </w:p>
        </w:tc>
      </w:tr>
    </w:tbl>
    <w:p w14:paraId="4A504D5F" w14:textId="77777777" w:rsidR="00E961E0" w:rsidRPr="00DD6499" w:rsidRDefault="00E961E0"/>
    <w:p w14:paraId="05B50C5C" w14:textId="77777777" w:rsidR="00E961E0" w:rsidRPr="00DD6499" w:rsidRDefault="005A47F9">
      <w:pPr>
        <w:pStyle w:val="Ttulo1"/>
        <w:rPr>
          <w:color w:val="auto"/>
        </w:rPr>
      </w:pPr>
      <w:bookmarkStart w:id="12" w:name="_Toc210843238"/>
      <w:r w:rsidRPr="00DD6499">
        <w:rPr>
          <w:color w:val="auto"/>
        </w:rPr>
        <w:t>10. Solución de problemas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  <w:gridCol w:w="4320"/>
      </w:tblGrid>
      <w:tr w:rsidR="00DD6499" w:rsidRPr="00DD6499" w14:paraId="2171666B" w14:textId="77777777">
        <w:tc>
          <w:tcPr>
            <w:tcW w:w="4320" w:type="dxa"/>
          </w:tcPr>
          <w:p w14:paraId="0DA7C68B" w14:textId="77777777" w:rsidR="00E961E0" w:rsidRPr="00DD6499" w:rsidRDefault="005A47F9">
            <w:r w:rsidRPr="00DD6499">
              <w:rPr>
                <w:b/>
              </w:rPr>
              <w:t>Síntoma</w:t>
            </w:r>
          </w:p>
        </w:tc>
        <w:tc>
          <w:tcPr>
            <w:tcW w:w="4320" w:type="dxa"/>
          </w:tcPr>
          <w:p w14:paraId="787880E9" w14:textId="77777777" w:rsidR="00E961E0" w:rsidRPr="00DD6499" w:rsidRDefault="005A47F9">
            <w:r w:rsidRPr="00DD6499">
              <w:rPr>
                <w:b/>
              </w:rPr>
              <w:t>Causa probable</w:t>
            </w:r>
          </w:p>
        </w:tc>
        <w:tc>
          <w:tcPr>
            <w:tcW w:w="4320" w:type="dxa"/>
          </w:tcPr>
          <w:p w14:paraId="41F6503F" w14:textId="77777777" w:rsidR="00E961E0" w:rsidRPr="00DD6499" w:rsidRDefault="005A47F9">
            <w:r w:rsidRPr="00DD6499">
              <w:rPr>
                <w:b/>
              </w:rPr>
              <w:t>Acción recomendada</w:t>
            </w:r>
          </w:p>
        </w:tc>
      </w:tr>
      <w:tr w:rsidR="00DD6499" w:rsidRPr="00DD6499" w14:paraId="37A3741D" w14:textId="77777777">
        <w:tc>
          <w:tcPr>
            <w:tcW w:w="4320" w:type="dxa"/>
          </w:tcPr>
          <w:p w14:paraId="1672CF12" w14:textId="77777777" w:rsidR="00E961E0" w:rsidRPr="00DD6499" w:rsidRDefault="005A47F9">
            <w:r w:rsidRPr="00DD6499">
              <w:t>'</w:t>
            </w:r>
            <w:proofErr w:type="spellStart"/>
            <w:r w:rsidRPr="00DD6499">
              <w:t>Connection</w:t>
            </w:r>
            <w:proofErr w:type="spellEnd"/>
            <w:r w:rsidRPr="00DD6499">
              <w:t xml:space="preserve"> </w:t>
            </w:r>
            <w:proofErr w:type="spellStart"/>
            <w:r w:rsidRPr="00DD6499">
              <w:t>refused</w:t>
            </w:r>
            <w:proofErr w:type="spellEnd"/>
            <w:r w:rsidRPr="00DD6499">
              <w:t>' BD</w:t>
            </w:r>
          </w:p>
        </w:tc>
        <w:tc>
          <w:tcPr>
            <w:tcW w:w="4320" w:type="dxa"/>
          </w:tcPr>
          <w:p w14:paraId="4D7EA1DB" w14:textId="77777777" w:rsidR="00E961E0" w:rsidRPr="00DD6499" w:rsidRDefault="005A47F9">
            <w:r w:rsidRPr="00DD6499">
              <w:t>Variables DB incorrectas o contenedor no iniciado</w:t>
            </w:r>
          </w:p>
        </w:tc>
        <w:tc>
          <w:tcPr>
            <w:tcW w:w="4320" w:type="dxa"/>
          </w:tcPr>
          <w:p w14:paraId="0E1430DE" w14:textId="77777777" w:rsidR="00E961E0" w:rsidRPr="00DD6499" w:rsidRDefault="005A47F9">
            <w:r w:rsidRPr="00DD6499">
              <w:t>Revisar logs `</w:t>
            </w:r>
            <w:proofErr w:type="spellStart"/>
            <w:r w:rsidRPr="00DD6499">
              <w:t>db</w:t>
            </w:r>
            <w:proofErr w:type="spellEnd"/>
            <w:r w:rsidRPr="00DD6499">
              <w:t>` y variables SPRING_DATASOURCE_*.</w:t>
            </w:r>
          </w:p>
        </w:tc>
      </w:tr>
      <w:tr w:rsidR="00DD6499" w:rsidRPr="00DD6499" w14:paraId="0427CBDE" w14:textId="77777777">
        <w:tc>
          <w:tcPr>
            <w:tcW w:w="4320" w:type="dxa"/>
          </w:tcPr>
          <w:p w14:paraId="14AA509C" w14:textId="77777777" w:rsidR="00E961E0" w:rsidRPr="00DD6499" w:rsidRDefault="005A47F9">
            <w:r w:rsidRPr="00DD6499">
              <w:t>Web sin datos</w:t>
            </w:r>
          </w:p>
        </w:tc>
        <w:tc>
          <w:tcPr>
            <w:tcW w:w="4320" w:type="dxa"/>
          </w:tcPr>
          <w:p w14:paraId="64E31C81" w14:textId="77777777" w:rsidR="00E961E0" w:rsidRPr="00DD6499" w:rsidRDefault="005A47F9">
            <w:r w:rsidRPr="00DD6499">
              <w:t xml:space="preserve">URL API en </w:t>
            </w:r>
            <w:proofErr w:type="spellStart"/>
            <w:r w:rsidRPr="00DD6499">
              <w:t>frontend</w:t>
            </w:r>
            <w:proofErr w:type="spellEnd"/>
            <w:r w:rsidRPr="00DD6499">
              <w:t xml:space="preserve"> incorrecta</w:t>
            </w:r>
          </w:p>
        </w:tc>
        <w:tc>
          <w:tcPr>
            <w:tcW w:w="4320" w:type="dxa"/>
          </w:tcPr>
          <w:p w14:paraId="77C964AA" w14:textId="77777777" w:rsidR="00E961E0" w:rsidRPr="00DD6499" w:rsidRDefault="005A47F9">
            <w:r w:rsidRPr="00DD6499">
              <w:t>Ajustar NEXT_PUBLIC_API_URL y reconstruir imagen.</w:t>
            </w:r>
          </w:p>
        </w:tc>
      </w:tr>
      <w:tr w:rsidR="00DD6499" w:rsidRPr="00DD6499" w14:paraId="1C263068" w14:textId="77777777">
        <w:tc>
          <w:tcPr>
            <w:tcW w:w="4320" w:type="dxa"/>
          </w:tcPr>
          <w:p w14:paraId="05C4ABBD" w14:textId="77777777" w:rsidR="00E961E0" w:rsidRPr="00DD6499" w:rsidRDefault="005A47F9">
            <w:r w:rsidRPr="00DD6499">
              <w:t>Puerto en uso</w:t>
            </w:r>
          </w:p>
        </w:tc>
        <w:tc>
          <w:tcPr>
            <w:tcW w:w="4320" w:type="dxa"/>
          </w:tcPr>
          <w:p w14:paraId="64FD2BF4" w14:textId="77777777" w:rsidR="00E961E0" w:rsidRPr="00DD6499" w:rsidRDefault="005A47F9">
            <w:r w:rsidRPr="00DD6499">
              <w:t>Servicios locales ocupando 5432/8080/3000</w:t>
            </w:r>
          </w:p>
        </w:tc>
        <w:tc>
          <w:tcPr>
            <w:tcW w:w="4320" w:type="dxa"/>
          </w:tcPr>
          <w:p w14:paraId="5F8C159E" w14:textId="77777777" w:rsidR="00E961E0" w:rsidRPr="00DD6499" w:rsidRDefault="005A47F9">
            <w:r w:rsidRPr="00DD6499">
              <w:t xml:space="preserve">Liberar puertos o </w:t>
            </w:r>
            <w:proofErr w:type="spellStart"/>
            <w:r w:rsidRPr="00DD6499">
              <w:t>remapear</w:t>
            </w:r>
            <w:proofErr w:type="spellEnd"/>
            <w:r w:rsidRPr="00DD6499">
              <w:t xml:space="preserve"> en </w:t>
            </w:r>
            <w:proofErr w:type="spellStart"/>
            <w:r w:rsidRPr="00DD6499">
              <w:t>Compose</w:t>
            </w:r>
            <w:proofErr w:type="spellEnd"/>
            <w:r w:rsidRPr="00DD6499">
              <w:t>.</w:t>
            </w:r>
          </w:p>
        </w:tc>
      </w:tr>
      <w:tr w:rsidR="00E961E0" w:rsidRPr="00DD6499" w14:paraId="2647751B" w14:textId="77777777">
        <w:tc>
          <w:tcPr>
            <w:tcW w:w="4320" w:type="dxa"/>
          </w:tcPr>
          <w:p w14:paraId="001BCFBD" w14:textId="77777777" w:rsidR="00E961E0" w:rsidRPr="00DD6499" w:rsidRDefault="005A47F9">
            <w:r w:rsidRPr="00DD6499">
              <w:t xml:space="preserve">502 con </w:t>
            </w:r>
            <w:proofErr w:type="spellStart"/>
            <w:r w:rsidRPr="00DD6499">
              <w:t>Nginx</w:t>
            </w:r>
            <w:proofErr w:type="spellEnd"/>
          </w:p>
        </w:tc>
        <w:tc>
          <w:tcPr>
            <w:tcW w:w="4320" w:type="dxa"/>
          </w:tcPr>
          <w:p w14:paraId="45FD43DA" w14:textId="77777777" w:rsidR="00E961E0" w:rsidRPr="00DD6499" w:rsidRDefault="005A47F9">
            <w:proofErr w:type="spellStart"/>
            <w:r w:rsidRPr="00DD6499">
              <w:t>Backends</w:t>
            </w:r>
            <w:proofErr w:type="spellEnd"/>
            <w:r w:rsidRPr="00DD6499">
              <w:t xml:space="preserve"> no alcanzables</w:t>
            </w:r>
          </w:p>
        </w:tc>
        <w:tc>
          <w:tcPr>
            <w:tcW w:w="4320" w:type="dxa"/>
          </w:tcPr>
          <w:p w14:paraId="2020D2E6" w14:textId="77777777" w:rsidR="00E961E0" w:rsidRPr="00DD6499" w:rsidRDefault="005A47F9">
            <w:r w:rsidRPr="00DD6499">
              <w:t>Revisar `</w:t>
            </w:r>
            <w:proofErr w:type="spellStart"/>
            <w:r w:rsidRPr="00DD6499">
              <w:t>proxy_pass</w:t>
            </w:r>
            <w:proofErr w:type="spellEnd"/>
            <w:r w:rsidRPr="00DD6499">
              <w:t>` y red de Docker.</w:t>
            </w:r>
          </w:p>
        </w:tc>
      </w:tr>
    </w:tbl>
    <w:p w14:paraId="1E646573" w14:textId="77777777" w:rsidR="00E961E0" w:rsidRPr="00DD6499" w:rsidRDefault="00E961E0"/>
    <w:p w14:paraId="0C94C20D" w14:textId="77777777" w:rsidR="00E961E0" w:rsidRPr="00DD6499" w:rsidRDefault="005A47F9">
      <w:pPr>
        <w:pStyle w:val="Ttulo1"/>
        <w:rPr>
          <w:color w:val="auto"/>
        </w:rPr>
      </w:pPr>
      <w:bookmarkStart w:id="13" w:name="_Toc210843239"/>
      <w:r w:rsidRPr="00DD6499">
        <w:rPr>
          <w:color w:val="auto"/>
        </w:rPr>
        <w:t>11. Control de versiones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0"/>
        <w:gridCol w:w="3240"/>
        <w:gridCol w:w="3240"/>
        <w:gridCol w:w="3240"/>
      </w:tblGrid>
      <w:tr w:rsidR="00DD6499" w:rsidRPr="00DD6499" w14:paraId="21F9EBFD" w14:textId="77777777">
        <w:tc>
          <w:tcPr>
            <w:tcW w:w="3240" w:type="dxa"/>
          </w:tcPr>
          <w:p w14:paraId="41E514F6" w14:textId="77777777" w:rsidR="00E961E0" w:rsidRPr="00DD6499" w:rsidRDefault="005A47F9">
            <w:r w:rsidRPr="00DD6499">
              <w:rPr>
                <w:b/>
              </w:rPr>
              <w:t>Versión</w:t>
            </w:r>
          </w:p>
        </w:tc>
        <w:tc>
          <w:tcPr>
            <w:tcW w:w="3240" w:type="dxa"/>
          </w:tcPr>
          <w:p w14:paraId="0C61E99A" w14:textId="77777777" w:rsidR="00E961E0" w:rsidRPr="00DD6499" w:rsidRDefault="005A47F9">
            <w:r w:rsidRPr="00DD6499">
              <w:rPr>
                <w:b/>
              </w:rPr>
              <w:t>Fecha</w:t>
            </w:r>
          </w:p>
        </w:tc>
        <w:tc>
          <w:tcPr>
            <w:tcW w:w="3240" w:type="dxa"/>
          </w:tcPr>
          <w:p w14:paraId="234B7052" w14:textId="77777777" w:rsidR="00E961E0" w:rsidRPr="00DD6499" w:rsidRDefault="005A47F9">
            <w:r w:rsidRPr="00DD6499">
              <w:rPr>
                <w:b/>
              </w:rPr>
              <w:t>Descripción</w:t>
            </w:r>
          </w:p>
        </w:tc>
        <w:tc>
          <w:tcPr>
            <w:tcW w:w="3240" w:type="dxa"/>
          </w:tcPr>
          <w:p w14:paraId="2020B62F" w14:textId="77777777" w:rsidR="00E961E0" w:rsidRPr="00DD6499" w:rsidRDefault="005A47F9">
            <w:r w:rsidRPr="00DD6499">
              <w:rPr>
                <w:b/>
              </w:rPr>
              <w:t>Autor</w:t>
            </w:r>
          </w:p>
        </w:tc>
      </w:tr>
      <w:tr w:rsidR="00DD6499" w:rsidRPr="00DD6499" w14:paraId="46C48644" w14:textId="77777777">
        <w:tc>
          <w:tcPr>
            <w:tcW w:w="3240" w:type="dxa"/>
          </w:tcPr>
          <w:p w14:paraId="0BDF0442" w14:textId="77777777" w:rsidR="00E961E0" w:rsidRPr="00DD6499" w:rsidRDefault="005A47F9">
            <w:r w:rsidRPr="00DD6499">
              <w:t>1.0</w:t>
            </w:r>
          </w:p>
        </w:tc>
        <w:tc>
          <w:tcPr>
            <w:tcW w:w="3240" w:type="dxa"/>
          </w:tcPr>
          <w:p w14:paraId="05B30610" w14:textId="77777777" w:rsidR="00E961E0" w:rsidRPr="00DD6499" w:rsidRDefault="005A47F9">
            <w:r w:rsidRPr="00DD6499">
              <w:t>2025-10-07</w:t>
            </w:r>
          </w:p>
        </w:tc>
        <w:tc>
          <w:tcPr>
            <w:tcW w:w="3240" w:type="dxa"/>
          </w:tcPr>
          <w:p w14:paraId="3FFC3C20" w14:textId="77777777" w:rsidR="00E961E0" w:rsidRPr="00DD6499" w:rsidRDefault="005A47F9">
            <w:r w:rsidRPr="00DD6499">
              <w:t>Primera edición del documento de despliegue e implementación.</w:t>
            </w:r>
          </w:p>
        </w:tc>
        <w:tc>
          <w:tcPr>
            <w:tcW w:w="3240" w:type="dxa"/>
          </w:tcPr>
          <w:p w14:paraId="4A9B66D3" w14:textId="77777777" w:rsidR="00E961E0" w:rsidRPr="00DD6499" w:rsidRDefault="005A47F9">
            <w:r w:rsidRPr="00DD6499">
              <w:t xml:space="preserve">Equipo </w:t>
            </w:r>
            <w:proofErr w:type="spellStart"/>
            <w:r w:rsidRPr="00DD6499">
              <w:t>UrbanTracker</w:t>
            </w:r>
            <w:proofErr w:type="spellEnd"/>
          </w:p>
        </w:tc>
      </w:tr>
    </w:tbl>
    <w:p w14:paraId="7C5FC1D4" w14:textId="77777777" w:rsidR="00E961E0" w:rsidRPr="00DD6499" w:rsidRDefault="00E961E0"/>
    <w:sectPr w:rsidR="00E961E0" w:rsidRPr="00DD6499" w:rsidSect="00DD6499">
      <w:headerReference w:type="default" r:id="rId16"/>
      <w:footerReference w:type="default" r:id="rId17"/>
      <w:pgSz w:w="15840" w:h="12240"/>
      <w:pgMar w:top="1152" w:right="1440" w:bottom="1152" w:left="1440" w:header="113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BE9985" w14:textId="77777777" w:rsidR="00E73F55" w:rsidRPr="00DD6499" w:rsidRDefault="00E73F55">
      <w:pPr>
        <w:spacing w:after="0" w:line="240" w:lineRule="auto"/>
      </w:pPr>
      <w:r w:rsidRPr="00DD6499">
        <w:separator/>
      </w:r>
    </w:p>
  </w:endnote>
  <w:endnote w:type="continuationSeparator" w:id="0">
    <w:p w14:paraId="4E94E3C0" w14:textId="77777777" w:rsidR="00E73F55" w:rsidRPr="00DD6499" w:rsidRDefault="00E73F55">
      <w:pPr>
        <w:spacing w:after="0" w:line="240" w:lineRule="auto"/>
      </w:pPr>
      <w:r w:rsidRPr="00DD649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B6162" w14:textId="77777777" w:rsidR="00DD6499" w:rsidRPr="00DD6499" w:rsidRDefault="00DD6499">
    <w:pPr>
      <w:pStyle w:val="Piedepgina"/>
      <w:jc w:val="right"/>
    </w:pPr>
    <w:r w:rsidRPr="00DD6499">
      <w:rPr>
        <w:sz w:val="20"/>
        <w:szCs w:val="20"/>
      </w:rPr>
      <w:t xml:space="preserve">pág. </w:t>
    </w:r>
    <w:r w:rsidRPr="00DD6499">
      <w:rPr>
        <w:sz w:val="20"/>
        <w:szCs w:val="20"/>
      </w:rPr>
      <w:fldChar w:fldCharType="begin"/>
    </w:r>
    <w:r w:rsidRPr="00DD6499">
      <w:rPr>
        <w:sz w:val="20"/>
        <w:szCs w:val="20"/>
      </w:rPr>
      <w:instrText>PAGE  \* Arabic</w:instrText>
    </w:r>
    <w:r w:rsidRPr="00DD6499">
      <w:rPr>
        <w:sz w:val="20"/>
        <w:szCs w:val="20"/>
      </w:rPr>
      <w:fldChar w:fldCharType="separate"/>
    </w:r>
    <w:r w:rsidRPr="00DD6499">
      <w:rPr>
        <w:sz w:val="20"/>
        <w:szCs w:val="20"/>
      </w:rPr>
      <w:t>1</w:t>
    </w:r>
    <w:r w:rsidRPr="00DD6499">
      <w:rPr>
        <w:sz w:val="20"/>
        <w:szCs w:val="20"/>
      </w:rPr>
      <w:fldChar w:fldCharType="end"/>
    </w:r>
  </w:p>
  <w:p w14:paraId="287F5DC5" w14:textId="7B81FC1B" w:rsidR="00E961E0" w:rsidRPr="00DD6499" w:rsidRDefault="00E961E0" w:rsidP="00DD64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02703" w14:textId="77777777" w:rsidR="00E73F55" w:rsidRPr="00DD6499" w:rsidRDefault="00E73F55">
      <w:pPr>
        <w:spacing w:after="0" w:line="240" w:lineRule="auto"/>
      </w:pPr>
      <w:r w:rsidRPr="00DD6499">
        <w:separator/>
      </w:r>
    </w:p>
  </w:footnote>
  <w:footnote w:type="continuationSeparator" w:id="0">
    <w:p w14:paraId="7C35FEB0" w14:textId="77777777" w:rsidR="00E73F55" w:rsidRPr="00DD6499" w:rsidRDefault="00E73F55">
      <w:pPr>
        <w:spacing w:after="0" w:line="240" w:lineRule="auto"/>
      </w:pPr>
      <w:r w:rsidRPr="00DD649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E6CFD" w14:textId="51A7DE3E" w:rsidR="00E961E0" w:rsidRPr="00DD6499" w:rsidRDefault="00DD6499">
    <w:pPr>
      <w:pStyle w:val="Encabezado"/>
      <w:jc w:val="center"/>
    </w:pPr>
    <w:r w:rsidRPr="00DD6499">
      <w:rPr>
        <w:sz w:val="20"/>
      </w:rPr>
      <w:drawing>
        <wp:anchor distT="0" distB="0" distL="0" distR="0" simplePos="0" relativeHeight="251654656" behindDoc="1" locked="0" layoutInCell="1" allowOverlap="1" wp14:anchorId="4309A095" wp14:editId="46B17E96">
          <wp:simplePos x="0" y="0"/>
          <wp:positionH relativeFrom="leftMargin">
            <wp:posOffset>1686911</wp:posOffset>
          </wp:positionH>
          <wp:positionV relativeFrom="page">
            <wp:posOffset>166042</wp:posOffset>
          </wp:positionV>
          <wp:extent cx="569594" cy="554989"/>
          <wp:effectExtent l="0" t="0" r="2540" b="0"/>
          <wp:wrapNone/>
          <wp:docPr id="7" name="Image 7" descr="Dibujo con letras blancas&#10;&#10;El contenido generado por IA puede ser incorrecto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 descr="Dibujo con letras blancas&#10;&#10;El contenido generado por IA puede ser incorrecto.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9594" cy="554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D6499">
      <w:drawing>
        <wp:anchor distT="0" distB="0" distL="114300" distR="114300" simplePos="0" relativeHeight="251674112" behindDoc="1" locked="0" layoutInCell="1" allowOverlap="1" wp14:anchorId="10A4A594" wp14:editId="0DB30E76">
          <wp:simplePos x="0" y="0"/>
          <wp:positionH relativeFrom="margin">
            <wp:posOffset>6763407</wp:posOffset>
          </wp:positionH>
          <wp:positionV relativeFrom="paragraph">
            <wp:posOffset>-508635</wp:posOffset>
          </wp:positionV>
          <wp:extent cx="1467059" cy="508441"/>
          <wp:effectExtent l="0" t="0" r="0" b="6350"/>
          <wp:wrapNone/>
          <wp:docPr id="511396082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1396082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7059" cy="5084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D6499">
      <w:rPr>
        <w:sz w:val="20"/>
      </w:rPr>
      <mc:AlternateContent>
        <mc:Choice Requires="wps">
          <w:drawing>
            <wp:anchor distT="0" distB="0" distL="0" distR="0" simplePos="0" relativeHeight="251674624" behindDoc="0" locked="0" layoutInCell="1" allowOverlap="1" wp14:anchorId="3EC815C6" wp14:editId="26B1A5E3">
              <wp:simplePos x="0" y="0"/>
              <wp:positionH relativeFrom="margin">
                <wp:posOffset>2206625</wp:posOffset>
              </wp:positionH>
              <wp:positionV relativeFrom="page">
                <wp:posOffset>241606</wp:posOffset>
              </wp:positionV>
              <wp:extent cx="3821373" cy="3594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21373" cy="35941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54DE53E" w14:textId="77777777" w:rsidR="00DD6499" w:rsidRPr="00DD6499" w:rsidRDefault="00DD6499" w:rsidP="00DD6499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  <w:r w:rsidRPr="00DD6499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CENTRO DE LA INDUSTRIA, LA EMPRESA Y LOS SERVICIO                                                                              SENA – REGIONAL HUILA</w:t>
                          </w:r>
                        </w:p>
                        <w:p w14:paraId="486069D1" w14:textId="77777777" w:rsidR="00DD6499" w:rsidRPr="00DD6499" w:rsidRDefault="00DD6499" w:rsidP="00DD6499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</w:p>
                        <w:p w14:paraId="35C85F27" w14:textId="77777777" w:rsidR="00DD6499" w:rsidRPr="00DD6499" w:rsidRDefault="00DD6499" w:rsidP="00DD6499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C815C6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173.75pt;margin-top:19pt;width:300.9pt;height:28.3pt;z-index:25167462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" filled="f" stroked="f">
              <v:textbox inset="0,0,0,0">
                <w:txbxContent>
                  <w:p w14:paraId="754DE53E" w14:textId="77777777" w:rsidR="00DD6499" w:rsidRPr="00DD6499" w:rsidRDefault="00DD6499" w:rsidP="00DD6499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  <w:r w:rsidRPr="00DD6499">
                      <w:rPr>
                        <w:rFonts w:ascii="Times New Roman" w:hAnsi="Times New Roman" w:cs="Times New Roman"/>
                        <w:b/>
                        <w:sz w:val="20"/>
                      </w:rPr>
                      <w:t>CENTRO DE LA INDUSTRIA, LA EMPRESA Y LOS SERVICIO                                                                              SENA – REGIONAL HUILA</w:t>
                    </w:r>
                  </w:p>
                  <w:p w14:paraId="486069D1" w14:textId="77777777" w:rsidR="00DD6499" w:rsidRPr="00DD6499" w:rsidRDefault="00DD6499" w:rsidP="00DD6499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</w:p>
                  <w:p w14:paraId="35C85F27" w14:textId="77777777" w:rsidR="00DD6499" w:rsidRPr="00DD6499" w:rsidRDefault="00DD6499" w:rsidP="00DD6499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4711924">
    <w:abstractNumId w:val="8"/>
  </w:num>
  <w:num w:numId="2" w16cid:durableId="1088841586">
    <w:abstractNumId w:val="6"/>
  </w:num>
  <w:num w:numId="3" w16cid:durableId="1146623794">
    <w:abstractNumId w:val="5"/>
  </w:num>
  <w:num w:numId="4" w16cid:durableId="668291075">
    <w:abstractNumId w:val="4"/>
  </w:num>
  <w:num w:numId="5" w16cid:durableId="544487283">
    <w:abstractNumId w:val="7"/>
  </w:num>
  <w:num w:numId="6" w16cid:durableId="2044480509">
    <w:abstractNumId w:val="3"/>
  </w:num>
  <w:num w:numId="7" w16cid:durableId="2015722025">
    <w:abstractNumId w:val="2"/>
  </w:num>
  <w:num w:numId="8" w16cid:durableId="972978796">
    <w:abstractNumId w:val="1"/>
  </w:num>
  <w:num w:numId="9" w16cid:durableId="118918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A47F9"/>
    <w:rsid w:val="00AA1D8D"/>
    <w:rsid w:val="00B47730"/>
    <w:rsid w:val="00BD2C37"/>
    <w:rsid w:val="00C017BE"/>
    <w:rsid w:val="00CB0664"/>
    <w:rsid w:val="00CB48B2"/>
    <w:rsid w:val="00CE55E7"/>
    <w:rsid w:val="00DD6499"/>
    <w:rsid w:val="00E73F55"/>
    <w:rsid w:val="00E961E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52BD4CE0"/>
  <w14:defaultImageDpi w14:val="300"/>
  <w15:docId w15:val="{87AF1C20-D37F-4CA7-B54E-2C07C795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BD2C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2C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 xmlns="7952b4f4-1049-4a3f-aa79-adff50169ad2" xsi:nil="true"/>
    <TaxCatchAll xmlns="84c616fa-8832-4d27-9132-6fda4bbeb70a" xsi:nil="true"/>
    <lcf76f155ced4ddcb4097134ff3c332f xmlns="7952b4f4-1049-4a3f-aa79-adff50169ad2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712C20C6A1844978AB0DC1C355E94" ma:contentTypeVersion="13" ma:contentTypeDescription="Create a new document." ma:contentTypeScope="" ma:versionID="50c07be3753f4140d5ecf9008979d1e0">
  <xsd:schema xmlns:xsd="http://www.w3.org/2001/XMLSchema" xmlns:xs="http://www.w3.org/2001/XMLSchema" xmlns:p="http://schemas.microsoft.com/office/2006/metadata/properties" xmlns:ns2="7952b4f4-1049-4a3f-aa79-adff50169ad2" xmlns:ns3="84c616fa-8832-4d27-9132-6fda4bbeb70a" targetNamespace="http://schemas.microsoft.com/office/2006/metadata/properties" ma:root="true" ma:fieldsID="e35264bee066acc6e07fb571f8860a6f" ns2:_="" ns3:_="">
    <xsd:import namespace="7952b4f4-1049-4a3f-aa79-adff50169ad2"/>
    <xsd:import namespace="84c616fa-8832-4d27-9132-6fda4bbeb7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fech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52b4f4-1049-4a3f-aa79-adff50169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fecha" ma:index="20" nillable="true" ma:displayName="fecha" ma:format="DateTime" ma:internalName="fech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c616fa-8832-4d27-9132-6fda4bbeb70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af39d6b-c25c-4af9-a9a9-5f28daf75158}" ma:internalName="TaxCatchAll" ma:showField="CatchAllData" ma:web="84c616fa-8832-4d27-9132-6fda4bbeb7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93FAC6-4C6A-40AB-9D8C-E19B662D4ACF}">
  <ds:schemaRefs>
    <ds:schemaRef ds:uri="http://schemas.microsoft.com/office/2006/metadata/properties"/>
    <ds:schemaRef ds:uri="http://schemas.microsoft.com/office/infopath/2007/PartnerControls"/>
    <ds:schemaRef ds:uri="7952b4f4-1049-4a3f-aa79-adff50169ad2"/>
    <ds:schemaRef ds:uri="84c616fa-8832-4d27-9132-6fda4bbeb70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401DD0-14E8-4E46-9586-4D7E06871B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52b4f4-1049-4a3f-aa79-adff50169ad2"/>
    <ds:schemaRef ds:uri="84c616fa-8832-4d27-9132-6fda4bbeb7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6CCDB9-EA7B-4C6C-BCD9-0F8B3D9F7E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1629</Words>
  <Characters>8964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10572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Brayan Estiven Carvajal Padilla</cp:lastModifiedBy>
  <cp:revision>4</cp:revision>
  <dcterms:created xsi:type="dcterms:W3CDTF">2013-12-23T23:15:00Z</dcterms:created>
  <dcterms:modified xsi:type="dcterms:W3CDTF">2025-10-09T00:14:00Z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0x010100264712C20C6A1844978AB0DC1C355E94</vt:lpwstr>
  </property>
</Properties>
</file>